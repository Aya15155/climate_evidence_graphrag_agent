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4"/>
        </w:rPr>
        <w:t>Salma Code Explanation Guide - D1, D2, D3/final</w:t>
      </w:r>
    </w:p>
    <w:p>
      <w:pPr>
        <w:spacing w:after="200"/>
      </w:pPr>
      <w:r>
        <w:rPr>
          <w:color w:val="555555"/>
          <w:sz w:val="20"/>
        </w:rPr>
        <w:t>Climate Evidence GraphRAG Agent - generated 2026-06-21 21:55</w:t>
      </w:r>
    </w:p>
    <w:p>
      <w:r>
        <w:t>Member role: Retrieval, AutoML, hybrid search, ablation, and latency</w:t>
      </w:r>
    </w:p>
    <w:p>
      <w:r>
        <w:t>This guide explains the member's code and artifacts in simple language. It includes inputs, outputs, systems used, technical meanings, code-line explanations, and likely doctor questions.</w:t>
      </w:r>
    </w:p>
    <w:p>
      <w:pPr>
        <w:pStyle w:val="Heading1"/>
      </w:pPr>
      <w:r>
        <w:t>Files explained</w:t>
      </w:r>
    </w:p>
    <w:p>
      <w:pPr>
        <w:pStyle w:val="ListBullet"/>
        <w:spacing w:after="80"/>
      </w:pPr>
      <w:r>
        <w:t>reports/member2_d1_automl_section.md</w:t>
      </w:r>
    </w:p>
    <w:p>
      <w:pPr>
        <w:pStyle w:val="ListBullet"/>
        <w:spacing w:after="80"/>
      </w:pPr>
      <w:r>
        <w:t>src/retrieval/automl_tuner.py</w:t>
      </w:r>
    </w:p>
    <w:p>
      <w:pPr>
        <w:pStyle w:val="ListBullet"/>
        <w:spacing w:after="80"/>
      </w:pPr>
      <w:r>
        <w:t>reports/tables/d1_baseline_vs_automl_metrics.csv</w:t>
      </w:r>
    </w:p>
    <w:p>
      <w:pPr>
        <w:pStyle w:val="ListBullet"/>
        <w:spacing w:after="80"/>
      </w:pPr>
      <w:r>
        <w:t>reports/tables/d1_automl_trials.csv</w:t>
      </w:r>
    </w:p>
    <w:p>
      <w:pPr>
        <w:pStyle w:val="ListBullet"/>
        <w:spacing w:after="80"/>
      </w:pPr>
      <w:r>
        <w:t>notebooks/D2_02_Salma_retrieval_comparison.ipynb</w:t>
      </w:r>
    </w:p>
    <w:p>
      <w:pPr>
        <w:pStyle w:val="ListBullet"/>
        <w:spacing w:after="80"/>
      </w:pPr>
      <w:r>
        <w:t>notebooks/D3_02_Salma_retrieval_ablation.ipynb</w:t>
      </w:r>
    </w:p>
    <w:p>
      <w:pPr>
        <w:pStyle w:val="ListBullet"/>
        <w:spacing w:after="80"/>
      </w:pPr>
      <w:r>
        <w:t>notebooks/D4_02_Salma_retrieval_latency.ipynb</w:t>
      </w:r>
    </w:p>
    <w:p>
      <w:pPr>
        <w:pStyle w:val="ListBullet"/>
        <w:spacing w:after="80"/>
      </w:pPr>
      <w:r>
        <w:t>src/retrieval/bm25_retriever.py</w:t>
      </w:r>
    </w:p>
    <w:p>
      <w:pPr>
        <w:pStyle w:val="ListBullet"/>
        <w:spacing w:after="80"/>
      </w:pPr>
      <w:r>
        <w:t>src/retrieval/dense_retriever.py</w:t>
      </w:r>
    </w:p>
    <w:p>
      <w:pPr>
        <w:pStyle w:val="ListBullet"/>
        <w:spacing w:after="80"/>
      </w:pPr>
      <w:r>
        <w:t>src/retrieval/hybrid_retriever.py</w:t>
      </w:r>
    </w:p>
    <w:p>
      <w:pPr>
        <w:pStyle w:val="ListBullet"/>
        <w:spacing w:after="80"/>
      </w:pPr>
      <w:r>
        <w:t>src/retrieval/fusion.py</w:t>
      </w:r>
    </w:p>
    <w:p>
      <w:pPr>
        <w:pStyle w:val="ListBullet"/>
        <w:spacing w:after="80"/>
      </w:pPr>
      <w:r>
        <w:t>reports/tables/d2_retrieval_metrics_summary.csv</w:t>
      </w:r>
    </w:p>
    <w:p>
      <w:pPr>
        <w:pStyle w:val="ListBullet"/>
        <w:spacing w:after="80"/>
      </w:pPr>
      <w:r>
        <w:t>reports/tables/d3_retrieval_ablation_summary.csv</w:t>
      </w:r>
    </w:p>
    <w:p>
      <w:pPr>
        <w:pStyle w:val="ListBullet"/>
        <w:spacing w:after="80"/>
      </w:pPr>
      <w:r>
        <w:t>reports/tables/d4_retrieval_latency_summary.csv</w:t>
      </w:r>
    </w:p>
    <w:p>
      <w:pPr>
        <w:pStyle w:val="Heading1"/>
      </w:pPr>
      <w:r>
        <w:t>Simple dictionary</w:t>
      </w:r>
    </w:p>
    <w:tbl>
      <w:tblPr>
        <w:tblStyle w:val="TableGrid"/>
        <w:tblW w:type="auto" w:w="0"/>
        <w:jc w:val="center"/>
        <w:tblLook w:firstColumn="1" w:firstRow="1" w:lastColumn="0" w:lastRow="0" w:noHBand="0" w:noVBand="1" w:val="04A0"/>
      </w:tblPr>
      <w:tblGrid>
        <w:gridCol w:w="4680"/>
        <w:gridCol w:w="4680"/>
      </w:tblGrid>
      <w:tr>
        <w:tc>
          <w:tcPr>
            <w:tcW w:type="dxa" w:w="2160"/>
            <w:vAlign w:val="top"/>
            <w:shd w:fill="E8EEF5"/>
          </w:tcPr>
          <w:p>
            <w:pPr>
              <w:spacing w:after="0"/>
            </w:pPr>
            <w:r/>
            <w:r>
              <w:rPr>
                <w:rFonts w:ascii="Calibri" w:hAnsi="Calibri" w:eastAsia="Calibri"/>
                <w:b/>
                <w:sz w:val="17"/>
              </w:rPr>
              <w:t>Word</w:t>
            </w:r>
          </w:p>
        </w:tc>
        <w:tc>
          <w:tcPr>
            <w:tcW w:type="dxa" w:w="6912"/>
            <w:vAlign w:val="top"/>
            <w:shd w:fill="E8EEF5"/>
          </w:tcPr>
          <w:p>
            <w:pPr>
              <w:spacing w:after="0"/>
            </w:pPr>
            <w:r/>
            <w:r>
              <w:rPr>
                <w:rFonts w:ascii="Calibri" w:hAnsi="Calibri" w:eastAsia="Calibri"/>
                <w:b/>
                <w:sz w:val="17"/>
              </w:rPr>
              <w:t>Meaning</w:t>
            </w:r>
          </w:p>
        </w:tc>
      </w:tr>
      <w:tr>
        <w:tc>
          <w:tcPr>
            <w:tcW w:type="dxa" w:w="2160"/>
            <w:vAlign w:val="top"/>
          </w:tcPr>
          <w:p>
            <w:pPr>
              <w:spacing w:after="0"/>
            </w:pPr>
            <w:r/>
            <w:r>
              <w:rPr>
                <w:rFonts w:ascii="Calibri" w:hAnsi="Calibri" w:eastAsia="Calibri"/>
                <w:b w:val="0"/>
                <w:sz w:val="17"/>
              </w:rPr>
              <w:t>Notebook</w:t>
            </w:r>
          </w:p>
        </w:tc>
        <w:tc>
          <w:tcPr>
            <w:tcW w:type="dxa" w:w="6912"/>
            <w:vAlign w:val="top"/>
          </w:tcPr>
          <w:p>
            <w:pPr>
              <w:spacing w:after="0"/>
            </w:pPr>
            <w:r/>
            <w:r>
              <w:rPr>
                <w:rFonts w:ascii="Calibri" w:hAnsi="Calibri" w:eastAsia="Calibri"/>
                <w:b w:val="0"/>
                <w:sz w:val="17"/>
              </w:rPr>
              <w:t>A .ipynb workbook with text cells and code cells.</w:t>
            </w:r>
          </w:p>
        </w:tc>
      </w:tr>
      <w:tr>
        <w:tc>
          <w:tcPr>
            <w:tcW w:type="dxa" w:w="2160"/>
            <w:vAlign w:val="top"/>
          </w:tcPr>
          <w:p>
            <w:pPr>
              <w:spacing w:after="0"/>
            </w:pPr>
            <w:r/>
            <w:r>
              <w:rPr>
                <w:rFonts w:ascii="Calibri" w:hAnsi="Calibri" w:eastAsia="Calibri"/>
                <w:b w:val="0"/>
                <w:sz w:val="17"/>
              </w:rPr>
              <w:t>Cell</w:t>
            </w:r>
          </w:p>
        </w:tc>
        <w:tc>
          <w:tcPr>
            <w:tcW w:type="dxa" w:w="6912"/>
            <w:vAlign w:val="top"/>
          </w:tcPr>
          <w:p>
            <w:pPr>
              <w:spacing w:after="0"/>
            </w:pPr>
            <w:r/>
            <w:r>
              <w:rPr>
                <w:rFonts w:ascii="Calibri" w:hAnsi="Calibri" w:eastAsia="Calibri"/>
                <w:b w:val="0"/>
                <w:sz w:val="17"/>
              </w:rPr>
              <w:t>One block inside a notebook. Code cells run; markdown cells explain.</w:t>
            </w:r>
          </w:p>
        </w:tc>
      </w:tr>
      <w:tr>
        <w:tc>
          <w:tcPr>
            <w:tcW w:type="dxa" w:w="2160"/>
            <w:vAlign w:val="top"/>
          </w:tcPr>
          <w:p>
            <w:pPr>
              <w:spacing w:after="0"/>
            </w:pPr>
            <w:r/>
            <w:r>
              <w:rPr>
                <w:rFonts w:ascii="Calibri" w:hAnsi="Calibri" w:eastAsia="Calibri"/>
                <w:b w:val="0"/>
                <w:sz w:val="17"/>
              </w:rPr>
              <w:t>Input</w:t>
            </w:r>
          </w:p>
        </w:tc>
        <w:tc>
          <w:tcPr>
            <w:tcW w:type="dxa" w:w="6912"/>
            <w:vAlign w:val="top"/>
          </w:tcPr>
          <w:p>
            <w:pPr>
              <w:spacing w:after="0"/>
            </w:pPr>
            <w:r/>
            <w:r>
              <w:rPr>
                <w:rFonts w:ascii="Calibri" w:hAnsi="Calibri" w:eastAsia="Calibri"/>
                <w:b w:val="0"/>
                <w:sz w:val="17"/>
              </w:rPr>
              <w:t>What the code reads first: a question, CSV, JSON, PDF, config, or folder.</w:t>
            </w:r>
          </w:p>
        </w:tc>
      </w:tr>
      <w:tr>
        <w:tc>
          <w:tcPr>
            <w:tcW w:type="dxa" w:w="2160"/>
            <w:vAlign w:val="top"/>
          </w:tcPr>
          <w:p>
            <w:pPr>
              <w:spacing w:after="0"/>
            </w:pPr>
            <w:r/>
            <w:r>
              <w:rPr>
                <w:rFonts w:ascii="Calibri" w:hAnsi="Calibri" w:eastAsia="Calibri"/>
                <w:b w:val="0"/>
                <w:sz w:val="17"/>
              </w:rPr>
              <w:t>Output</w:t>
            </w:r>
          </w:p>
        </w:tc>
        <w:tc>
          <w:tcPr>
            <w:tcW w:type="dxa" w:w="6912"/>
            <w:vAlign w:val="top"/>
          </w:tcPr>
          <w:p>
            <w:pPr>
              <w:spacing w:after="0"/>
            </w:pPr>
            <w:r/>
            <w:r>
              <w:rPr>
                <w:rFonts w:ascii="Calibri" w:hAnsi="Calibri" w:eastAsia="Calibri"/>
                <w:b w:val="0"/>
                <w:sz w:val="17"/>
              </w:rPr>
              <w:t>What the code creates: a table, metric, chart, CSV, answer, or saved model.</w:t>
            </w:r>
          </w:p>
        </w:tc>
      </w:tr>
      <w:tr>
        <w:tc>
          <w:tcPr>
            <w:tcW w:type="dxa" w:w="2160"/>
            <w:vAlign w:val="top"/>
          </w:tcPr>
          <w:p>
            <w:pPr>
              <w:spacing w:after="0"/>
            </w:pPr>
            <w:r/>
            <w:r>
              <w:rPr>
                <w:rFonts w:ascii="Calibri" w:hAnsi="Calibri" w:eastAsia="Calibri"/>
                <w:b w:val="0"/>
                <w:sz w:val="17"/>
              </w:rPr>
              <w:t>DataFrame</w:t>
            </w:r>
          </w:p>
        </w:tc>
        <w:tc>
          <w:tcPr>
            <w:tcW w:type="dxa" w:w="6912"/>
            <w:vAlign w:val="top"/>
          </w:tcPr>
          <w:p>
            <w:pPr>
              <w:spacing w:after="0"/>
            </w:pPr>
            <w:r/>
            <w:r>
              <w:rPr>
                <w:rFonts w:ascii="Calibri" w:hAnsi="Calibri" w:eastAsia="Calibri"/>
                <w:b w:val="0"/>
                <w:sz w:val="17"/>
              </w:rPr>
              <w:t>A Python table, similar to an Excel sheet in memory.</w:t>
            </w:r>
          </w:p>
        </w:tc>
      </w:tr>
      <w:tr>
        <w:tc>
          <w:tcPr>
            <w:tcW w:type="dxa" w:w="2160"/>
            <w:vAlign w:val="top"/>
          </w:tcPr>
          <w:p>
            <w:pPr>
              <w:spacing w:after="0"/>
            </w:pPr>
            <w:r/>
            <w:r>
              <w:rPr>
                <w:rFonts w:ascii="Calibri" w:hAnsi="Calibri" w:eastAsia="Calibri"/>
                <w:b w:val="0"/>
                <w:sz w:val="17"/>
              </w:rPr>
              <w:t>CSV</w:t>
            </w:r>
          </w:p>
        </w:tc>
        <w:tc>
          <w:tcPr>
            <w:tcW w:type="dxa" w:w="6912"/>
            <w:vAlign w:val="top"/>
          </w:tcPr>
          <w:p>
            <w:pPr>
              <w:spacing w:after="0"/>
            </w:pPr>
            <w:r/>
            <w:r>
              <w:rPr>
                <w:rFonts w:ascii="Calibri" w:hAnsi="Calibri" w:eastAsia="Calibri"/>
                <w:b w:val="0"/>
                <w:sz w:val="17"/>
              </w:rPr>
              <w:t>A simple table file with commas between values.</w:t>
            </w:r>
          </w:p>
        </w:tc>
      </w:tr>
      <w:tr>
        <w:tc>
          <w:tcPr>
            <w:tcW w:type="dxa" w:w="2160"/>
            <w:vAlign w:val="top"/>
          </w:tcPr>
          <w:p>
            <w:pPr>
              <w:spacing w:after="0"/>
            </w:pPr>
            <w:r/>
            <w:r>
              <w:rPr>
                <w:rFonts w:ascii="Calibri" w:hAnsi="Calibri" w:eastAsia="Calibri"/>
                <w:b w:val="0"/>
                <w:sz w:val="17"/>
              </w:rPr>
              <w:t>JSON/JSONL</w:t>
            </w:r>
          </w:p>
        </w:tc>
        <w:tc>
          <w:tcPr>
            <w:tcW w:type="dxa" w:w="6912"/>
            <w:vAlign w:val="top"/>
          </w:tcPr>
          <w:p>
            <w:pPr>
              <w:spacing w:after="0"/>
            </w:pPr>
            <w:r/>
            <w:r>
              <w:rPr>
                <w:rFonts w:ascii="Calibri" w:hAnsi="Calibri" w:eastAsia="Calibri"/>
                <w:b w:val="0"/>
                <w:sz w:val="17"/>
              </w:rPr>
              <w:t>Structured text. JSONL stores one record per line.</w:t>
            </w:r>
          </w:p>
        </w:tc>
      </w:tr>
      <w:tr>
        <w:tc>
          <w:tcPr>
            <w:tcW w:type="dxa" w:w="2160"/>
            <w:vAlign w:val="top"/>
          </w:tcPr>
          <w:p>
            <w:pPr>
              <w:spacing w:after="0"/>
            </w:pPr>
            <w:r/>
            <w:r>
              <w:rPr>
                <w:rFonts w:ascii="Calibri" w:hAnsi="Calibri" w:eastAsia="Calibri"/>
                <w:b w:val="0"/>
                <w:sz w:val="17"/>
              </w:rPr>
              <w:t>BM25</w:t>
            </w:r>
          </w:p>
        </w:tc>
        <w:tc>
          <w:tcPr>
            <w:tcW w:type="dxa" w:w="6912"/>
            <w:vAlign w:val="top"/>
          </w:tcPr>
          <w:p>
            <w:pPr>
              <w:spacing w:after="0"/>
            </w:pPr>
            <w:r/>
            <w:r>
              <w:rPr>
                <w:rFonts w:ascii="Calibri" w:hAnsi="Calibri" w:eastAsia="Calibri"/>
                <w:b w:val="0"/>
                <w:sz w:val="17"/>
              </w:rPr>
              <w:t>Keyword retrieval that likes exact word matches.</w:t>
            </w:r>
          </w:p>
        </w:tc>
      </w:tr>
      <w:tr>
        <w:tc>
          <w:tcPr>
            <w:tcW w:type="dxa" w:w="2160"/>
            <w:vAlign w:val="top"/>
          </w:tcPr>
          <w:p>
            <w:pPr>
              <w:spacing w:after="0"/>
            </w:pPr>
            <w:r/>
            <w:r>
              <w:rPr>
                <w:rFonts w:ascii="Calibri" w:hAnsi="Calibri" w:eastAsia="Calibri"/>
                <w:b w:val="0"/>
                <w:sz w:val="17"/>
              </w:rPr>
              <w:t>Dense retrieval</w:t>
            </w:r>
          </w:p>
        </w:tc>
        <w:tc>
          <w:tcPr>
            <w:tcW w:type="dxa" w:w="6912"/>
            <w:vAlign w:val="top"/>
          </w:tcPr>
          <w:p>
            <w:pPr>
              <w:spacing w:after="0"/>
            </w:pPr>
            <w:r/>
            <w:r>
              <w:rPr>
                <w:rFonts w:ascii="Calibri" w:hAnsi="Calibri" w:eastAsia="Calibri"/>
                <w:b w:val="0"/>
                <w:sz w:val="17"/>
              </w:rPr>
              <w:t>Meaning retrieval where text becomes numbers and similar meanings match.</w:t>
            </w:r>
          </w:p>
        </w:tc>
      </w:tr>
      <w:tr>
        <w:tc>
          <w:tcPr>
            <w:tcW w:type="dxa" w:w="2160"/>
            <w:vAlign w:val="top"/>
          </w:tcPr>
          <w:p>
            <w:pPr>
              <w:spacing w:after="0"/>
            </w:pPr>
            <w:r/>
            <w:r>
              <w:rPr>
                <w:rFonts w:ascii="Calibri" w:hAnsi="Calibri" w:eastAsia="Calibri"/>
                <w:b w:val="0"/>
                <w:sz w:val="17"/>
              </w:rPr>
              <w:t>Hybrid retrieval</w:t>
            </w:r>
          </w:p>
        </w:tc>
        <w:tc>
          <w:tcPr>
            <w:tcW w:type="dxa" w:w="6912"/>
            <w:vAlign w:val="top"/>
          </w:tcPr>
          <w:p>
            <w:pPr>
              <w:spacing w:after="0"/>
            </w:pPr>
            <w:r/>
            <w:r>
              <w:rPr>
                <w:rFonts w:ascii="Calibri" w:hAnsi="Calibri" w:eastAsia="Calibri"/>
                <w:b w:val="0"/>
                <w:sz w:val="17"/>
              </w:rPr>
              <w:t>BM25 plus dense retrieval together.</w:t>
            </w:r>
          </w:p>
        </w:tc>
      </w:tr>
      <w:tr>
        <w:tc>
          <w:tcPr>
            <w:tcW w:type="dxa" w:w="2160"/>
            <w:vAlign w:val="top"/>
          </w:tcPr>
          <w:p>
            <w:pPr>
              <w:spacing w:after="0"/>
            </w:pPr>
            <w:r/>
            <w:r>
              <w:rPr>
                <w:rFonts w:ascii="Calibri" w:hAnsi="Calibri" w:eastAsia="Calibri"/>
                <w:b w:val="0"/>
                <w:sz w:val="17"/>
              </w:rPr>
              <w:t>SVD</w:t>
            </w:r>
          </w:p>
        </w:tc>
        <w:tc>
          <w:tcPr>
            <w:tcW w:type="dxa" w:w="6912"/>
            <w:vAlign w:val="top"/>
          </w:tcPr>
          <w:p>
            <w:pPr>
              <w:spacing w:after="0"/>
            </w:pPr>
            <w:r/>
            <w:r>
              <w:rPr>
                <w:rFonts w:ascii="Calibri" w:hAnsi="Calibri" w:eastAsia="Calibri"/>
                <w:b w:val="0"/>
                <w:sz w:val="17"/>
              </w:rPr>
              <w:t>A compression method that reduces many text features into fewer dimensions.</w:t>
            </w:r>
          </w:p>
        </w:tc>
      </w:tr>
      <w:tr>
        <w:tc>
          <w:tcPr>
            <w:tcW w:type="dxa" w:w="2160"/>
            <w:vAlign w:val="top"/>
          </w:tcPr>
          <w:p>
            <w:pPr>
              <w:spacing w:after="0"/>
            </w:pPr>
            <w:r/>
            <w:r>
              <w:rPr>
                <w:rFonts w:ascii="Calibri" w:hAnsi="Calibri" w:eastAsia="Calibri"/>
                <w:b w:val="0"/>
                <w:sz w:val="17"/>
              </w:rPr>
              <w:t>Neo4j</w:t>
            </w:r>
          </w:p>
        </w:tc>
        <w:tc>
          <w:tcPr>
            <w:tcW w:type="dxa" w:w="6912"/>
            <w:vAlign w:val="top"/>
          </w:tcPr>
          <w:p>
            <w:pPr>
              <w:spacing w:after="0"/>
            </w:pPr>
            <w:r/>
            <w:r>
              <w:rPr>
                <w:rFonts w:ascii="Calibri" w:hAnsi="Calibri" w:eastAsia="Calibri"/>
                <w:b w:val="0"/>
                <w:sz w:val="17"/>
              </w:rPr>
              <w:t>The graph database used for entities and relationships.</w:t>
            </w:r>
          </w:p>
        </w:tc>
      </w:tr>
      <w:tr>
        <w:tc>
          <w:tcPr>
            <w:tcW w:type="dxa" w:w="2160"/>
            <w:vAlign w:val="top"/>
          </w:tcPr>
          <w:p>
            <w:pPr>
              <w:spacing w:after="0"/>
            </w:pPr>
            <w:r/>
            <w:r>
              <w:rPr>
                <w:rFonts w:ascii="Calibri" w:hAnsi="Calibri" w:eastAsia="Calibri"/>
                <w:b w:val="0"/>
                <w:sz w:val="17"/>
              </w:rPr>
              <w:t>Cypher</w:t>
            </w:r>
          </w:p>
        </w:tc>
        <w:tc>
          <w:tcPr>
            <w:tcW w:type="dxa" w:w="6912"/>
            <w:vAlign w:val="top"/>
          </w:tcPr>
          <w:p>
            <w:pPr>
              <w:spacing w:after="0"/>
            </w:pPr>
            <w:r/>
            <w:r>
              <w:rPr>
                <w:rFonts w:ascii="Calibri" w:hAnsi="Calibri" w:eastAsia="Calibri"/>
                <w:b w:val="0"/>
                <w:sz w:val="17"/>
              </w:rPr>
              <w:t>The query language used by Neo4j.</w:t>
            </w:r>
          </w:p>
        </w:tc>
      </w:tr>
      <w:tr>
        <w:tc>
          <w:tcPr>
            <w:tcW w:type="dxa" w:w="2160"/>
            <w:vAlign w:val="top"/>
          </w:tcPr>
          <w:p>
            <w:pPr>
              <w:spacing w:after="0"/>
            </w:pPr>
            <w:r/>
            <w:r>
              <w:rPr>
                <w:rFonts w:ascii="Calibri" w:hAnsi="Calibri" w:eastAsia="Calibri"/>
                <w:b w:val="0"/>
                <w:sz w:val="17"/>
              </w:rPr>
              <w:t>RAG</w:t>
            </w:r>
          </w:p>
        </w:tc>
        <w:tc>
          <w:tcPr>
            <w:tcW w:type="dxa" w:w="6912"/>
            <w:vAlign w:val="top"/>
          </w:tcPr>
          <w:p>
            <w:pPr>
              <w:spacing w:after="0"/>
            </w:pPr>
            <w:r/>
            <w:r>
              <w:rPr>
                <w:rFonts w:ascii="Calibri" w:hAnsi="Calibri" w:eastAsia="Calibri"/>
                <w:b w:val="0"/>
                <w:sz w:val="17"/>
              </w:rPr>
              <w:t>Retrieve evidence first, then generate an answer from that evidence.</w:t>
            </w:r>
          </w:p>
        </w:tc>
      </w:tr>
      <w:tr>
        <w:tc>
          <w:tcPr>
            <w:tcW w:type="dxa" w:w="2160"/>
            <w:vAlign w:val="top"/>
          </w:tcPr>
          <w:p>
            <w:pPr>
              <w:spacing w:after="0"/>
            </w:pPr>
            <w:r/>
            <w:r>
              <w:rPr>
                <w:rFonts w:ascii="Calibri" w:hAnsi="Calibri" w:eastAsia="Calibri"/>
                <w:b w:val="0"/>
                <w:sz w:val="17"/>
              </w:rPr>
              <w:t>GraphRAG</w:t>
            </w:r>
          </w:p>
        </w:tc>
        <w:tc>
          <w:tcPr>
            <w:tcW w:type="dxa" w:w="6912"/>
            <w:vAlign w:val="top"/>
          </w:tcPr>
          <w:p>
            <w:pPr>
              <w:spacing w:after="0"/>
            </w:pPr>
            <w:r/>
            <w:r>
              <w:rPr>
                <w:rFonts w:ascii="Calibri" w:hAnsi="Calibri" w:eastAsia="Calibri"/>
                <w:b w:val="0"/>
                <w:sz w:val="17"/>
              </w:rPr>
              <w:t>RAG plus graph reasoning from Neo4j.</w:t>
            </w:r>
          </w:p>
        </w:tc>
      </w:tr>
      <w:tr>
        <w:tc>
          <w:tcPr>
            <w:tcW w:type="dxa" w:w="2160"/>
            <w:vAlign w:val="top"/>
          </w:tcPr>
          <w:p>
            <w:pPr>
              <w:spacing w:after="0"/>
            </w:pPr>
            <w:r/>
            <w:r>
              <w:rPr>
                <w:rFonts w:ascii="Calibri" w:hAnsi="Calibri" w:eastAsia="Calibri"/>
                <w:b w:val="0"/>
                <w:sz w:val="17"/>
              </w:rPr>
              <w:t>Gemini</w:t>
            </w:r>
          </w:p>
        </w:tc>
        <w:tc>
          <w:tcPr>
            <w:tcW w:type="dxa" w:w="6912"/>
            <w:vAlign w:val="top"/>
          </w:tcPr>
          <w:p>
            <w:pPr>
              <w:spacing w:after="0"/>
            </w:pPr>
            <w:r/>
            <w:r>
              <w:rPr>
                <w:rFonts w:ascii="Calibri" w:hAnsi="Calibri" w:eastAsia="Calibri"/>
                <w:b w:val="0"/>
                <w:sz w:val="17"/>
              </w:rPr>
              <w:t>The language model used to write final answers.</w:t>
            </w:r>
          </w:p>
        </w:tc>
      </w:tr>
      <w:tr>
        <w:tc>
          <w:tcPr>
            <w:tcW w:type="dxa" w:w="2160"/>
            <w:vAlign w:val="top"/>
          </w:tcPr>
          <w:p>
            <w:pPr>
              <w:spacing w:after="0"/>
            </w:pPr>
            <w:r/>
            <w:r>
              <w:rPr>
                <w:rFonts w:ascii="Calibri" w:hAnsi="Calibri" w:eastAsia="Calibri"/>
                <w:b w:val="0"/>
                <w:sz w:val="17"/>
              </w:rPr>
              <w:t>River</w:t>
            </w:r>
          </w:p>
        </w:tc>
        <w:tc>
          <w:tcPr>
            <w:tcW w:type="dxa" w:w="6912"/>
            <w:vAlign w:val="top"/>
          </w:tcPr>
          <w:p>
            <w:pPr>
              <w:spacing w:after="0"/>
            </w:pPr>
            <w:r/>
            <w:r>
              <w:rPr>
                <w:rFonts w:ascii="Calibri" w:hAnsi="Calibri" w:eastAsia="Calibri"/>
                <w:b w:val="0"/>
                <w:sz w:val="17"/>
              </w:rPr>
              <w:t>A Python library for online learning one example at a time.</w:t>
            </w:r>
          </w:p>
        </w:tc>
      </w:tr>
      <w:tr>
        <w:tc>
          <w:tcPr>
            <w:tcW w:type="dxa" w:w="2160"/>
            <w:vAlign w:val="top"/>
          </w:tcPr>
          <w:p>
            <w:pPr>
              <w:spacing w:after="0"/>
            </w:pPr>
            <w:r/>
            <w:r>
              <w:rPr>
                <w:rFonts w:ascii="Calibri" w:hAnsi="Calibri" w:eastAsia="Calibri"/>
                <w:b w:val="0"/>
                <w:sz w:val="17"/>
              </w:rPr>
              <w:t>ADWIN</w:t>
            </w:r>
          </w:p>
        </w:tc>
        <w:tc>
          <w:tcPr>
            <w:tcW w:type="dxa" w:w="6912"/>
            <w:vAlign w:val="top"/>
          </w:tcPr>
          <w:p>
            <w:pPr>
              <w:spacing w:after="0"/>
            </w:pPr>
            <w:r/>
            <w:r>
              <w:rPr>
                <w:rFonts w:ascii="Calibri" w:hAnsi="Calibri" w:eastAsia="Calibri"/>
                <w:b w:val="0"/>
                <w:sz w:val="17"/>
              </w:rPr>
              <w:t>A drift detector that watches for changing feedback/performance.</w:t>
            </w:r>
          </w:p>
        </w:tc>
      </w:tr>
      <w:tr>
        <w:tc>
          <w:tcPr>
            <w:tcW w:type="dxa" w:w="2160"/>
            <w:vAlign w:val="top"/>
          </w:tcPr>
          <w:p>
            <w:pPr>
              <w:spacing w:after="0"/>
            </w:pPr>
            <w:r/>
            <w:r>
              <w:rPr>
                <w:rFonts w:ascii="Calibri" w:hAnsi="Calibri" w:eastAsia="Calibri"/>
                <w:b w:val="0"/>
                <w:sz w:val="17"/>
              </w:rPr>
              <w:t>Prequential</w:t>
            </w:r>
          </w:p>
        </w:tc>
        <w:tc>
          <w:tcPr>
            <w:tcW w:type="dxa" w:w="6912"/>
            <w:vAlign w:val="top"/>
          </w:tcPr>
          <w:p>
            <w:pPr>
              <w:spacing w:after="0"/>
            </w:pPr>
            <w:r/>
            <w:r>
              <w:rPr>
                <w:rFonts w:ascii="Calibri" w:hAnsi="Calibri" w:eastAsia="Calibri"/>
                <w:b w:val="0"/>
                <w:sz w:val="17"/>
              </w:rPr>
              <w:t>Predict first, then learn. Used for stream evaluation.</w:t>
            </w:r>
          </w:p>
        </w:tc>
      </w:tr>
      <w:tr>
        <w:tc>
          <w:tcPr>
            <w:tcW w:type="dxa" w:w="2160"/>
            <w:vAlign w:val="top"/>
          </w:tcPr>
          <w:p>
            <w:pPr>
              <w:spacing w:after="0"/>
            </w:pPr>
            <w:r/>
            <w:r>
              <w:rPr>
                <w:rFonts w:ascii="Calibri" w:hAnsi="Calibri" w:eastAsia="Calibri"/>
                <w:b w:val="0"/>
                <w:sz w:val="17"/>
              </w:rPr>
              <w:t>QLoRA</w:t>
            </w:r>
          </w:p>
        </w:tc>
        <w:tc>
          <w:tcPr>
            <w:tcW w:type="dxa" w:w="6912"/>
            <w:vAlign w:val="top"/>
          </w:tcPr>
          <w:p>
            <w:pPr>
              <w:spacing w:after="0"/>
            </w:pPr>
            <w:r/>
            <w:r>
              <w:rPr>
                <w:rFonts w:ascii="Calibri" w:hAnsi="Calibri" w:eastAsia="Calibri"/>
                <w:b w:val="0"/>
                <w:sz w:val="17"/>
              </w:rPr>
              <w:t>Efficient fine-tuning that trains a small adapter on a quantized model.</w:t>
            </w:r>
          </w:p>
        </w:tc>
      </w:tr>
    </w:tbl>
    <w:p>
      <w:pPr>
        <w:spacing w:after="20"/>
      </w:pPr>
    </w:p>
    <w:p>
      <w:pPr>
        <w:pStyle w:val="Heading1"/>
      </w:pPr>
      <w:r>
        <w:t>D1 files and supporting code</w:t>
      </w:r>
    </w:p>
    <w:p>
      <w:pPr>
        <w:pStyle w:val="Heading2"/>
      </w:pPr>
      <w:r>
        <w:t>reports\member2_d1_automl_section.md</w:t>
      </w:r>
    </w:p>
    <w:p>
      <w:r>
        <w:t>File exists: True</w:t>
      </w:r>
    </w:p>
    <w:p>
      <w:r>
        <w:t>What it is: written evidence, config, data, or output artifact connected to this deliverable.</w:t>
      </w:r>
    </w:p>
    <w:p>
      <w:pPr>
        <w:pStyle w:val="CodeSmall"/>
      </w:pPr>
      <w:r>
        <w:t># Member 2 D1 Section - AutoML Retrieval Optimisation</w:t>
        <w:br/>
        <w:br/>
        <w:t>## Implemented track</w:t>
        <w:br/>
        <w:br/>
        <w:t>I implemented **Track A: supervised auto-tuned kNN retrieval** using Optuna.</w:t>
        <w:br/>
        <w:br/>
        <w:t>The repaired D1 retriever combines:</w:t>
        <w:br/>
        <w:br/>
        <w:t>- BM25 lexical retrieval</w:t>
        <w:br/>
        <w:t>- TF-IDF features reduced with TruncatedSVD</w:t>
        <w:br/>
        <w:t>- kNN retrieval over the SVD representation</w:t>
        <w:br/>
        <w:t>- hybrid lexical/dense fusion</w:t>
        <w:br/>
        <w:br/>
        <w:t>## Search space</w:t>
        <w:br/>
        <w:br/>
        <w:t>| Parameter | Values |</w:t>
        <w:br/>
        <w:t>|---|---|</w:t>
        <w:br/>
        <w:t>| `k` | 5, 10, 15, 20 |</w:t>
        <w:br/>
        <w:t>| `metric` | cosine, euclidean, manhattan |</w:t>
        <w:br/>
        <w:t>| `svd_dim` | 50, 100, 200, 300 |</w:t>
        <w:br/>
        <w:t>| `normalization` | none, minmax, zscore |</w:t>
        <w:br/>
        <w:t>| `hybrid_weight` | float in [0.0, 1.0] |</w:t>
        <w:br/>
        <w:br/>
        <w:t>The objective was:</w:t>
        <w:br/>
        <w:br/>
        <w:t>```text</w:t>
        <w:br/>
        <w:t>NDCG@5 + 0.25 * Recall@5 - 0.0005 * p95_latency_ms</w:t>
        <w:br/>
        <w:t>```</w:t>
        <w:br/>
        <w:br/>
        <w:t>## Evaluation design</w:t>
        <w:br/>
        <w:br/>
        <w:t>- Input corpus: 49,541 chunks</w:t>
        <w:br/>
        <w:t>- Retrieval benchmark: 120 page-grounded proxy questions</w:t>
        <w:br/>
        <w:t>- Split: 84 train / 36 held-out test questions</w:t>
        <w:br/>
        <w:t>- Evaluation unit: page-level evidence</w:t>
        <w:br/>
        <w:t>- Search budget: 30 Optuna trials</w:t>
        <w:br/>
        <w:br/>
        <w:t>## Results on held-out test split</w:t>
        <w:br/>
        <w:br/>
        <w:t>| System | Recall@5 | NDCG@5 | MRR | p95 latency |</w:t>
        <w:br/>
        <w:t>|---|---:|---:|---:|---:|</w:t>
        <w:br/>
        <w:t>| Baseline | 0.667 | 0.522 | 0.493 | 674.5 ms |</w:t>
        <w:br/>
        <w:t>| AutoML tuned | 0.833 | 0.682 | 0.645 | 676.2 ms |</w:t>
        <w:br/>
        <w:br/>
        <w:t>## Winning configuration</w:t>
        <w:br/>
        <w:br/>
        <w:t>```yaml</w:t>
        <w:br/>
        <w:t>k: 20</w:t>
        <w:br/>
        <w:t>metric: cosine</w:t>
        <w:br/>
        <w:t>svd_dim: 300</w:t>
        <w:br/>
        <w:t>normalization: minmax</w:t>
        <w:br/>
        <w:t>hybrid_weight: 0.8152445172912974</w:t>
        <w:br/>
        <w:t>```</w:t>
        <w:br/>
        <w:br/>
        <w:t>The winning configuration improves both Recall@5 and NDCG@5 while keeping latency almost unchanged.</w:t>
        <w:br/>
        <w:br/>
        <w:t>## Reproducibility</w:t>
        <w:br/>
        <w:br/>
        <w:t>- runnable script: `src/retrieval/automl_tuner.py`</w:t>
        <w:br/>
        <w:t>- run card: `configs/run_card_d1.yaml`</w:t>
        <w:br/>
        <w:t>- baseline-vs-tuned table: `reports/tables/d1_baseline_vs_automl_metrics.csv`</w:t>
        <w:br/>
        <w:t>- trial log: `reports/tables/d1_automl_trials.csv`</w:t>
        <w:br/>
        <w:br/>
      </w:r>
    </w:p>
    <w:p>
      <w:pPr>
        <w:pStyle w:val="Heading2"/>
      </w:pPr>
      <w:r>
        <w:t>src\retrieval\automl_tuner.py</w:t>
      </w:r>
    </w:p>
    <w:p>
      <w:r>
        <w:t>File exists: True</w:t>
      </w:r>
    </w:p>
    <w:p>
      <w:r>
        <w:t>What it is: Python source code. Important active lines are explained below.</w:t>
      </w:r>
    </w:p>
    <w:p>
      <w:pPr>
        <w:pStyle w:val="ExplainSmall"/>
      </w:pPr>
      <w:r>
        <w:t>To keep this guide usable, this source-module section explains the first important non-empty lines. Notebook cells are explained fully.</w:t>
      </w:r>
    </w:p>
    <w:p>
      <w:pPr>
        <w:pStyle w:val="CodeSmall"/>
      </w:pPr>
      <w:r>
        <w:t>Line 1: """D1 AutoML Track A: supervised hybrid kNN retrieval tuning.</w:t>
      </w:r>
    </w:p>
    <w:p>
      <w:pPr>
        <w:pStyle w:val="ExplainSmall"/>
      </w:pPr>
      <w:r>
        <w:rPr>
          <w:b/>
        </w:rPr>
        <w:t xml:space="preserve">Kid-simple meaning: </w:t>
      </w:r>
      <w:r>
        <w:t>Runs one Python instruction. Read it as: calculate values, pass them to functions, or control what happens next.</w:t>
      </w:r>
    </w:p>
    <w:p>
      <w:pPr>
        <w:pStyle w:val="CodeSmall"/>
      </w:pPr>
      <w:r>
        <w:t>Line 3: This script is intentionally self-contained and uses the real D1 artifacts:</w:t>
      </w:r>
    </w:p>
    <w:p>
      <w:pPr>
        <w:pStyle w:val="ExplainSmall"/>
      </w:pPr>
      <w:r>
        <w:rPr>
          <w:b/>
        </w:rPr>
        <w:t xml:space="preserve">Kid-simple meaning: </w:t>
      </w:r>
      <w:r>
        <w:t>Runs one Python instruction. Read it as: calculate values, pass them to functions, or control what happens next.</w:t>
      </w:r>
    </w:p>
    <w:p>
      <w:pPr>
        <w:pStyle w:val="CodeSmall"/>
      </w:pPr>
      <w:r>
        <w:t>Line 5: - data/sample/sample_chunks.json</w:t>
      </w:r>
    </w:p>
    <w:p>
      <w:pPr>
        <w:pStyle w:val="ExplainSmall"/>
      </w:pPr>
      <w:r>
        <w:rPr>
          <w:b/>
        </w:rPr>
        <w:t xml:space="preserve">Kid-simple meaning: </w:t>
      </w:r>
      <w:r>
        <w:t>Runs one Python instruction. Read it as: calculate values, pass them to functions, or control what happens next.</w:t>
      </w:r>
    </w:p>
    <w:p>
      <w:pPr>
        <w:pStyle w:val="CodeSmall"/>
      </w:pPr>
      <w:r>
        <w:t>Line 6: - data/gold/d1_retrieval_eval_set.json</w:t>
      </w:r>
    </w:p>
    <w:p>
      <w:pPr>
        <w:pStyle w:val="ExplainSmall"/>
      </w:pPr>
      <w:r>
        <w:rPr>
          <w:b/>
        </w:rPr>
        <w:t xml:space="preserve">Kid-simple meaning: </w:t>
      </w:r>
      <w:r>
        <w:t>Runs one Python instruction. Read it as: calculate values, pass them to functions, or control what happens next.</w:t>
      </w:r>
    </w:p>
    <w:p>
      <w:pPr>
        <w:pStyle w:val="CodeSmall"/>
      </w:pPr>
      <w:r>
        <w:t>Line 8: Pipeline</w:t>
      </w:r>
    </w:p>
    <w:p>
      <w:pPr>
        <w:pStyle w:val="ExplainSmall"/>
      </w:pPr>
      <w:r>
        <w:rPr>
          <w:b/>
        </w:rPr>
        <w:t xml:space="preserve">Kid-simple meaning: </w:t>
      </w:r>
      <w:r>
        <w:t>Runs one Python instruction. Read it as: calculate values, pass them to functions, or control what happens next.</w:t>
      </w:r>
    </w:p>
    <w:p>
      <w:pPr>
        <w:pStyle w:val="CodeSmall"/>
      </w:pPr>
      <w:r>
        <w:t>Line 9: --------</w:t>
      </w:r>
    </w:p>
    <w:p>
      <w:pPr>
        <w:pStyle w:val="ExplainSmall"/>
      </w:pPr>
      <w:r>
        <w:rPr>
          <w:b/>
        </w:rPr>
        <w:t xml:space="preserve">Kid-simple meaning: </w:t>
      </w:r>
      <w:r>
        <w:t>Runs one Python instruction. Read it as: calculate values, pass them to functions, or control what happens next.</w:t>
      </w:r>
    </w:p>
    <w:p>
      <w:pPr>
        <w:pStyle w:val="CodeSmall"/>
      </w:pPr>
      <w:r>
        <w:t>Line 10: 1. Build a BM25 lexical retriever over all chunk texts.</w:t>
      </w:r>
    </w:p>
    <w:p>
      <w:pPr>
        <w:pStyle w:val="ExplainSmall"/>
      </w:pPr>
      <w:r>
        <w:rPr>
          <w:b/>
        </w:rPr>
        <w:t xml:space="preserve">Kid-simple meaning: </w:t>
      </w:r>
      <w:r>
        <w:t>Uses/configures BM25 keyword search.</w:t>
      </w:r>
    </w:p>
    <w:p>
      <w:pPr>
        <w:pStyle w:val="CodeSmall"/>
      </w:pPr>
      <w:r>
        <w:t>Line 11: 2. Build a TF-IDF matrix and reduce it with TruncatedSVD.</w:t>
      </w:r>
    </w:p>
    <w:p>
      <w:pPr>
        <w:pStyle w:val="ExplainSmall"/>
      </w:pPr>
      <w:r>
        <w:rPr>
          <w:b/>
        </w:rPr>
        <w:t xml:space="preserve">Kid-simple meaning: </w:t>
      </w:r>
      <w:r>
        <w:t>Uses semantic/numeric retrieval features, where text becomes numbers for similarity search.</w:t>
      </w:r>
    </w:p>
    <w:p>
      <w:pPr>
        <w:pStyle w:val="CodeSmall"/>
      </w:pPr>
      <w:r>
        <w:t>Line 12: 3. Treat the SVD vectors as the dense kNN representation.</w:t>
      </w:r>
    </w:p>
    <w:p>
      <w:pPr>
        <w:pStyle w:val="ExplainSmall"/>
      </w:pPr>
      <w:r>
        <w:rPr>
          <w:b/>
        </w:rPr>
        <w:t xml:space="preserve">Kid-simple meaning: </w:t>
      </w:r>
      <w:r>
        <w:t>Uses semantic/numeric retrieval features, where text becomes numbers for similarity search.</w:t>
      </w:r>
    </w:p>
    <w:p>
      <w:pPr>
        <w:pStyle w:val="CodeSmall"/>
      </w:pPr>
      <w:r>
        <w:t>Line 13: 4. Tune the D1 search space requested in the brief with Optuna:</w:t>
      </w:r>
    </w:p>
    <w:p>
      <w:pPr>
        <w:pStyle w:val="ExplainSmall"/>
      </w:pPr>
      <w:r>
        <w:rPr>
          <w:b/>
        </w:rPr>
        <w:t xml:space="preserve">Kid-simple meaning: </w:t>
      </w:r>
      <w:r>
        <w:t>Runs one Python instruction. Read it as: calculate values, pass them to functions, or control what happens next.</w:t>
      </w:r>
    </w:p>
    <w:p>
      <w:pPr>
        <w:pStyle w:val="CodeSmall"/>
      </w:pPr>
      <w:r>
        <w:t>Line 14:    - k</w:t>
      </w:r>
    </w:p>
    <w:p>
      <w:pPr>
        <w:pStyle w:val="ExplainSmall"/>
      </w:pPr>
      <w:r>
        <w:rPr>
          <w:b/>
        </w:rPr>
        <w:t xml:space="preserve">Kid-simple meaning: </w:t>
      </w:r>
      <w:r>
        <w:t>Runs one Python instruction. Read it as: calculate values, pass them to functions, or control what happens next.</w:t>
      </w:r>
    </w:p>
    <w:p>
      <w:pPr>
        <w:pStyle w:val="CodeSmall"/>
      </w:pPr>
      <w:r>
        <w:t>Line 15:    - metric</w:t>
      </w:r>
    </w:p>
    <w:p>
      <w:pPr>
        <w:pStyle w:val="ExplainSmall"/>
      </w:pPr>
      <w:r>
        <w:rPr>
          <w:b/>
        </w:rPr>
        <w:t xml:space="preserve">Kid-simple meaning: </w:t>
      </w:r>
      <w:r>
        <w:t>Runs one Python instruction. Read it as: calculate values, pass them to functions, or control what happens next.</w:t>
      </w:r>
    </w:p>
    <w:p>
      <w:pPr>
        <w:pStyle w:val="CodeSmall"/>
      </w:pPr>
      <w:r>
        <w:t>Line 16:    - SVD dimension</w:t>
      </w:r>
    </w:p>
    <w:p>
      <w:pPr>
        <w:pStyle w:val="ExplainSmall"/>
      </w:pPr>
      <w:r>
        <w:rPr>
          <w:b/>
        </w:rPr>
        <w:t xml:space="preserve">Kid-simple meaning: </w:t>
      </w:r>
      <w:r>
        <w:t>Uses semantic/numeric retrieval features, where text becomes numbers for similarity search.</w:t>
      </w:r>
    </w:p>
    <w:p>
      <w:pPr>
        <w:pStyle w:val="CodeSmall"/>
      </w:pPr>
      <w:r>
        <w:t>Line 17:    - normalization</w:t>
      </w:r>
    </w:p>
    <w:p>
      <w:pPr>
        <w:pStyle w:val="ExplainSmall"/>
      </w:pPr>
      <w:r>
        <w:rPr>
          <w:b/>
        </w:rPr>
        <w:t xml:space="preserve">Kid-simple meaning: </w:t>
      </w:r>
      <w:r>
        <w:t>Runs one Python instruction. Read it as: calculate values, pass them to functions, or control what happens next.</w:t>
      </w:r>
    </w:p>
    <w:p>
      <w:pPr>
        <w:pStyle w:val="CodeSmall"/>
      </w:pPr>
      <w:r>
        <w:t>Line 18:    - hybrid BM25 weight</w:t>
      </w:r>
    </w:p>
    <w:p>
      <w:pPr>
        <w:pStyle w:val="ExplainSmall"/>
      </w:pPr>
      <w:r>
        <w:rPr>
          <w:b/>
        </w:rPr>
        <w:t xml:space="preserve">Kid-simple meaning: </w:t>
      </w:r>
      <w:r>
        <w:t>Uses/configures BM25 keyword search.</w:t>
      </w:r>
    </w:p>
    <w:p>
      <w:pPr>
        <w:pStyle w:val="CodeSmall"/>
      </w:pPr>
      <w:r>
        <w:t>Line 19: 5. Evaluate baseline and winning AutoML config on a held-out test split.</w:t>
      </w:r>
    </w:p>
    <w:p>
      <w:pPr>
        <w:pStyle w:val="ExplainSmall"/>
      </w:pPr>
      <w:r>
        <w:rPr>
          <w:b/>
        </w:rPr>
        <w:t xml:space="preserve">Kid-simple meaning: </w:t>
      </w:r>
      <w:r>
        <w:t>Runs one Python instruction. Read it as: calculate values, pass them to functions, or control what happens next.</w:t>
      </w:r>
    </w:p>
    <w:p>
      <w:pPr>
        <w:pStyle w:val="CodeSmall"/>
      </w:pPr>
      <w:r>
        <w:t>Line 20: 6. Save:</w:t>
      </w:r>
    </w:p>
    <w:p>
      <w:pPr>
        <w:pStyle w:val="ExplainSmall"/>
      </w:pPr>
      <w:r>
        <w:rPr>
          <w:b/>
        </w:rPr>
        <w:t xml:space="preserve">Kid-simple meaning: </w:t>
      </w:r>
      <w:r>
        <w:t>Runs one Python instruction. Read it as: calculate values, pass them to functions, or control what happens next.</w:t>
      </w:r>
    </w:p>
    <w:p>
      <w:pPr>
        <w:pStyle w:val="CodeSmall"/>
      </w:pPr>
      <w:r>
        <w:t>Line 21:    - configs/run_card_d1.yaml</w:t>
      </w:r>
    </w:p>
    <w:p>
      <w:pPr>
        <w:pStyle w:val="ExplainSmall"/>
      </w:pPr>
      <w:r>
        <w:rPr>
          <w:b/>
        </w:rPr>
        <w:t xml:space="preserve">Kid-simple meaning: </w:t>
      </w:r>
      <w:r>
        <w:t>Runs one Python instruction. Read it as: calculate values, pass them to functions, or control what happens next.</w:t>
      </w:r>
    </w:p>
    <w:p>
      <w:pPr>
        <w:pStyle w:val="CodeSmall"/>
      </w:pPr>
      <w:r>
        <w:t>Line 22:    - reports/tables/d1_baseline_vs_automl_metrics.csv</w:t>
      </w:r>
    </w:p>
    <w:p>
      <w:pPr>
        <w:pStyle w:val="ExplainSmall"/>
      </w:pPr>
      <w:r>
        <w:rPr>
          <w:b/>
        </w:rPr>
        <w:t xml:space="preserve">Kid-simple meaning: </w:t>
      </w:r>
      <w:r>
        <w:t>Runs one Python instruction. Read it as: calculate values, pass them to functions, or control what happens next.</w:t>
      </w:r>
    </w:p>
    <w:p>
      <w:pPr>
        <w:pStyle w:val="CodeSmall"/>
      </w:pPr>
      <w:r>
        <w:t>Line 23:    - reports/tables/d1_automl_trials.csv</w:t>
      </w:r>
    </w:p>
    <w:p>
      <w:pPr>
        <w:pStyle w:val="ExplainSmall"/>
      </w:pPr>
      <w:r>
        <w:rPr>
          <w:b/>
        </w:rPr>
        <w:t xml:space="preserve">Kid-simple meaning: </w:t>
      </w:r>
      <w:r>
        <w:t>Runs one Python instruction. Read it as: calculate values, pass them to functions, or control what happens next.</w:t>
      </w:r>
    </w:p>
    <w:p>
      <w:pPr>
        <w:pStyle w:val="CodeSmall"/>
      </w:pPr>
      <w:r>
        <w:t>Line 25: Run from the project root:</w:t>
      </w:r>
    </w:p>
    <w:p>
      <w:pPr>
        <w:pStyle w:val="ExplainSmall"/>
      </w:pPr>
      <w:r>
        <w:rPr>
          <w:b/>
        </w:rPr>
        <w:t xml:space="preserve">Kid-simple meaning: </w:t>
      </w:r>
      <w:r>
        <w:t>Runs one Python instruction. Read it as: calculate values, pass them to functions, or control what happens next.</w:t>
      </w:r>
    </w:p>
    <w:p>
      <w:pPr>
        <w:pStyle w:val="CodeSmall"/>
      </w:pPr>
      <w:r>
        <w:t>Line 26:     python src/retrieval/automl_tuner.py</w:t>
      </w:r>
    </w:p>
    <w:p>
      <w:pPr>
        <w:pStyle w:val="ExplainSmall"/>
      </w:pPr>
      <w:r>
        <w:rPr>
          <w:b/>
        </w:rPr>
        <w:t xml:space="preserve">Kid-simple meaning: </w:t>
      </w:r>
      <w:r>
        <w:t>Runs one Python instruction. Read it as: calculate values, pass them to functions, or control what happens next.</w:t>
      </w:r>
    </w:p>
    <w:p>
      <w:pPr>
        <w:pStyle w:val="CodeSmall"/>
      </w:pPr>
      <w:r>
        <w:t>Line 27: """</w:t>
      </w:r>
    </w:p>
    <w:p>
      <w:pPr>
        <w:pStyle w:val="ExplainSmall"/>
      </w:pPr>
      <w:r>
        <w:rPr>
          <w:b/>
        </w:rPr>
        <w:t xml:space="preserve">Kid-simple meaning: </w:t>
      </w:r>
      <w:r>
        <w:t>Runs one Python instruction. Read it as: calculate values, pass them to functions, or control what happens next.</w:t>
      </w:r>
    </w:p>
    <w:p>
      <w:pPr>
        <w:pStyle w:val="CodeSmall"/>
      </w:pPr>
      <w:r>
        <w:t>Line 29: from __future__ import annotations</w:t>
      </w:r>
    </w:p>
    <w:p>
      <w:pPr>
        <w:pStyle w:val="ExplainSmall"/>
      </w:pPr>
      <w:r>
        <w:rPr>
          <w:b/>
        </w:rPr>
        <w:t xml:space="preserve">Kid-simple meaning: </w:t>
      </w:r>
      <w:r>
        <w:t>Loads annotations from __future__ so this notebook can call that code.</w:t>
      </w:r>
    </w:p>
    <w:p>
      <w:pPr>
        <w:pStyle w:val="CodeSmall"/>
      </w:pPr>
      <w:r>
        <w:t>Line 31: import argparse</w:t>
      </w:r>
    </w:p>
    <w:p>
      <w:pPr>
        <w:pStyle w:val="ExplainSmall"/>
      </w:pPr>
      <w:r>
        <w:rPr>
          <w:b/>
        </w:rPr>
        <w:t xml:space="preserve">Kid-simple meaning: </w:t>
      </w:r>
      <w:r>
        <w:t>Loads a Python library so this notebook can use its ready-made tools.</w:t>
      </w:r>
    </w:p>
    <w:p>
      <w:pPr>
        <w:pStyle w:val="CodeSmall"/>
      </w:pPr>
      <w:r>
        <w:t>Line 32: import csv</w:t>
      </w:r>
    </w:p>
    <w:p>
      <w:pPr>
        <w:pStyle w:val="ExplainSmall"/>
      </w:pPr>
      <w:r>
        <w:rPr>
          <w:b/>
        </w:rPr>
        <w:t xml:space="preserve">Kid-simple meaning: </w:t>
      </w:r>
      <w:r>
        <w:t>Loads a Python library so this notebook can use its ready-made tools.</w:t>
      </w:r>
    </w:p>
    <w:p>
      <w:pPr>
        <w:pStyle w:val="CodeSmall"/>
      </w:pPr>
      <w:r>
        <w:t>Line 33: import json</w:t>
      </w:r>
    </w:p>
    <w:p>
      <w:pPr>
        <w:pStyle w:val="ExplainSmall"/>
      </w:pPr>
      <w:r>
        <w:rPr>
          <w:b/>
        </w:rPr>
        <w:t xml:space="preserve">Kid-simple meaning: </w:t>
      </w:r>
      <w:r>
        <w:t>Loads a Python library so this notebook can use its ready-made tools.</w:t>
      </w:r>
    </w:p>
    <w:p>
      <w:pPr>
        <w:pStyle w:val="CodeSmall"/>
      </w:pPr>
      <w:r>
        <w:t>Line 34: import math</w:t>
      </w:r>
    </w:p>
    <w:p>
      <w:pPr>
        <w:pStyle w:val="ExplainSmall"/>
      </w:pPr>
      <w:r>
        <w:rPr>
          <w:b/>
        </w:rPr>
        <w:t xml:space="preserve">Kid-simple meaning: </w:t>
      </w:r>
      <w:r>
        <w:t>Loads a Python library so this notebook can use its ready-made tools.</w:t>
      </w:r>
    </w:p>
    <w:p>
      <w:pPr>
        <w:pStyle w:val="CodeSmall"/>
      </w:pPr>
      <w:r>
        <w:t>Line 35: import random</w:t>
      </w:r>
    </w:p>
    <w:p>
      <w:pPr>
        <w:pStyle w:val="ExplainSmall"/>
      </w:pPr>
      <w:r>
        <w:rPr>
          <w:b/>
        </w:rPr>
        <w:t xml:space="preserve">Kid-simple meaning: </w:t>
      </w:r>
      <w:r>
        <w:t>Loads a Python library so this notebook can use its ready-made tools.</w:t>
      </w:r>
    </w:p>
    <w:p>
      <w:pPr>
        <w:pStyle w:val="CodeSmall"/>
      </w:pPr>
      <w:r>
        <w:t>Line 36: import re</w:t>
      </w:r>
    </w:p>
    <w:p>
      <w:pPr>
        <w:pStyle w:val="ExplainSmall"/>
      </w:pPr>
      <w:r>
        <w:rPr>
          <w:b/>
        </w:rPr>
        <w:t xml:space="preserve">Kid-simple meaning: </w:t>
      </w:r>
      <w:r>
        <w:t>Loads a Python library so this notebook can use its ready-made tools.</w:t>
      </w:r>
    </w:p>
    <w:p>
      <w:pPr>
        <w:pStyle w:val="CodeSmall"/>
      </w:pPr>
      <w:r>
        <w:t>Line 37: import time</w:t>
      </w:r>
    </w:p>
    <w:p>
      <w:pPr>
        <w:pStyle w:val="ExplainSmall"/>
      </w:pPr>
      <w:r>
        <w:rPr>
          <w:b/>
        </w:rPr>
        <w:t xml:space="preserve">Kid-simple meaning: </w:t>
      </w:r>
      <w:r>
        <w:t>Loads a Python library so this notebook can use its ready-made tools.</w:t>
      </w:r>
    </w:p>
    <w:p>
      <w:pPr>
        <w:pStyle w:val="CodeSmall"/>
      </w:pPr>
      <w:r>
        <w:t>Line 38: from dataclasses import dataclass</w:t>
      </w:r>
    </w:p>
    <w:p>
      <w:pPr>
        <w:pStyle w:val="ExplainSmall"/>
      </w:pPr>
      <w:r>
        <w:rPr>
          <w:b/>
        </w:rPr>
        <w:t xml:space="preserve">Kid-simple meaning: </w:t>
      </w:r>
      <w:r>
        <w:t>Loads dataclass from dataclasses so this notebook can call that code.</w:t>
      </w:r>
    </w:p>
    <w:p>
      <w:pPr>
        <w:pStyle w:val="CodeSmall"/>
      </w:pPr>
      <w:r>
        <w:t>Line 39: from pathlib import Path</w:t>
      </w:r>
    </w:p>
    <w:p>
      <w:pPr>
        <w:pStyle w:val="ExplainSmall"/>
      </w:pPr>
      <w:r>
        <w:rPr>
          <w:b/>
        </w:rPr>
        <w:t xml:space="preserve">Kid-simple meaning: </w:t>
      </w:r>
      <w:r>
        <w:t>Loads Path from pathlib so this notebook can call that code.</w:t>
      </w:r>
    </w:p>
    <w:p>
      <w:pPr>
        <w:pStyle w:val="CodeSmall"/>
      </w:pPr>
      <w:r>
        <w:t>Line 40: from typing import Iterable</w:t>
      </w:r>
    </w:p>
    <w:p>
      <w:pPr>
        <w:pStyle w:val="ExplainSmall"/>
      </w:pPr>
      <w:r>
        <w:rPr>
          <w:b/>
        </w:rPr>
        <w:t xml:space="preserve">Kid-simple meaning: </w:t>
      </w:r>
      <w:r>
        <w:t>Loads Iterable from typing so this notebook can call that code.</w:t>
      </w:r>
    </w:p>
    <w:p>
      <w:pPr>
        <w:pStyle w:val="CodeSmall"/>
      </w:pPr>
      <w:r>
        <w:t>Line 42: import numpy as np</w:t>
      </w:r>
    </w:p>
    <w:p>
      <w:pPr>
        <w:pStyle w:val="ExplainSmall"/>
      </w:pPr>
      <w:r>
        <w:rPr>
          <w:b/>
        </w:rPr>
        <w:t xml:space="preserve">Kid-simple meaning: </w:t>
      </w:r>
      <w:r>
        <w:t>Loads a Python library so this notebook can use its ready-made tools.</w:t>
      </w:r>
    </w:p>
    <w:p>
      <w:pPr>
        <w:pStyle w:val="CodeSmall"/>
      </w:pPr>
      <w:r>
        <w:t>Line 43: import optuna</w:t>
      </w:r>
    </w:p>
    <w:p>
      <w:pPr>
        <w:pStyle w:val="ExplainSmall"/>
      </w:pPr>
      <w:r>
        <w:rPr>
          <w:b/>
        </w:rPr>
        <w:t xml:space="preserve">Kid-simple meaning: </w:t>
      </w:r>
      <w:r>
        <w:t>Loads a Python library so this notebook can use its ready-made tools.</w:t>
      </w:r>
    </w:p>
    <w:p>
      <w:pPr>
        <w:pStyle w:val="CodeSmall"/>
      </w:pPr>
      <w:r>
        <w:t>Line 44: import yaml</w:t>
      </w:r>
    </w:p>
    <w:p>
      <w:pPr>
        <w:pStyle w:val="ExplainSmall"/>
      </w:pPr>
      <w:r>
        <w:rPr>
          <w:b/>
        </w:rPr>
        <w:t xml:space="preserve">Kid-simple meaning: </w:t>
      </w:r>
      <w:r>
        <w:t>Loads a Python library so this notebook can use its ready-made tools.</w:t>
      </w:r>
    </w:p>
    <w:p>
      <w:pPr>
        <w:pStyle w:val="CodeSmall"/>
      </w:pPr>
      <w:r>
        <w:t>Line 45: from rank_bm25 import BM25Okapi</w:t>
      </w:r>
    </w:p>
    <w:p>
      <w:pPr>
        <w:pStyle w:val="ExplainSmall"/>
      </w:pPr>
      <w:r>
        <w:rPr>
          <w:b/>
        </w:rPr>
        <w:t xml:space="preserve">Kid-simple meaning: </w:t>
      </w:r>
      <w:r>
        <w:t>Loads BM25Okapi from rank_bm25 so this notebook can call that code.</w:t>
      </w:r>
    </w:p>
    <w:p>
      <w:pPr>
        <w:pStyle w:val="CodeSmall"/>
      </w:pPr>
      <w:r>
        <w:t>Line 46: from sklearn.decomposition import TruncatedSVD</w:t>
      </w:r>
    </w:p>
    <w:p>
      <w:pPr>
        <w:pStyle w:val="ExplainSmall"/>
      </w:pPr>
      <w:r>
        <w:rPr>
          <w:b/>
        </w:rPr>
        <w:t xml:space="preserve">Kid-simple meaning: </w:t>
      </w:r>
      <w:r>
        <w:t>Loads TruncatedSVD from sklearn.decomposition so this notebook can call that code.</w:t>
      </w:r>
    </w:p>
    <w:p>
      <w:pPr>
        <w:pStyle w:val="CodeSmall"/>
      </w:pPr>
      <w:r>
        <w:t>Line 47: from sklearn.feature_extraction.text import TfidfVectorizer</w:t>
      </w:r>
    </w:p>
    <w:p>
      <w:pPr>
        <w:pStyle w:val="ExplainSmall"/>
      </w:pPr>
      <w:r>
        <w:rPr>
          <w:b/>
        </w:rPr>
        <w:t xml:space="preserve">Kid-simple meaning: </w:t>
      </w:r>
      <w:r>
        <w:t>Loads TfidfVectorizer from sklearn.feature_extraction.text so this notebook can call that code.</w:t>
      </w:r>
    </w:p>
    <w:p>
      <w:pPr>
        <w:pStyle w:val="CodeSmall"/>
      </w:pPr>
      <w:r>
        <w:t>Line 48: from sklearn.metrics import pairwise_distances</w:t>
      </w:r>
    </w:p>
    <w:p>
      <w:pPr>
        <w:pStyle w:val="ExplainSmall"/>
      </w:pPr>
      <w:r>
        <w:rPr>
          <w:b/>
        </w:rPr>
        <w:t xml:space="preserve">Kid-simple meaning: </w:t>
      </w:r>
      <w:r>
        <w:t>Loads pairwise_distances from sklearn.metrics so this notebook can call that code.</w:t>
      </w:r>
    </w:p>
    <w:p>
      <w:pPr>
        <w:pStyle w:val="CodeSmall"/>
      </w:pPr>
      <w:r>
        <w:t>Line 49: from sklearn.preprocessing import normalize as l2_normalize</w:t>
      </w:r>
    </w:p>
    <w:p>
      <w:pPr>
        <w:pStyle w:val="ExplainSmall"/>
      </w:pPr>
      <w:r>
        <w:rPr>
          <w:b/>
        </w:rPr>
        <w:t xml:space="preserve">Kid-simple meaning: </w:t>
      </w:r>
      <w:r>
        <w:t>Loads normalize as l2_normalize from sklearn.preprocessing so this notebook can call that code.</w:t>
      </w:r>
    </w:p>
    <w:p>
      <w:pPr>
        <w:pStyle w:val="CodeSmall"/>
      </w:pPr>
      <w:r>
        <w:t>Line 52: TOKEN_RE = re.compile(r"[A-Za-z0-9]+")</w:t>
      </w:r>
    </w:p>
    <w:p>
      <w:pPr>
        <w:pStyle w:val="ExplainSmall"/>
      </w:pPr>
      <w:r>
        <w:rPr>
          <w:b/>
        </w:rPr>
        <w:t xml:space="preserve">Kid-simple meaning: </w:t>
      </w:r>
      <w:r>
        <w:t>Stores the value on the right side into the variable TOKEN_RE. Later code can reuse it.</w:t>
      </w:r>
    </w:p>
    <w:p>
      <w:pPr>
        <w:pStyle w:val="CodeSmall"/>
      </w:pPr>
      <w:r>
        <w:t>Line 53: SEARCH_SPACE = {</w:t>
      </w:r>
    </w:p>
    <w:p>
      <w:pPr>
        <w:pStyle w:val="ExplainSmall"/>
      </w:pPr>
      <w:r>
        <w:rPr>
          <w:b/>
        </w:rPr>
        <w:t xml:space="preserve">Kid-simple meaning: </w:t>
      </w:r>
      <w:r>
        <w:t>Stores the value on the right side into the variable SEARCH_SPACE. Later code can reuse it.</w:t>
      </w:r>
    </w:p>
    <w:p>
      <w:pPr>
        <w:pStyle w:val="CodeSmall"/>
      </w:pPr>
      <w:r>
        <w:t>Line 54:     "k": [5, 10, 15, 20],</w:t>
      </w:r>
    </w:p>
    <w:p>
      <w:pPr>
        <w:pStyle w:val="ExplainSmall"/>
      </w:pPr>
      <w:r>
        <w:rPr>
          <w:b/>
        </w:rPr>
        <w:t xml:space="preserve">Kid-simple meaning: </w:t>
      </w:r>
      <w:r>
        <w:t>Runs one Python instruction. Read it as: calculate values, pass them to functions, or control what happens next.</w:t>
      </w:r>
    </w:p>
    <w:p>
      <w:pPr>
        <w:pStyle w:val="CodeSmall"/>
      </w:pPr>
      <w:r>
        <w:t>Line 55:     "metric": ["cosine", "euclidean", "manhattan"],</w:t>
      </w:r>
    </w:p>
    <w:p>
      <w:pPr>
        <w:pStyle w:val="ExplainSmall"/>
      </w:pPr>
      <w:r>
        <w:rPr>
          <w:b/>
        </w:rPr>
        <w:t xml:space="preserve">Kid-simple meaning: </w:t>
      </w:r>
      <w:r>
        <w:t>Runs one Python instruction. Read it as: calculate values, pass them to functions, or control what happens next.</w:t>
      </w:r>
    </w:p>
    <w:p>
      <w:pPr>
        <w:pStyle w:val="CodeSmall"/>
      </w:pPr>
      <w:r>
        <w:t>Line 56:     "svd_dim": [50, 100, 200, 300],</w:t>
      </w:r>
    </w:p>
    <w:p>
      <w:pPr>
        <w:pStyle w:val="ExplainSmall"/>
      </w:pPr>
      <w:r>
        <w:rPr>
          <w:b/>
        </w:rPr>
        <w:t xml:space="preserve">Kid-simple meaning: </w:t>
      </w:r>
      <w:r>
        <w:t>Uses semantic/numeric retrieval features, where text becomes numbers for similarity search.</w:t>
      </w:r>
    </w:p>
    <w:p>
      <w:pPr>
        <w:pStyle w:val="CodeSmall"/>
      </w:pPr>
      <w:r>
        <w:t>Line 57:     "normalization": ["none", "minmax", "zscore"],</w:t>
      </w:r>
    </w:p>
    <w:p>
      <w:pPr>
        <w:pStyle w:val="ExplainSmall"/>
      </w:pPr>
      <w:r>
        <w:rPr>
          <w:b/>
        </w:rPr>
        <w:t xml:space="preserve">Kid-simple meaning: </w:t>
      </w:r>
      <w:r>
        <w:t>Runs one Python instruction. Read it as: calculate values, pass them to functions, or control what happens next.</w:t>
      </w:r>
    </w:p>
    <w:p>
      <w:pPr>
        <w:pStyle w:val="CodeSmall"/>
      </w:pPr>
      <w:r>
        <w:t>Line 58:     "hybrid_weight": [0.0, 1.0],</w:t>
      </w:r>
    </w:p>
    <w:p>
      <w:pPr>
        <w:pStyle w:val="ExplainSmall"/>
      </w:pPr>
      <w:r>
        <w:rPr>
          <w:b/>
        </w:rPr>
        <w:t xml:space="preserve">Kid-simple meaning: </w:t>
      </w:r>
      <w:r>
        <w:t>Runs one Python instruction. Read it as: calculate values, pass them to functions, or control what happens next.</w:t>
      </w:r>
    </w:p>
    <w:p>
      <w:pPr>
        <w:pStyle w:val="CodeSmall"/>
      </w:pPr>
      <w:r>
        <w:t>Line 59: }</w:t>
      </w:r>
    </w:p>
    <w:p>
      <w:pPr>
        <w:pStyle w:val="ExplainSmall"/>
      </w:pPr>
      <w:r>
        <w:rPr>
          <w:b/>
        </w:rPr>
        <w:t xml:space="preserve">Kid-simple meaning: </w:t>
      </w:r>
      <w:r>
        <w:t>Runs one Python instruction. Read it as: calculate values, pass them to functions, or control what happens next.</w:t>
      </w:r>
    </w:p>
    <w:p>
      <w:pPr>
        <w:pStyle w:val="CodeSmall"/>
      </w:pPr>
      <w:r>
        <w:t>Line 62: @dataclass(frozen=True)</w:t>
      </w:r>
    </w:p>
    <w:p>
      <w:pPr>
        <w:pStyle w:val="ExplainSmall"/>
      </w:pPr>
      <w:r>
        <w:rPr>
          <w:b/>
        </w:rPr>
        <w:t xml:space="preserve">Kid-simple meaning: </w:t>
      </w:r>
      <w:r>
        <w:t>Stores the value on the right side into the variable @dataclass(frozen. Later code can reuse it.</w:t>
      </w:r>
    </w:p>
    <w:p>
      <w:pPr>
        <w:pStyle w:val="CodeSmall"/>
      </w:pPr>
      <w:r>
        <w:t>Line 63: class QueryItem:</w:t>
      </w:r>
    </w:p>
    <w:p>
      <w:pPr>
        <w:pStyle w:val="ExplainSmall"/>
      </w:pPr>
      <w:r>
        <w:rPr>
          <w:b/>
        </w:rPr>
        <w:t xml:space="preserve">Kid-simple meaning: </w:t>
      </w:r>
      <w:r>
        <w:t>Defines a class, which is a blueprint for an object that keeps data and actions together.</w:t>
      </w:r>
    </w:p>
    <w:p>
      <w:pPr>
        <w:pStyle w:val="CodeSmall"/>
      </w:pPr>
      <w:r>
        <w:t>Line 64:     question_id: str</w:t>
      </w:r>
    </w:p>
    <w:p>
      <w:pPr>
        <w:pStyle w:val="ExplainSmall"/>
      </w:pPr>
      <w:r>
        <w:rPr>
          <w:b/>
        </w:rPr>
        <w:t xml:space="preserve">Kid-simple meaning: </w:t>
      </w:r>
      <w:r>
        <w:t>Runs one Python instruction. Read it as: calculate values, pass them to functions, or control what happens next.</w:t>
      </w:r>
    </w:p>
    <w:p>
      <w:pPr>
        <w:pStyle w:val="CodeSmall"/>
      </w:pPr>
      <w:r>
        <w:t>Line 65:     question: str</w:t>
      </w:r>
    </w:p>
    <w:p>
      <w:pPr>
        <w:pStyle w:val="ExplainSmall"/>
      </w:pPr>
      <w:r>
        <w:rPr>
          <w:b/>
        </w:rPr>
        <w:t xml:space="preserve">Kid-simple meaning: </w:t>
      </w:r>
      <w:r>
        <w:t>Runs one Python instruction. Read it as: calculate values, pass them to functions, or control what happens next.</w:t>
      </w:r>
    </w:p>
    <w:p>
      <w:pPr>
        <w:pStyle w:val="CodeSmall"/>
      </w:pPr>
      <w:r>
        <w:t>Line 66:     relevant_chunk_ids: tuple[str, ...]</w:t>
      </w:r>
    </w:p>
    <w:p>
      <w:pPr>
        <w:pStyle w:val="ExplainSmall"/>
      </w:pPr>
      <w:r>
        <w:rPr>
          <w:b/>
        </w:rPr>
        <w:t xml:space="preserve">Kid-simple meaning: </w:t>
      </w:r>
      <w:r>
        <w:t>Runs one Python instruction. Read it as: calculate values, pass them to functions, or control what happens next.</w:t>
      </w:r>
    </w:p>
    <w:p>
      <w:pPr>
        <w:pStyle w:val="CodeSmall"/>
      </w:pPr>
      <w:r>
        <w:t>Line 69: @dataclass</w:t>
      </w:r>
    </w:p>
    <w:p>
      <w:pPr>
        <w:pStyle w:val="ExplainSmall"/>
      </w:pPr>
      <w:r>
        <w:rPr>
          <w:b/>
        </w:rPr>
        <w:t xml:space="preserve">Kid-simple meaning: </w:t>
      </w:r>
      <w:r>
        <w:t>Runs one Python instruction. Read it as: calculate values, pass them to functions, or control what happens next.</w:t>
      </w:r>
    </w:p>
    <w:p>
      <w:pPr>
        <w:pStyle w:val="CodeSmall"/>
      </w:pPr>
      <w:r>
        <w:t>Line 70: class RetrievalCache:</w:t>
      </w:r>
    </w:p>
    <w:p>
      <w:pPr>
        <w:pStyle w:val="ExplainSmall"/>
      </w:pPr>
      <w:r>
        <w:rPr>
          <w:b/>
        </w:rPr>
        <w:t xml:space="preserve">Kid-simple meaning: </w:t>
      </w:r>
      <w:r>
        <w:t>Defines a class, which is a blueprint for an object that keeps data and actions together.</w:t>
      </w:r>
    </w:p>
    <w:p>
      <w:pPr>
        <w:pStyle w:val="CodeSmall"/>
      </w:pPr>
      <w:r>
        <w:t>Line 71:     chunk_ids: list[str]</w:t>
      </w:r>
    </w:p>
    <w:p>
      <w:pPr>
        <w:pStyle w:val="ExplainSmall"/>
      </w:pPr>
      <w:r>
        <w:rPr>
          <w:b/>
        </w:rPr>
        <w:t xml:space="preserve">Kid-simple meaning: </w:t>
      </w:r>
      <w:r>
        <w:t>Runs one Python instruction. Read it as: calculate values, pass them to functions, or control what happens next.</w:t>
      </w:r>
    </w:p>
    <w:p>
      <w:pPr>
        <w:pStyle w:val="CodeSmall"/>
      </w:pPr>
      <w:r>
        <w:t>Line 72:     chunk_page_keys: dict[str, str]</w:t>
      </w:r>
    </w:p>
    <w:p>
      <w:pPr>
        <w:pStyle w:val="ExplainSmall"/>
      </w:pPr>
      <w:r>
        <w:rPr>
          <w:b/>
        </w:rPr>
        <w:t xml:space="preserve">Kid-simple meaning: </w:t>
      </w:r>
      <w:r>
        <w:t>Runs one Python instruction. Read it as: calculate values, pass them to functions, or control what happens next.</w:t>
      </w:r>
    </w:p>
    <w:p>
      <w:pPr>
        <w:pStyle w:val="CodeSmall"/>
      </w:pPr>
      <w:r>
        <w:t>Line 73:     queries: list[QueryItem]</w:t>
      </w:r>
    </w:p>
    <w:p>
      <w:pPr>
        <w:pStyle w:val="ExplainSmall"/>
      </w:pPr>
      <w:r>
        <w:rPr>
          <w:b/>
        </w:rPr>
        <w:t xml:space="preserve">Kid-simple meaning: </w:t>
      </w:r>
      <w:r>
        <w:t>Runs one Python instruction. Read it as: calculate values, pass them to functions, or control what happens next.</w:t>
      </w:r>
    </w:p>
    <w:p>
      <w:pPr>
        <w:pStyle w:val="CodeSmall"/>
      </w:pPr>
      <w:r>
        <w:t>Line 74:     bm25_rankings: dict[int, list[tuple[str, float]]]</w:t>
      </w:r>
    </w:p>
    <w:p>
      <w:pPr>
        <w:pStyle w:val="ExplainSmall"/>
      </w:pPr>
      <w:r>
        <w:rPr>
          <w:b/>
        </w:rPr>
        <w:t xml:space="preserve">Kid-simple meaning: </w:t>
      </w:r>
      <w:r>
        <w:t>Uses/configures BM25 keyword search.</w:t>
      </w:r>
    </w:p>
    <w:p>
      <w:pPr>
        <w:pStyle w:val="CodeSmall"/>
      </w:pPr>
      <w:r>
        <w:t>Line 75:     bm25_latencies_ms: dict[int, float]</w:t>
      </w:r>
    </w:p>
    <w:p>
      <w:pPr>
        <w:pStyle w:val="ExplainSmall"/>
      </w:pPr>
      <w:r>
        <w:rPr>
          <w:b/>
        </w:rPr>
        <w:t xml:space="preserve">Kid-simple meaning: </w:t>
      </w:r>
      <w:r>
        <w:t>Uses/configures BM25 keyword search.</w:t>
      </w:r>
    </w:p>
    <w:p>
      <w:pPr>
        <w:pStyle w:val="CodeSmall"/>
      </w:pPr>
      <w:r>
        <w:t>Line 76:     dense_rankings: dict[tuple[int, str, int], list[tuple[str, float]]]</w:t>
      </w:r>
    </w:p>
    <w:p>
      <w:pPr>
        <w:pStyle w:val="ExplainSmall"/>
      </w:pPr>
      <w:r>
        <w:rPr>
          <w:b/>
        </w:rPr>
        <w:t xml:space="preserve">Kid-simple meaning: </w:t>
      </w:r>
      <w:r>
        <w:t>Uses semantic/numeric retrieval features, where text becomes numbers for similarity search.</w:t>
      </w:r>
    </w:p>
    <w:p>
      <w:pPr>
        <w:pStyle w:val="CodeSmall"/>
      </w:pPr>
      <w:r>
        <w:t>Line 77:     dense_latencies_ms: dict[tuple[int, str, int], float]</w:t>
      </w:r>
    </w:p>
    <w:p>
      <w:pPr>
        <w:pStyle w:val="ExplainSmall"/>
      </w:pPr>
      <w:r>
        <w:rPr>
          <w:b/>
        </w:rPr>
        <w:t xml:space="preserve">Kid-simple meaning: </w:t>
      </w:r>
      <w:r>
        <w:t>Uses semantic/numeric retrieval features, where text becomes numbers for similarity search.</w:t>
      </w:r>
    </w:p>
    <w:p>
      <w:pPr>
        <w:pStyle w:val="CodeSmall"/>
      </w:pPr>
      <w:r>
        <w:t>Line 80: def tokenize(text: str) -&gt; list[str]:</w:t>
      </w:r>
    </w:p>
    <w:p>
      <w:pPr>
        <w:pStyle w:val="ExplainSmall"/>
      </w:pPr>
      <w:r>
        <w:rPr>
          <w:b/>
        </w:rPr>
        <w:t xml:space="preserve">Kid-simple meaning: </w:t>
      </w:r>
      <w:r>
        <w:t>Defines a reusable function. A function is a small machine: inputs go in, work happens, output comes back.</w:t>
      </w:r>
    </w:p>
    <w:p>
      <w:pPr>
        <w:pStyle w:val="CodeSmall"/>
      </w:pPr>
      <w:r>
        <w:t>Line 81:     return TOKEN_RE.findall(text.lower())</w:t>
      </w:r>
    </w:p>
    <w:p>
      <w:pPr>
        <w:pStyle w:val="ExplainSmall"/>
      </w:pPr>
      <w:r>
        <w:rPr>
          <w:b/>
        </w:rPr>
        <w:t xml:space="preserve">Kid-simple meaning: </w:t>
      </w:r>
      <w:r>
        <w:t>Sends a value back from a function to the code that called it.</w:t>
      </w:r>
    </w:p>
    <w:p>
      <w:pPr>
        <w:pStyle w:val="CodeSmall"/>
      </w:pPr>
      <w:r>
        <w:t>Line 84: def load_chunks(path: str | Path) -&gt; tuple[list[str], list[str], dict[str, str]]:</w:t>
      </w:r>
    </w:p>
    <w:p>
      <w:pPr>
        <w:pStyle w:val="ExplainSmall"/>
      </w:pPr>
      <w:r>
        <w:rPr>
          <w:b/>
        </w:rPr>
        <w:t xml:space="preserve">Kid-simple meaning: </w:t>
      </w:r>
      <w:r>
        <w:t>Defines a reusable function. A function is a small machine: inputs go in, work happens, output comes back.</w:t>
      </w:r>
    </w:p>
    <w:p>
      <w:pPr>
        <w:pStyle w:val="CodeSmall"/>
      </w:pPr>
      <w:r>
        <w:t>Line 85:     rows = json.loads(Path(path).read_text(encoding="utf-8"))</w:t>
      </w:r>
    </w:p>
    <w:p>
      <w:pPr>
        <w:pStyle w:val="ExplainSmall"/>
      </w:pPr>
      <w:r>
        <w:rPr>
          <w:b/>
        </w:rPr>
        <w:t xml:space="preserve">Kid-simple meaning: </w:t>
      </w:r>
      <w:r>
        <w:t>Reads JSON structured text and turns it into Python data.</w:t>
      </w:r>
    </w:p>
    <w:p>
      <w:pPr>
        <w:pStyle w:val="CodeSmall"/>
      </w:pPr>
      <w:r>
        <w:t>Line 86:     chunk_ids = [row["chunk_id"] for row in rows]</w:t>
      </w:r>
    </w:p>
    <w:p>
      <w:pPr>
        <w:pStyle w:val="ExplainSmall"/>
      </w:pPr>
      <w:r>
        <w:rPr>
          <w:b/>
        </w:rPr>
        <w:t xml:space="preserve">Kid-simple meaning: </w:t>
      </w:r>
      <w:r>
        <w:t>Stores the value on the right side into the variable chunk_ids. Later code can reuse it.</w:t>
      </w:r>
    </w:p>
    <w:p>
      <w:pPr>
        <w:pStyle w:val="CodeSmall"/>
      </w:pPr>
      <w:r>
        <w:t>Line 87:     chunk_page_keys = {</w:t>
      </w:r>
    </w:p>
    <w:p>
      <w:pPr>
        <w:pStyle w:val="ExplainSmall"/>
      </w:pPr>
      <w:r>
        <w:rPr>
          <w:b/>
        </w:rPr>
        <w:t xml:space="preserve">Kid-simple meaning: </w:t>
      </w:r>
      <w:r>
        <w:t>Stores the value on the right side into the variable chunk_page_keys. Later code can reuse it.</w:t>
      </w:r>
    </w:p>
    <w:p>
      <w:pPr>
        <w:pStyle w:val="CodeSmall"/>
      </w:pPr>
      <w:r>
        <w:t>Line 88:         row["chunk_id"]: f"{row.get('document_id', '')}::page_{row.get('page_start', '')}"</w:t>
      </w:r>
    </w:p>
    <w:p>
      <w:pPr>
        <w:pStyle w:val="ExplainSmall"/>
      </w:pPr>
      <w:r>
        <w:rPr>
          <w:b/>
        </w:rPr>
        <w:t xml:space="preserve">Kid-simple meaning: </w:t>
      </w:r>
      <w:r>
        <w:t>Runs one Python instruction. Read it as: calculate values, pass them to functions, or control what happens next.</w:t>
      </w:r>
    </w:p>
    <w:p>
      <w:pPr>
        <w:pStyle w:val="CodeSmall"/>
      </w:pPr>
      <w:r>
        <w:t>Line 89:         for row in rows</w:t>
      </w:r>
    </w:p>
    <w:p>
      <w:pPr>
        <w:pStyle w:val="ExplainSmall"/>
      </w:pPr>
      <w:r>
        <w:rPr>
          <w:b/>
        </w:rPr>
        <w:t xml:space="preserve">Kid-simple meaning: </w:t>
      </w:r>
      <w:r>
        <w:t>Starts a loop. Python repeats the indented code for every item in a list/table/range.</w:t>
      </w:r>
    </w:p>
    <w:p>
      <w:pPr>
        <w:pStyle w:val="CodeSmall"/>
      </w:pPr>
      <w:r>
        <w:t>Line 90:     }</w:t>
      </w:r>
    </w:p>
    <w:p>
      <w:pPr>
        <w:pStyle w:val="ExplainSmall"/>
      </w:pPr>
      <w:r>
        <w:rPr>
          <w:b/>
        </w:rPr>
        <w:t xml:space="preserve">Kid-simple meaning: </w:t>
      </w:r>
      <w:r>
        <w:t>Runs one Python instruction. Read it as: calculate values, pass them to functions, or control what happens next.</w:t>
      </w:r>
    </w:p>
    <w:p>
      <w:pPr>
        <w:pStyle w:val="CodeSmall"/>
      </w:pPr>
      <w:r>
        <w:t>Line 91:     texts = []</w:t>
      </w:r>
    </w:p>
    <w:p>
      <w:pPr>
        <w:pStyle w:val="ExplainSmall"/>
      </w:pPr>
      <w:r>
        <w:rPr>
          <w:b/>
        </w:rPr>
        <w:t xml:space="preserve">Kid-simple meaning: </w:t>
      </w:r>
      <w:r>
        <w:t>Stores the value on the right side into the variable texts. Later code can reuse it.</w:t>
      </w:r>
    </w:p>
    <w:p>
      <w:pPr>
        <w:pStyle w:val="CodeSmall"/>
      </w:pPr>
      <w:r>
        <w:t>Line 92:     for row in rows:</w:t>
      </w:r>
    </w:p>
    <w:p>
      <w:pPr>
        <w:pStyle w:val="ExplainSmall"/>
      </w:pPr>
      <w:r>
        <w:rPr>
          <w:b/>
        </w:rPr>
        <w:t xml:space="preserve">Kid-simple meaning: </w:t>
      </w:r>
      <w:r>
        <w:t>Starts a loop. Python repeats the indented code for every item in a list/table/range.</w:t>
      </w:r>
    </w:p>
    <w:p>
      <w:pPr>
        <w:pStyle w:val="CodeSmall"/>
      </w:pPr>
      <w:r>
        <w:t>Line 93:         metadata_text = " ".join(</w:t>
      </w:r>
    </w:p>
    <w:p>
      <w:pPr>
        <w:pStyle w:val="ExplainSmall"/>
      </w:pPr>
      <w:r>
        <w:rPr>
          <w:b/>
        </w:rPr>
        <w:t xml:space="preserve">Kid-simple meaning: </w:t>
      </w:r>
      <w:r>
        <w:t>Stores the value on the right side into the variable metadata_text. Later code can reuse it.</w:t>
      </w:r>
    </w:p>
    <w:p>
      <w:pPr>
        <w:pStyle w:val="CodeSmall"/>
      </w:pPr>
      <w:r>
        <w:t>Line 94:             str(value)</w:t>
      </w:r>
    </w:p>
    <w:p>
      <w:pPr>
        <w:pStyle w:val="ExplainSmall"/>
      </w:pPr>
      <w:r>
        <w:rPr>
          <w:b/>
        </w:rPr>
        <w:t xml:space="preserve">Kid-simple meaning: </w:t>
      </w:r>
      <w:r>
        <w:t>Calls a function, which means it asks a named tool to do work using the values in parentheses.</w:t>
      </w:r>
    </w:p>
    <w:p>
      <w:pPr>
        <w:pStyle w:val="CodeSmall"/>
      </w:pPr>
      <w:r>
        <w:t>Line 95:             for field in [</w:t>
      </w:r>
    </w:p>
    <w:p>
      <w:pPr>
        <w:pStyle w:val="ExplainSmall"/>
      </w:pPr>
      <w:r>
        <w:rPr>
          <w:b/>
        </w:rPr>
        <w:t xml:space="preserve">Kid-simple meaning: </w:t>
      </w:r>
      <w:r>
        <w:t>Starts a loop. Python repeats the indented code for every item in a list/table/range.</w:t>
      </w:r>
    </w:p>
    <w:p>
      <w:pPr>
        <w:pStyle w:val="CodeSmall"/>
      </w:pPr>
      <w:r>
        <w:t>Line 96:                 "title",</w:t>
      </w:r>
    </w:p>
    <w:p>
      <w:pPr>
        <w:pStyle w:val="ExplainSmall"/>
      </w:pPr>
      <w:r>
        <w:rPr>
          <w:b/>
        </w:rPr>
        <w:t xml:space="preserve">Kid-simple meaning: </w:t>
      </w:r>
      <w:r>
        <w:t>Runs one Python instruction. Read it as: calculate values, pass them to functions, or control what happens next.</w:t>
      </w:r>
    </w:p>
    <w:p>
      <w:pPr>
        <w:pStyle w:val="CodeSmall"/>
      </w:pPr>
      <w:r>
        <w:t>Line 97:                 "topics",</w:t>
      </w:r>
    </w:p>
    <w:p>
      <w:pPr>
        <w:pStyle w:val="ExplainSmall"/>
      </w:pPr>
      <w:r>
        <w:rPr>
          <w:b/>
        </w:rPr>
        <w:t xml:space="preserve">Kid-simple meaning: </w:t>
      </w:r>
      <w:r>
        <w:t>Runs one Python instruction. Read it as: calculate values, pass them to functions, or control what happens next.</w:t>
      </w:r>
    </w:p>
    <w:p>
      <w:pPr>
        <w:pStyle w:val="CodeSmall"/>
      </w:pPr>
      <w:r>
        <w:t>Line 98:                 "countries",</w:t>
      </w:r>
    </w:p>
    <w:p>
      <w:pPr>
        <w:pStyle w:val="ExplainSmall"/>
      </w:pPr>
      <w:r>
        <w:rPr>
          <w:b/>
        </w:rPr>
        <w:t xml:space="preserve">Kid-simple meaning: </w:t>
      </w:r>
      <w:r>
        <w:t>Runs one Python instruction. Read it as: calculate values, pass them to functions, or control what happens next.</w:t>
      </w:r>
    </w:p>
    <w:p>
      <w:pPr>
        <w:pStyle w:val="CodeSmall"/>
      </w:pPr>
      <w:r>
        <w:t>Line 99:                 "regions",</w:t>
      </w:r>
    </w:p>
    <w:p>
      <w:pPr>
        <w:pStyle w:val="ExplainSmall"/>
      </w:pPr>
      <w:r>
        <w:rPr>
          <w:b/>
        </w:rPr>
        <w:t xml:space="preserve">Kid-simple meaning: </w:t>
      </w:r>
      <w:r>
        <w:t>Runs one Python instruction. Read it as: calculate values, pass them to functions, or control what happens next.</w:t>
      </w:r>
    </w:p>
    <w:p>
      <w:pPr>
        <w:pStyle w:val="CodeSmall"/>
      </w:pPr>
      <w:r>
        <w:t>Line 100:                 "sectors",</w:t>
      </w:r>
    </w:p>
    <w:p>
      <w:pPr>
        <w:pStyle w:val="ExplainSmall"/>
      </w:pPr>
      <w:r>
        <w:rPr>
          <w:b/>
        </w:rPr>
        <w:t xml:space="preserve">Kid-simple meaning: </w:t>
      </w:r>
      <w:r>
        <w:t>Runs one Python instruction. Read it as: calculate values, pass them to functions, or control what happens next.</w:t>
      </w:r>
    </w:p>
    <w:p>
      <w:pPr>
        <w:pStyle w:val="CodeSmall"/>
      </w:pPr>
      <w:r>
        <w:t>Line 101:                 "climate_risks",</w:t>
      </w:r>
    </w:p>
    <w:p>
      <w:pPr>
        <w:pStyle w:val="ExplainSmall"/>
      </w:pPr>
      <w:r>
        <w:rPr>
          <w:b/>
        </w:rPr>
        <w:t xml:space="preserve">Kid-simple meaning: </w:t>
      </w:r>
      <w:r>
        <w:t>Runs one Python instruction. Read it as: calculate values, pass them to functions, or control what happens next.</w:t>
      </w:r>
    </w:p>
    <w:p>
      <w:pPr>
        <w:pStyle w:val="CodeSmall"/>
      </w:pPr>
      <w:r>
        <w:t>Line 102:                 "technologies",</w:t>
      </w:r>
    </w:p>
    <w:p>
      <w:pPr>
        <w:pStyle w:val="ExplainSmall"/>
      </w:pPr>
      <w:r>
        <w:rPr>
          <w:b/>
        </w:rPr>
        <w:t xml:space="preserve">Kid-simple meaning: </w:t>
      </w:r>
      <w:r>
        <w:t>Runs one Python instruction. Read it as: calculate values, pass them to functions, or control what happens next.</w:t>
      </w:r>
    </w:p>
    <w:p>
      <w:pPr>
        <w:pStyle w:val="CodeSmall"/>
      </w:pPr>
      <w:r>
        <w:t>Line 103:                 "policies",</w:t>
      </w:r>
    </w:p>
    <w:p>
      <w:pPr>
        <w:pStyle w:val="ExplainSmall"/>
      </w:pPr>
      <w:r>
        <w:rPr>
          <w:b/>
        </w:rPr>
        <w:t xml:space="preserve">Kid-simple meaning: </w:t>
      </w:r>
      <w:r>
        <w:t>Runs one Python instruction. Read it as: calculate values, pass them to functions, or control what happens next.</w:t>
      </w:r>
    </w:p>
    <w:p>
      <w:pPr>
        <w:pStyle w:val="CodeSmall"/>
      </w:pPr>
      <w:r>
        <w:t>Line 104:                 "targets",</w:t>
      </w:r>
    </w:p>
    <w:p>
      <w:pPr>
        <w:pStyle w:val="ExplainSmall"/>
      </w:pPr>
      <w:r>
        <w:rPr>
          <w:b/>
        </w:rPr>
        <w:t xml:space="preserve">Kid-simple meaning: </w:t>
      </w:r>
      <w:r>
        <w:t>Runs one Python instruction. Read it as: calculate values, pass them to functions, or control what happens next.</w:t>
      </w:r>
    </w:p>
    <w:p>
      <w:pPr>
        <w:pStyle w:val="CodeSmall"/>
      </w:pPr>
      <w:r>
        <w:t>Line 105:                 "indicators",</w:t>
      </w:r>
    </w:p>
    <w:p>
      <w:pPr>
        <w:pStyle w:val="ExplainSmall"/>
      </w:pPr>
      <w:r>
        <w:rPr>
          <w:b/>
        </w:rPr>
        <w:t xml:space="preserve">Kid-simple meaning: </w:t>
      </w:r>
      <w:r>
        <w:t>Runs one Python instruction. Read it as: calculate values, pass them to functions, or control what happens next.</w:t>
      </w:r>
    </w:p>
    <w:p>
      <w:pPr>
        <w:pStyle w:val="CodeSmall"/>
      </w:pPr>
      <w:r>
        <w:t>Line 106:             ]</w:t>
      </w:r>
    </w:p>
    <w:p>
      <w:pPr>
        <w:pStyle w:val="ExplainSmall"/>
      </w:pPr>
      <w:r>
        <w:rPr>
          <w:b/>
        </w:rPr>
        <w:t xml:space="preserve">Kid-simple meaning: </w:t>
      </w:r>
      <w:r>
        <w:t>Runs one Python instruction. Read it as: calculate values, pass them to functions, or control what happens next.</w:t>
      </w:r>
    </w:p>
    <w:p>
      <w:pPr>
        <w:pStyle w:val="CodeSmall"/>
      </w:pPr>
      <w:r>
        <w:t>Line 107:             for value in (</w:t>
      </w:r>
    </w:p>
    <w:p>
      <w:pPr>
        <w:pStyle w:val="ExplainSmall"/>
      </w:pPr>
      <w:r>
        <w:rPr>
          <w:b/>
        </w:rPr>
        <w:t xml:space="preserve">Kid-simple meaning: </w:t>
      </w:r>
      <w:r>
        <w:t>Starts a loop. Python repeats the indented code for every item in a list/table/range.</w:t>
      </w:r>
    </w:p>
    <w:p>
      <w:pPr>
        <w:pStyle w:val="CodeSmall"/>
      </w:pPr>
      <w:r>
        <w:t>Line 108:                 row.get(field, [])</w:t>
      </w:r>
    </w:p>
    <w:p>
      <w:pPr>
        <w:pStyle w:val="ExplainSmall"/>
      </w:pPr>
      <w:r>
        <w:rPr>
          <w:b/>
        </w:rPr>
        <w:t xml:space="preserve">Kid-simple meaning: </w:t>
      </w:r>
      <w:r>
        <w:t>Calls a function, which means it asks a named tool to do work using the values in parentheses.</w:t>
      </w:r>
    </w:p>
    <w:p>
      <w:pPr>
        <w:pStyle w:val="CodeSmall"/>
      </w:pPr>
      <w:r>
        <w:t>Line 109:                 if isinstance(row.get(field, []), list)</w:t>
      </w:r>
    </w:p>
    <w:p>
      <w:pPr>
        <w:pStyle w:val="ExplainSmall"/>
      </w:pPr>
      <w:r>
        <w:rPr>
          <w:b/>
        </w:rPr>
        <w:t xml:space="preserve">Kid-simple meaning: </w:t>
      </w:r>
      <w:r>
        <w:t>Checks a condition. If true, Python runs the indented block under it.</w:t>
      </w:r>
    </w:p>
    <w:p>
      <w:pPr>
        <w:pStyle w:val="CodeSmall"/>
      </w:pPr>
      <w:r>
        <w:t>Line 110:                 else [row.get(field, "")]</w:t>
      </w:r>
    </w:p>
    <w:p>
      <w:pPr>
        <w:pStyle w:val="ExplainSmall"/>
      </w:pPr>
      <w:r>
        <w:rPr>
          <w:b/>
        </w:rPr>
        <w:t xml:space="preserve">Kid-simple meaning: </w:t>
      </w:r>
      <w:r>
        <w:t>Runs this branch when the earlier checks were false.</w:t>
      </w:r>
    </w:p>
    <w:p>
      <w:pPr>
        <w:pStyle w:val="CodeSmall"/>
      </w:pPr>
      <w:r>
        <w:t>Line 111:             )</w:t>
      </w:r>
    </w:p>
    <w:p>
      <w:pPr>
        <w:pStyle w:val="ExplainSmall"/>
      </w:pPr>
      <w:r>
        <w:rPr>
          <w:b/>
        </w:rPr>
        <w:t xml:space="preserve">Kid-simple meaning: </w:t>
      </w:r>
      <w:r>
        <w:t>Calls a function, which means it asks a named tool to do work using the values in parentheses.</w:t>
      </w:r>
    </w:p>
    <w:p>
      <w:pPr>
        <w:pStyle w:val="CodeSmall"/>
      </w:pPr>
      <w:r>
        <w:t>Line 112:         )</w:t>
      </w:r>
    </w:p>
    <w:p>
      <w:pPr>
        <w:pStyle w:val="ExplainSmall"/>
      </w:pPr>
      <w:r>
        <w:rPr>
          <w:b/>
        </w:rPr>
        <w:t xml:space="preserve">Kid-simple meaning: </w:t>
      </w:r>
      <w:r>
        <w:t>Calls a function, which means it asks a named tool to do work using the values in parentheses.</w:t>
      </w:r>
    </w:p>
    <w:p>
      <w:pPr>
        <w:pStyle w:val="CodeSmall"/>
      </w:pPr>
      <w:r>
        <w:t>Line 113:         page_text = f"page {row.get('page_start', '')} page {row.get('page_end', '')}"</w:t>
      </w:r>
    </w:p>
    <w:p>
      <w:pPr>
        <w:pStyle w:val="ExplainSmall"/>
      </w:pPr>
      <w:r>
        <w:rPr>
          <w:b/>
        </w:rPr>
        <w:t xml:space="preserve">Kid-simple meaning: </w:t>
      </w:r>
      <w:r>
        <w:t>Stores the value on the right side into the variable page_text. Later code can reuse it.</w:t>
      </w:r>
    </w:p>
    <w:p>
      <w:pPr>
        <w:pStyle w:val="CodeSmall"/>
      </w:pPr>
      <w:r>
        <w:t>Line 114:         texts.append(</w:t>
      </w:r>
    </w:p>
    <w:p>
      <w:pPr>
        <w:pStyle w:val="ExplainSmall"/>
      </w:pPr>
      <w:r>
        <w:rPr>
          <w:b/>
        </w:rPr>
        <w:t xml:space="preserve">Kid-simple meaning: </w:t>
      </w:r>
      <w:r>
        <w:t>Runs one Python instruction. Read it as: calculate values, pass them to functions, or control what happens next.</w:t>
      </w:r>
    </w:p>
    <w:p>
      <w:pPr>
        <w:pStyle w:val="CodeSmall"/>
      </w:pPr>
      <w:r>
        <w:t>Line 115:             f"{row['title']} {row.get('document_id', '')} {page_text} {metadata_text} {row['text']}"</w:t>
      </w:r>
    </w:p>
    <w:p>
      <w:pPr>
        <w:pStyle w:val="ExplainSmall"/>
      </w:pPr>
      <w:r>
        <w:rPr>
          <w:b/>
        </w:rPr>
        <w:t xml:space="preserve">Kid-simple meaning: </w:t>
      </w:r>
      <w:r>
        <w:t>Runs one Python instruction. Read it as: calculate values, pass them to functions, or control what happens next.</w:t>
      </w:r>
    </w:p>
    <w:p>
      <w:pPr>
        <w:pStyle w:val="CodeSmall"/>
      </w:pPr>
      <w:r>
        <w:t>Line 116:         )</w:t>
      </w:r>
    </w:p>
    <w:p>
      <w:pPr>
        <w:pStyle w:val="ExplainSmall"/>
      </w:pPr>
      <w:r>
        <w:rPr>
          <w:b/>
        </w:rPr>
        <w:t xml:space="preserve">Kid-simple meaning: </w:t>
      </w:r>
      <w:r>
        <w:t>Calls a function, which means it asks a named tool to do work using the values in parentheses.</w:t>
      </w:r>
    </w:p>
    <w:p>
      <w:pPr>
        <w:pStyle w:val="CodeSmall"/>
      </w:pPr>
      <w:r>
        <w:t>Line 117:     return chunk_ids, texts, chunk_page_keys</w:t>
      </w:r>
    </w:p>
    <w:p>
      <w:pPr>
        <w:pStyle w:val="ExplainSmall"/>
      </w:pPr>
      <w:r>
        <w:rPr>
          <w:b/>
        </w:rPr>
        <w:t xml:space="preserve">Kid-simple meaning: </w:t>
      </w:r>
      <w:r>
        <w:t>Sends a value back from a function to the code that called it.</w:t>
      </w:r>
    </w:p>
    <w:p>
      <w:pPr>
        <w:pStyle w:val="CodeSmall"/>
      </w:pPr>
      <w:r>
        <w:t>Line 120: def load_queries(path: str | Path) -&gt; list[QueryItem]:</w:t>
      </w:r>
    </w:p>
    <w:p>
      <w:pPr>
        <w:pStyle w:val="ExplainSmall"/>
      </w:pPr>
      <w:r>
        <w:rPr>
          <w:b/>
        </w:rPr>
        <w:t xml:space="preserve">Kid-simple meaning: </w:t>
      </w:r>
      <w:r>
        <w:t>Defines a reusable function. A function is a small machine: inputs go in, work happens, output comes back.</w:t>
      </w:r>
    </w:p>
    <w:p>
      <w:pPr>
        <w:pStyle w:val="CodeSmall"/>
      </w:pPr>
      <w:r>
        <w:t>Line 121:     rows = json.loads(Path(path).read_text(encoding="utf-8"))</w:t>
      </w:r>
    </w:p>
    <w:p>
      <w:pPr>
        <w:pStyle w:val="ExplainSmall"/>
      </w:pPr>
      <w:r>
        <w:rPr>
          <w:b/>
        </w:rPr>
        <w:t xml:space="preserve">Kid-simple meaning: </w:t>
      </w:r>
      <w:r>
        <w:t>Reads JSON structured text and turns it into Python data.</w:t>
      </w:r>
    </w:p>
    <w:p>
      <w:pPr>
        <w:pStyle w:val="CodeSmall"/>
      </w:pPr>
      <w:r>
        <w:t>Line 122:     return [</w:t>
      </w:r>
    </w:p>
    <w:p>
      <w:pPr>
        <w:pStyle w:val="ExplainSmall"/>
      </w:pPr>
      <w:r>
        <w:rPr>
          <w:b/>
        </w:rPr>
        <w:t xml:space="preserve">Kid-simple meaning: </w:t>
      </w:r>
      <w:r>
        <w:t>Sends a value back from a function to the code that called it.</w:t>
      </w:r>
    </w:p>
    <w:p>
      <w:pPr>
        <w:pStyle w:val="CodeSmall"/>
      </w:pPr>
      <w:r>
        <w:t>Line 123:         QueryItem(</w:t>
      </w:r>
    </w:p>
    <w:p>
      <w:pPr>
        <w:pStyle w:val="ExplainSmall"/>
      </w:pPr>
      <w:r>
        <w:rPr>
          <w:b/>
        </w:rPr>
        <w:t xml:space="preserve">Kid-simple meaning: </w:t>
      </w:r>
      <w:r>
        <w:t>Runs one Python instruction. Read it as: calculate values, pass them to functions, or control what happens next.</w:t>
      </w:r>
    </w:p>
    <w:p>
      <w:pPr>
        <w:pStyle w:val="CodeSmall"/>
      </w:pPr>
      <w:r>
        <w:t>Line 124:             question_id=row["question_id"],</w:t>
      </w:r>
    </w:p>
    <w:p>
      <w:pPr>
        <w:pStyle w:val="ExplainSmall"/>
      </w:pPr>
      <w:r>
        <w:rPr>
          <w:b/>
        </w:rPr>
        <w:t xml:space="preserve">Kid-simple meaning: </w:t>
      </w:r>
      <w:r>
        <w:t>Stores the value on the right side into the variable question_id. Later code can reuse it.</w:t>
      </w:r>
    </w:p>
    <w:p>
      <w:pPr>
        <w:pStyle w:val="CodeSmall"/>
      </w:pPr>
      <w:r>
        <w:t>Line 125:             question=row["question"],</w:t>
      </w:r>
    </w:p>
    <w:p>
      <w:pPr>
        <w:pStyle w:val="ExplainSmall"/>
      </w:pPr>
      <w:r>
        <w:rPr>
          <w:b/>
        </w:rPr>
        <w:t xml:space="preserve">Kid-simple meaning: </w:t>
      </w:r>
      <w:r>
        <w:t>Stores the value on the right side into the variable question. Later code can reuse it.</w:t>
      </w:r>
    </w:p>
    <w:p>
      <w:pPr>
        <w:pStyle w:val="CodeSmall"/>
      </w:pPr>
      <w:r>
        <w:t>Line 126:             relevant_chunk_ids=tuple(row["relevant_chunk_ids"]),</w:t>
      </w:r>
    </w:p>
    <w:p>
      <w:pPr>
        <w:pStyle w:val="ExplainSmall"/>
      </w:pPr>
      <w:r>
        <w:rPr>
          <w:b/>
        </w:rPr>
        <w:t xml:space="preserve">Kid-simple meaning: </w:t>
      </w:r>
      <w:r>
        <w:t>Stores the value on the right side into the variable relevant_chunk_ids. Later code can reuse it.</w:t>
      </w:r>
    </w:p>
    <w:p>
      <w:pPr>
        <w:pStyle w:val="CodeSmall"/>
      </w:pPr>
      <w:r>
        <w:t>Line 127:         )</w:t>
      </w:r>
    </w:p>
    <w:p>
      <w:pPr>
        <w:pStyle w:val="ExplainSmall"/>
      </w:pPr>
      <w:r>
        <w:rPr>
          <w:b/>
        </w:rPr>
        <w:t xml:space="preserve">Kid-simple meaning: </w:t>
      </w:r>
      <w:r>
        <w:t>Calls a function, which means it asks a named tool to do work using the values in parentheses.</w:t>
      </w:r>
    </w:p>
    <w:p>
      <w:pPr>
        <w:pStyle w:val="CodeSmall"/>
      </w:pPr>
      <w:r>
        <w:t>Line 128:         for row in rows</w:t>
      </w:r>
    </w:p>
    <w:p>
      <w:pPr>
        <w:pStyle w:val="ExplainSmall"/>
      </w:pPr>
      <w:r>
        <w:rPr>
          <w:b/>
        </w:rPr>
        <w:t xml:space="preserve">Kid-simple meaning: </w:t>
      </w:r>
      <w:r>
        <w:t>Starts a loop. Python repeats the indented code for every item in a list/table/range.</w:t>
      </w:r>
    </w:p>
    <w:p>
      <w:pPr>
        <w:pStyle w:val="CodeSmall"/>
      </w:pPr>
      <w:r>
        <w:t>Line 129:     ]</w:t>
      </w:r>
    </w:p>
    <w:p>
      <w:pPr>
        <w:pStyle w:val="ExplainSmall"/>
      </w:pPr>
      <w:r>
        <w:rPr>
          <w:b/>
        </w:rPr>
        <w:t xml:space="preserve">Kid-simple meaning: </w:t>
      </w:r>
      <w:r>
        <w:t>Runs one Python instruction. Read it as: calculate values, pass them to functions, or control what happens next.</w:t>
      </w:r>
    </w:p>
    <w:p>
      <w:pPr>
        <w:pStyle w:val="CodeSmall"/>
      </w:pPr>
      <w:r>
        <w:t>Line 132: def split_queries(</w:t>
      </w:r>
    </w:p>
    <w:p>
      <w:pPr>
        <w:pStyle w:val="ExplainSmall"/>
      </w:pPr>
      <w:r>
        <w:rPr>
          <w:b/>
        </w:rPr>
        <w:t xml:space="preserve">Kid-simple meaning: </w:t>
      </w:r>
      <w:r>
        <w:t>Defines a reusable function. A function is a small machine: inputs go in, work happens, output comes back.</w:t>
      </w:r>
    </w:p>
    <w:p>
      <w:pPr>
        <w:pStyle w:val="CodeSmall"/>
      </w:pPr>
      <w:r>
        <w:t>Line 133:     queries: list[QueryItem],</w:t>
      </w:r>
    </w:p>
    <w:p>
      <w:pPr>
        <w:pStyle w:val="ExplainSmall"/>
      </w:pPr>
      <w:r>
        <w:rPr>
          <w:b/>
        </w:rPr>
        <w:t xml:space="preserve">Kid-simple meaning: </w:t>
      </w:r>
      <w:r>
        <w:t>Runs one Python instruction. Read it as: calculate values, pass them to functions, or control what happens next.</w:t>
      </w:r>
    </w:p>
    <w:p>
      <w:pPr>
        <w:pStyle w:val="CodeSmall"/>
      </w:pPr>
      <w:r>
        <w:t>Line 134:     train_fraction: float = 0.70,</w:t>
      </w:r>
    </w:p>
    <w:p>
      <w:pPr>
        <w:pStyle w:val="ExplainSmall"/>
      </w:pPr>
      <w:r>
        <w:rPr>
          <w:b/>
        </w:rPr>
        <w:t xml:space="preserve">Kid-simple meaning: </w:t>
      </w:r>
      <w:r>
        <w:t>Stores the value on the right side into the variable train_fraction: float. Later code can reuse it.</w:t>
      </w:r>
    </w:p>
    <w:p>
      <w:pPr>
        <w:pStyle w:val="CodeSmall"/>
      </w:pPr>
      <w:r>
        <w:t>Line 135:     seed: int = 42,</w:t>
      </w:r>
    </w:p>
    <w:p>
      <w:pPr>
        <w:pStyle w:val="ExplainSmall"/>
      </w:pPr>
      <w:r>
        <w:rPr>
          <w:b/>
        </w:rPr>
        <w:t xml:space="preserve">Kid-simple meaning: </w:t>
      </w:r>
      <w:r>
        <w:t>Stores the value on the right side into the variable seed: int. Later code can reuse it.</w:t>
      </w:r>
    </w:p>
    <w:p>
      <w:pPr>
        <w:pStyle w:val="CodeSmall"/>
      </w:pPr>
      <w:r>
        <w:t>Line 136: ) -&gt; tuple[list[QueryItem], list[QueryItem]]:</w:t>
      </w:r>
    </w:p>
    <w:p>
      <w:pPr>
        <w:pStyle w:val="ExplainSmall"/>
      </w:pPr>
      <w:r>
        <w:rPr>
          <w:b/>
        </w:rPr>
        <w:t xml:space="preserve">Kid-simple meaning: </w:t>
      </w:r>
      <w:r>
        <w:t>Runs one Python instruction. Read it as: calculate values, pass them to functions, or control what happens next.</w:t>
      </w:r>
    </w:p>
    <w:p>
      <w:pPr>
        <w:pStyle w:val="CodeSmall"/>
      </w:pPr>
      <w:r>
        <w:t>Line 137:     shuffled = list(queries)</w:t>
      </w:r>
    </w:p>
    <w:p>
      <w:pPr>
        <w:pStyle w:val="ExplainSmall"/>
      </w:pPr>
      <w:r>
        <w:rPr>
          <w:b/>
        </w:rPr>
        <w:t xml:space="preserve">Kid-simple meaning: </w:t>
      </w:r>
      <w:r>
        <w:t>Stores the value on the right side into the variable shuffled. Later code can reuse it.</w:t>
      </w:r>
    </w:p>
    <w:p>
      <w:pPr>
        <w:pStyle w:val="CodeSmall"/>
      </w:pPr>
      <w:r>
        <w:t>Line 138:     random.Random(seed).shuffle(shuffled)</w:t>
      </w:r>
    </w:p>
    <w:p>
      <w:pPr>
        <w:pStyle w:val="ExplainSmall"/>
      </w:pPr>
      <w:r>
        <w:rPr>
          <w:b/>
        </w:rPr>
        <w:t xml:space="preserve">Kid-simple meaning: </w:t>
      </w:r>
      <w:r>
        <w:t>Calls a function, which means it asks a named tool to do work using the values in parentheses.</w:t>
      </w:r>
    </w:p>
    <w:p>
      <w:pPr>
        <w:pStyle w:val="CodeSmall"/>
      </w:pPr>
      <w:r>
        <w:t>Line 139:     split = int(len(shuffled) * train_fraction)</w:t>
      </w:r>
    </w:p>
    <w:p>
      <w:pPr>
        <w:pStyle w:val="ExplainSmall"/>
      </w:pPr>
      <w:r>
        <w:rPr>
          <w:b/>
        </w:rPr>
        <w:t xml:space="preserve">Kid-simple meaning: </w:t>
      </w:r>
      <w:r>
        <w:t>Stores the value on the right side into the variable split. Later code can reuse it.</w:t>
      </w:r>
    </w:p>
    <w:p>
      <w:pPr>
        <w:pStyle w:val="CodeSmall"/>
      </w:pPr>
      <w:r>
        <w:t>Line 140:     return shuffled[:split], shuffled[split:]</w:t>
      </w:r>
    </w:p>
    <w:p>
      <w:pPr>
        <w:pStyle w:val="ExplainSmall"/>
      </w:pPr>
      <w:r>
        <w:rPr>
          <w:b/>
        </w:rPr>
        <w:t xml:space="preserve">Kid-simple meaning: </w:t>
      </w:r>
      <w:r>
        <w:t>Sends a value back from a function to the code that called it.</w:t>
      </w:r>
    </w:p>
    <w:p>
      <w:pPr>
        <w:pStyle w:val="CodeSmall"/>
      </w:pPr>
      <w:r>
        <w:t>Line 143: def recall_at_k(retrieved_ids: list[str], relevant_ids: Iterable[str], k: int = 5) -&gt; float:</w:t>
      </w:r>
    </w:p>
    <w:p>
      <w:pPr>
        <w:pStyle w:val="ExplainSmall"/>
      </w:pPr>
      <w:r>
        <w:rPr>
          <w:b/>
        </w:rPr>
        <w:t xml:space="preserve">Kid-simple meaning: </w:t>
      </w:r>
      <w:r>
        <w:t>Defines a reusable function. A function is a small machine: inputs go in, work happens, output comes back.</w:t>
      </w:r>
    </w:p>
    <w:p>
      <w:pPr>
        <w:pStyle w:val="CodeSmall"/>
      </w:pPr>
      <w:r>
        <w:t>Line 144:     relevant = set(relevant_ids)</w:t>
      </w:r>
    </w:p>
    <w:p>
      <w:pPr>
        <w:pStyle w:val="ExplainSmall"/>
      </w:pPr>
      <w:r>
        <w:rPr>
          <w:b/>
        </w:rPr>
        <w:t xml:space="preserve">Kid-simple meaning: </w:t>
      </w:r>
      <w:r>
        <w:t>Stores the value on the right side into the variable relevant. Later code can reuse it.</w:t>
      </w:r>
    </w:p>
    <w:p>
      <w:pPr>
        <w:pStyle w:val="CodeSmall"/>
      </w:pPr>
      <w:r>
        <w:t>Line 145:     if not relevant:</w:t>
      </w:r>
    </w:p>
    <w:p>
      <w:pPr>
        <w:pStyle w:val="ExplainSmall"/>
      </w:pPr>
      <w:r>
        <w:rPr>
          <w:b/>
        </w:rPr>
        <w:t xml:space="preserve">Kid-simple meaning: </w:t>
      </w:r>
      <w:r>
        <w:t>Checks a condition. If true, Python runs the indented block under it.</w:t>
      </w:r>
    </w:p>
    <w:p>
      <w:pPr>
        <w:pStyle w:val="CodeSmall"/>
      </w:pPr>
      <w:r>
        <w:t>Line 146:         return 0.0</w:t>
      </w:r>
    </w:p>
    <w:p>
      <w:pPr>
        <w:pStyle w:val="ExplainSmall"/>
      </w:pPr>
      <w:r>
        <w:rPr>
          <w:b/>
        </w:rPr>
        <w:t xml:space="preserve">Kid-simple meaning: </w:t>
      </w:r>
      <w:r>
        <w:t>Sends a value back from a function to the code that called it.</w:t>
      </w:r>
    </w:p>
    <w:p>
      <w:pPr>
        <w:pStyle w:val="CodeSmall"/>
      </w:pPr>
      <w:r>
        <w:t>Line 147:     return len(set(retrieved_ids[:k]) &amp; relevant) / len(relevant)</w:t>
      </w:r>
    </w:p>
    <w:p>
      <w:pPr>
        <w:pStyle w:val="ExplainSmall"/>
      </w:pPr>
      <w:r>
        <w:rPr>
          <w:b/>
        </w:rPr>
        <w:t xml:space="preserve">Kid-simple meaning: </w:t>
      </w:r>
      <w:r>
        <w:t>Sends a value back from a function to the code that called it.</w:t>
      </w:r>
    </w:p>
    <w:p>
      <w:pPr>
        <w:pStyle w:val="CodeSmall"/>
      </w:pPr>
      <w:r>
        <w:t>Line 150: def dcg(relevances: list[int]) -&gt; float:</w:t>
      </w:r>
    </w:p>
    <w:p>
      <w:pPr>
        <w:pStyle w:val="ExplainSmall"/>
      </w:pPr>
      <w:r>
        <w:rPr>
          <w:b/>
        </w:rPr>
        <w:t xml:space="preserve">Kid-simple meaning: </w:t>
      </w:r>
      <w:r>
        <w:t>Defines a reusable function. A function is a small machine: inputs go in, work happens, output comes back.</w:t>
      </w:r>
    </w:p>
    <w:p>
      <w:pPr>
        <w:pStyle w:val="CodeSmall"/>
      </w:pPr>
      <w:r>
        <w:t>Line 151:     return sum(rel / math.log2(i + 2) for i, rel in enumerate(relevances))</w:t>
      </w:r>
    </w:p>
    <w:p>
      <w:pPr>
        <w:pStyle w:val="ExplainSmall"/>
      </w:pPr>
      <w:r>
        <w:rPr>
          <w:b/>
        </w:rPr>
        <w:t xml:space="preserve">Kid-simple meaning: </w:t>
      </w:r>
      <w:r>
        <w:t>Sends a value back from a function to the code that called it.</w:t>
      </w:r>
    </w:p>
    <w:p>
      <w:pPr>
        <w:pStyle w:val="CodeSmall"/>
      </w:pPr>
      <w:r>
        <w:t>Line 154: def ndcg_at_k(retrieved_ids: list[str], relevant_ids: Iterable[str], k: int = 5) -&gt; float:</w:t>
      </w:r>
    </w:p>
    <w:p>
      <w:pPr>
        <w:pStyle w:val="ExplainSmall"/>
      </w:pPr>
      <w:r>
        <w:rPr>
          <w:b/>
        </w:rPr>
        <w:t xml:space="preserve">Kid-simple meaning: </w:t>
      </w:r>
      <w:r>
        <w:t>Defines a reusable function. A function is a small machine: inputs go in, work happens, output comes back.</w:t>
      </w:r>
    </w:p>
    <w:p>
      <w:pPr>
        <w:pStyle w:val="CodeSmall"/>
      </w:pPr>
      <w:r>
        <w:t>Line 155:     relevant = set(relevant_ids)</w:t>
      </w:r>
    </w:p>
    <w:p>
      <w:pPr>
        <w:pStyle w:val="ExplainSmall"/>
      </w:pPr>
      <w:r>
        <w:rPr>
          <w:b/>
        </w:rPr>
        <w:t xml:space="preserve">Kid-simple meaning: </w:t>
      </w:r>
      <w:r>
        <w:t>Stores the value on the right side into the variable relevant. Later code can reuse it.</w:t>
      </w:r>
    </w:p>
    <w:p>
      <w:pPr>
        <w:pStyle w:val="CodeSmall"/>
      </w:pPr>
      <w:r>
        <w:t>Line 156:     observed = [1 if rid in relevant else 0 for rid in retrieved_ids[:k]]</w:t>
      </w:r>
    </w:p>
    <w:p>
      <w:pPr>
        <w:pStyle w:val="ExplainSmall"/>
      </w:pPr>
      <w:r>
        <w:rPr>
          <w:b/>
        </w:rPr>
        <w:t xml:space="preserve">Kid-simple meaning: </w:t>
      </w:r>
      <w:r>
        <w:t>Stores the value on the right side into the variable observed. Later code can reuse it.</w:t>
      </w:r>
    </w:p>
    <w:p>
      <w:pPr>
        <w:pStyle w:val="CodeSmall"/>
      </w:pPr>
      <w:r>
        <w:t>Line 157:     ideal = [1] * min(len(relevant), k) + [0] * max(0, k - len(relevant))</w:t>
      </w:r>
    </w:p>
    <w:p>
      <w:pPr>
        <w:pStyle w:val="ExplainSmall"/>
      </w:pPr>
      <w:r>
        <w:rPr>
          <w:b/>
        </w:rPr>
        <w:t xml:space="preserve">Kid-simple meaning: </w:t>
      </w:r>
      <w:r>
        <w:t>Stores the value on the right side into the variable ideal. Later code can reuse it.</w:t>
      </w:r>
    </w:p>
    <w:p>
      <w:pPr>
        <w:pStyle w:val="CodeSmall"/>
      </w:pPr>
      <w:r>
        <w:t>Line 158:     denom = dcg(ideal)</w:t>
      </w:r>
    </w:p>
    <w:p>
      <w:pPr>
        <w:pStyle w:val="ExplainSmall"/>
      </w:pPr>
      <w:r>
        <w:rPr>
          <w:b/>
        </w:rPr>
        <w:t xml:space="preserve">Kid-simple meaning: </w:t>
      </w:r>
      <w:r>
        <w:t>Stores the value on the right side into the variable denom. Later code can reuse it.</w:t>
      </w:r>
    </w:p>
    <w:p>
      <w:pPr>
        <w:pStyle w:val="CodeSmall"/>
      </w:pPr>
      <w:r>
        <w:t>Line 159:     return dcg(observed) / denom if denom else 0.0</w:t>
      </w:r>
    </w:p>
    <w:p>
      <w:pPr>
        <w:pStyle w:val="ExplainSmall"/>
      </w:pPr>
      <w:r>
        <w:rPr>
          <w:b/>
        </w:rPr>
        <w:t xml:space="preserve">Kid-simple meaning: </w:t>
      </w:r>
      <w:r>
        <w:t>Sends a value back from a function to the code that called it.</w:t>
      </w:r>
    </w:p>
    <w:p>
      <w:pPr>
        <w:pStyle w:val="CodeSmall"/>
      </w:pPr>
      <w:r>
        <w:t>Line 162: def reciprocal_rank(retrieved_ids: list[str], relevant_ids: Iterable[str]) -&gt; float:</w:t>
      </w:r>
    </w:p>
    <w:p>
      <w:pPr>
        <w:pStyle w:val="ExplainSmall"/>
      </w:pPr>
      <w:r>
        <w:rPr>
          <w:b/>
        </w:rPr>
        <w:t xml:space="preserve">Kid-simple meaning: </w:t>
      </w:r>
      <w:r>
        <w:t>Defines a reusable function. A function is a small machine: inputs go in, work happens, output comes back.</w:t>
      </w:r>
    </w:p>
    <w:p>
      <w:pPr>
        <w:pStyle w:val="CodeSmall"/>
      </w:pPr>
      <w:r>
        <w:t>Line 163:     relevant = set(relevant_ids)</w:t>
      </w:r>
    </w:p>
    <w:p>
      <w:pPr>
        <w:pStyle w:val="ExplainSmall"/>
      </w:pPr>
      <w:r>
        <w:rPr>
          <w:b/>
        </w:rPr>
        <w:t xml:space="preserve">Kid-simple meaning: </w:t>
      </w:r>
      <w:r>
        <w:t>Stores the value on the right side into the variable relevant. Later code can reuse it.</w:t>
      </w:r>
    </w:p>
    <w:p>
      <w:pPr>
        <w:pStyle w:val="CodeSmall"/>
      </w:pPr>
      <w:r>
        <w:t>Line 164:     for idx, chunk_id in enumerate(retrieved_ids, start=1):</w:t>
      </w:r>
    </w:p>
    <w:p>
      <w:pPr>
        <w:pStyle w:val="ExplainSmall"/>
      </w:pPr>
      <w:r>
        <w:rPr>
          <w:b/>
        </w:rPr>
        <w:t xml:space="preserve">Kid-simple meaning: </w:t>
      </w:r>
      <w:r>
        <w:t>Starts a loop. Python repeats the indented code for every item in a list/table/range.</w:t>
      </w:r>
    </w:p>
    <w:p>
      <w:pPr>
        <w:pStyle w:val="CodeSmall"/>
      </w:pPr>
      <w:r>
        <w:t>Line 165:         if chunk_id in relevant:</w:t>
      </w:r>
    </w:p>
    <w:p>
      <w:pPr>
        <w:pStyle w:val="ExplainSmall"/>
      </w:pPr>
      <w:r>
        <w:rPr>
          <w:b/>
        </w:rPr>
        <w:t xml:space="preserve">Kid-simple meaning: </w:t>
      </w:r>
      <w:r>
        <w:t>Checks a condition. If true, Python runs the indented block under it.</w:t>
      </w:r>
    </w:p>
    <w:p>
      <w:pPr>
        <w:pStyle w:val="CodeSmall"/>
      </w:pPr>
      <w:r>
        <w:t>Line 166:             return 1.0 / idx</w:t>
      </w:r>
    </w:p>
    <w:p>
      <w:pPr>
        <w:pStyle w:val="ExplainSmall"/>
      </w:pPr>
      <w:r>
        <w:rPr>
          <w:b/>
        </w:rPr>
        <w:t xml:space="preserve">Kid-simple meaning: </w:t>
      </w:r>
      <w:r>
        <w:t>Sends a value back from a function to the code that called it.</w:t>
      </w:r>
    </w:p>
    <w:p>
      <w:pPr>
        <w:pStyle w:val="CodeSmall"/>
      </w:pPr>
      <w:r>
        <w:t>Line 167:     return 0.0</w:t>
      </w:r>
    </w:p>
    <w:p>
      <w:pPr>
        <w:pStyle w:val="ExplainSmall"/>
      </w:pPr>
      <w:r>
        <w:rPr>
          <w:b/>
        </w:rPr>
        <w:t xml:space="preserve">Kid-simple meaning: </w:t>
      </w:r>
      <w:r>
        <w:t>Sends a value back from a function to the code that called it.</w:t>
      </w:r>
    </w:p>
    <w:p>
      <w:pPr>
        <w:pStyle w:val="CodeSmall"/>
      </w:pPr>
      <w:r>
        <w:t>Line 170: def normalize_scores(scores: np.ndarray, method: str) -&gt; np.ndarray:</w:t>
      </w:r>
    </w:p>
    <w:p>
      <w:pPr>
        <w:pStyle w:val="ExplainSmall"/>
      </w:pPr>
      <w:r>
        <w:rPr>
          <w:b/>
        </w:rPr>
        <w:t xml:space="preserve">Kid-simple meaning: </w:t>
      </w:r>
      <w:r>
        <w:t>Defines a reusable function. A function is a small machine: inputs go in, work happens, output comes back.</w:t>
      </w:r>
    </w:p>
    <w:p>
      <w:pPr>
        <w:pStyle w:val="CodeSmall"/>
      </w:pPr>
      <w:r>
        <w:t>Line 171:     scores = scores.astype(np.float64, copy=False)</w:t>
      </w:r>
    </w:p>
    <w:p>
      <w:pPr>
        <w:pStyle w:val="ExplainSmall"/>
      </w:pPr>
      <w:r>
        <w:rPr>
          <w:b/>
        </w:rPr>
        <w:t xml:space="preserve">Kid-simple meaning: </w:t>
      </w:r>
      <w:r>
        <w:t>Stores the value on the right side into the variable scores. Later code can reuse it.</w:t>
      </w:r>
    </w:p>
    <w:p>
      <w:pPr>
        <w:pStyle w:val="CodeSmall"/>
      </w:pPr>
      <w:r>
        <w:t>Line 172:     if method == "none":</w:t>
      </w:r>
    </w:p>
    <w:p>
      <w:pPr>
        <w:pStyle w:val="ExplainSmall"/>
      </w:pPr>
      <w:r>
        <w:rPr>
          <w:b/>
        </w:rPr>
        <w:t xml:space="preserve">Kid-simple meaning: </w:t>
      </w:r>
      <w:r>
        <w:t>Checks a condition. If true, Python runs the indented block under it.</w:t>
      </w:r>
    </w:p>
    <w:p>
      <w:pPr>
        <w:pStyle w:val="CodeSmall"/>
      </w:pPr>
      <w:r>
        <w:t>Line 173:         return scores</w:t>
      </w:r>
    </w:p>
    <w:p>
      <w:pPr>
        <w:pStyle w:val="ExplainSmall"/>
      </w:pPr>
      <w:r>
        <w:rPr>
          <w:b/>
        </w:rPr>
        <w:t xml:space="preserve">Kid-simple meaning: </w:t>
      </w:r>
      <w:r>
        <w:t>Sends a value back from a function to the code that called it.</w:t>
      </w:r>
    </w:p>
    <w:p>
      <w:pPr>
        <w:pStyle w:val="CodeSmall"/>
      </w:pPr>
      <w:r>
        <w:t>Line 174:     if method == "minmax":</w:t>
      </w:r>
    </w:p>
    <w:p>
      <w:pPr>
        <w:pStyle w:val="ExplainSmall"/>
      </w:pPr>
      <w:r>
        <w:rPr>
          <w:b/>
        </w:rPr>
        <w:t xml:space="preserve">Kid-simple meaning: </w:t>
      </w:r>
      <w:r>
        <w:t>Checks a condition. If true, Python runs the indented block under it.</w:t>
      </w:r>
    </w:p>
    <w:p>
      <w:pPr>
        <w:pStyle w:val="CodeSmall"/>
      </w:pPr>
      <w:r>
        <w:t>Line 175:         lo = float(scores.min())</w:t>
      </w:r>
    </w:p>
    <w:p>
      <w:pPr>
        <w:pStyle w:val="ExplainSmall"/>
      </w:pPr>
      <w:r>
        <w:rPr>
          <w:b/>
        </w:rPr>
        <w:t xml:space="preserve">Kid-simple meaning: </w:t>
      </w:r>
      <w:r>
        <w:t>Stores the value on the right side into the variable lo. Later code can reuse it.</w:t>
      </w:r>
    </w:p>
    <w:p>
      <w:pPr>
        <w:pStyle w:val="CodeSmall"/>
      </w:pPr>
      <w:r>
        <w:t>Line 176:         hi = float(scores.max())</w:t>
      </w:r>
    </w:p>
    <w:p>
      <w:pPr>
        <w:pStyle w:val="ExplainSmall"/>
      </w:pPr>
      <w:r>
        <w:rPr>
          <w:b/>
        </w:rPr>
        <w:t xml:space="preserve">Kid-simple meaning: </w:t>
      </w:r>
      <w:r>
        <w:t>Stores the value on the right side into the variable hi. Later code can reuse it.</w:t>
      </w:r>
    </w:p>
    <w:p>
      <w:pPr>
        <w:pStyle w:val="CodeSmall"/>
      </w:pPr>
      <w:r>
        <w:t>Line 177:         return np.zeros_like(scores) if hi == lo else (scores - lo) / (hi - lo)</w:t>
      </w:r>
    </w:p>
    <w:p>
      <w:pPr>
        <w:pStyle w:val="ExplainSmall"/>
      </w:pPr>
      <w:r>
        <w:rPr>
          <w:b/>
        </w:rPr>
        <w:t xml:space="preserve">Kid-simple meaning: </w:t>
      </w:r>
      <w:r>
        <w:t>Sends a value back from a function to the code that called it.</w:t>
      </w:r>
    </w:p>
    <w:p>
      <w:pPr>
        <w:pStyle w:val="CodeSmall"/>
      </w:pPr>
      <w:r>
        <w:t>Line 178:     if method == "zscore":</w:t>
      </w:r>
    </w:p>
    <w:p>
      <w:pPr>
        <w:pStyle w:val="ExplainSmall"/>
      </w:pPr>
      <w:r>
        <w:rPr>
          <w:b/>
        </w:rPr>
        <w:t xml:space="preserve">Kid-simple meaning: </w:t>
      </w:r>
      <w:r>
        <w:t>Checks a condition. If true, Python runs the indented block under it.</w:t>
      </w:r>
    </w:p>
    <w:p>
      <w:pPr>
        <w:pStyle w:val="CodeSmall"/>
      </w:pPr>
      <w:r>
        <w:t>Line 179:         std = float(scores.std())</w:t>
      </w:r>
    </w:p>
    <w:p>
      <w:pPr>
        <w:pStyle w:val="ExplainSmall"/>
      </w:pPr>
      <w:r>
        <w:rPr>
          <w:b/>
        </w:rPr>
        <w:t xml:space="preserve">Kid-simple meaning: </w:t>
      </w:r>
      <w:r>
        <w:t>Stores the value on the right side into the variable std. Later code can reuse it.</w:t>
      </w:r>
    </w:p>
    <w:p>
      <w:pPr>
        <w:pStyle w:val="CodeSmall"/>
      </w:pPr>
      <w:r>
        <w:t>Line 180:         return np.zeros_like(scores) if std == 0.0 else (scores - scores.mean()) / std</w:t>
      </w:r>
    </w:p>
    <w:p>
      <w:pPr>
        <w:pStyle w:val="ExplainSmall"/>
      </w:pPr>
      <w:r>
        <w:rPr>
          <w:b/>
        </w:rPr>
        <w:t xml:space="preserve">Kid-simple meaning: </w:t>
      </w:r>
      <w:r>
        <w:t>Sends a value back from a function to the code that called it.</w:t>
      </w:r>
    </w:p>
    <w:p>
      <w:pPr>
        <w:pStyle w:val="CodeSmall"/>
      </w:pPr>
      <w:r>
        <w:t>Line 181:     raise ValueError(f"Unknown normalization method: {method}")</w:t>
      </w:r>
    </w:p>
    <w:p>
      <w:pPr>
        <w:pStyle w:val="ExplainSmall"/>
      </w:pPr>
      <w:r>
        <w:rPr>
          <w:b/>
        </w:rPr>
        <w:t xml:space="preserve">Kid-simple meaning: </w:t>
      </w:r>
      <w:r>
        <w:t>Calls a function, which means it asks a named tool to do work using the values in parentheses.</w:t>
      </w:r>
    </w:p>
    <w:p>
      <w:pPr>
        <w:pStyle w:val="CodeSmall"/>
      </w:pPr>
      <w:r>
        <w:t>Line 184: def build_retrieval_cache(</w:t>
      </w:r>
    </w:p>
    <w:p>
      <w:pPr>
        <w:pStyle w:val="ExplainSmall"/>
      </w:pPr>
      <w:r>
        <w:rPr>
          <w:b/>
        </w:rPr>
        <w:t xml:space="preserve">Kid-simple meaning: </w:t>
      </w:r>
      <w:r>
        <w:t>Defines a reusable function. A function is a small machine: inputs go in, work happens, output comes back.</w:t>
      </w:r>
    </w:p>
    <w:p>
      <w:pPr>
        <w:pStyle w:val="CodeSmall"/>
      </w:pPr>
      <w:r>
        <w:t>Line 185:     chunk_ids: list[str],</w:t>
      </w:r>
    </w:p>
    <w:p>
      <w:pPr>
        <w:pStyle w:val="ExplainSmall"/>
      </w:pPr>
      <w:r>
        <w:rPr>
          <w:b/>
        </w:rPr>
        <w:t xml:space="preserve">Kid-simple meaning: </w:t>
      </w:r>
      <w:r>
        <w:t>Runs one Python instruction. Read it as: calculate values, pass them to functions, or control what happens next.</w:t>
      </w:r>
    </w:p>
    <w:p>
      <w:pPr>
        <w:pStyle w:val="CodeSmall"/>
      </w:pPr>
      <w:r>
        <w:t>Line 186:     chunk_page_keys: dict[str, str],</w:t>
      </w:r>
    </w:p>
    <w:p>
      <w:pPr>
        <w:pStyle w:val="ExplainSmall"/>
      </w:pPr>
      <w:r>
        <w:rPr>
          <w:b/>
        </w:rPr>
        <w:t xml:space="preserve">Kid-simple meaning: </w:t>
      </w:r>
      <w:r>
        <w:t>Runs one Python instruction. Read it as: calculate values, pass them to functions, or control what happens next.</w:t>
      </w:r>
    </w:p>
    <w:p>
      <w:pPr>
        <w:pStyle w:val="CodeSmall"/>
      </w:pPr>
      <w:r>
        <w:t>Line 187:     chunk_texts: list[str],</w:t>
      </w:r>
    </w:p>
    <w:p>
      <w:pPr>
        <w:pStyle w:val="ExplainSmall"/>
      </w:pPr>
      <w:r>
        <w:rPr>
          <w:b/>
        </w:rPr>
        <w:t xml:space="preserve">Kid-simple meaning: </w:t>
      </w:r>
      <w:r>
        <w:t>Runs one Python instruction. Read it as: calculate values, pass them to functions, or control what happens next.</w:t>
      </w:r>
    </w:p>
    <w:p>
      <w:pPr>
        <w:pStyle w:val="CodeSmall"/>
      </w:pPr>
      <w:r>
        <w:t>Line 188:     queries: list[QueryItem],</w:t>
      </w:r>
    </w:p>
    <w:p>
      <w:pPr>
        <w:pStyle w:val="ExplainSmall"/>
      </w:pPr>
      <w:r>
        <w:rPr>
          <w:b/>
        </w:rPr>
        <w:t xml:space="preserve">Kid-simple meaning: </w:t>
      </w:r>
      <w:r>
        <w:t>Runs one Python instruction. Read it as: calculate values, pass them to functions, or control what happens next.</w:t>
      </w:r>
    </w:p>
    <w:p>
      <w:pPr>
        <w:pStyle w:val="CodeSmall"/>
      </w:pPr>
      <w:r>
        <w:t>Line 189:     max_k: int = 20,</w:t>
      </w:r>
    </w:p>
    <w:p>
      <w:pPr>
        <w:pStyle w:val="ExplainSmall"/>
      </w:pPr>
      <w:r>
        <w:rPr>
          <w:b/>
        </w:rPr>
        <w:t xml:space="preserve">Kid-simple meaning: </w:t>
      </w:r>
      <w:r>
        <w:t>Stores the value on the right side into the variable max_k: int. Later code can reuse it.</w:t>
      </w:r>
    </w:p>
    <w:p>
      <w:pPr>
        <w:pStyle w:val="CodeSmall"/>
      </w:pPr>
      <w:r>
        <w:t>Line 190:     random_state: int = 42,</w:t>
      </w:r>
    </w:p>
    <w:p>
      <w:pPr>
        <w:pStyle w:val="ExplainSmall"/>
      </w:pPr>
      <w:r>
        <w:rPr>
          <w:b/>
        </w:rPr>
        <w:t xml:space="preserve">Kid-simple meaning: </w:t>
      </w:r>
      <w:r>
        <w:t>Stores the value on the right side into the variable random_state: int. Later code can reuse it.</w:t>
      </w:r>
    </w:p>
    <w:p>
      <w:pPr>
        <w:pStyle w:val="CodeSmall"/>
      </w:pPr>
      <w:r>
        <w:t>Line 191: ) -&gt; RetrievalCache:</w:t>
      </w:r>
    </w:p>
    <w:p>
      <w:pPr>
        <w:pStyle w:val="ExplainSmall"/>
      </w:pPr>
      <w:r>
        <w:rPr>
          <w:b/>
        </w:rPr>
        <w:t xml:space="preserve">Kid-simple meaning: </w:t>
      </w:r>
      <w:r>
        <w:t>Runs one Python instruction. Read it as: calculate values, pass them to functions, or control what happens next.</w:t>
      </w:r>
    </w:p>
    <w:p>
      <w:pPr>
        <w:pStyle w:val="CodeSmall"/>
      </w:pPr>
      <w:r>
        <w:t>Line 192:     """Precompute real BM25 and dense rankings for all query/config combinations."""</w:t>
      </w:r>
    </w:p>
    <w:p>
      <w:pPr>
        <w:pStyle w:val="ExplainSmall"/>
      </w:pPr>
      <w:r>
        <w:rPr>
          <w:b/>
        </w:rPr>
        <w:t xml:space="preserve">Kid-simple meaning: </w:t>
      </w:r>
      <w:r>
        <w:t>Uses/configures BM25 keyword search.</w:t>
      </w:r>
    </w:p>
    <w:p>
      <w:pPr>
        <w:pStyle w:val="CodeSmall"/>
      </w:pPr>
      <w:r>
        <w:t>Line 194:     tokenized_corpus = [tokenize(text) for text in chunk_texts]</w:t>
      </w:r>
    </w:p>
    <w:p>
      <w:pPr>
        <w:pStyle w:val="ExplainSmall"/>
      </w:pPr>
      <w:r>
        <w:rPr>
          <w:b/>
        </w:rPr>
        <w:t xml:space="preserve">Kid-simple meaning: </w:t>
      </w:r>
      <w:r>
        <w:t>Stores the value on the right side into the variable tokenized_corpus. Later code can reuse it.</w:t>
      </w:r>
    </w:p>
    <w:p>
      <w:pPr>
        <w:pStyle w:val="CodeSmall"/>
      </w:pPr>
      <w:r>
        <w:t>Line 195:     bm25 = BM25Okapi(tokenized_corpus)</w:t>
      </w:r>
    </w:p>
    <w:p>
      <w:pPr>
        <w:pStyle w:val="ExplainSmall"/>
      </w:pPr>
      <w:r>
        <w:rPr>
          <w:b/>
        </w:rPr>
        <w:t xml:space="preserve">Kid-simple meaning: </w:t>
      </w:r>
      <w:r>
        <w:t>Uses/configures BM25 keyword search.</w:t>
      </w:r>
    </w:p>
    <w:p>
      <w:pPr>
        <w:pStyle w:val="CodeSmall"/>
      </w:pPr>
      <w:r>
        <w:t>Line 197:     vectorizer = TfidfVectorizer(</w:t>
      </w:r>
    </w:p>
    <w:p>
      <w:pPr>
        <w:pStyle w:val="ExplainSmall"/>
      </w:pPr>
      <w:r>
        <w:rPr>
          <w:b/>
        </w:rPr>
        <w:t xml:space="preserve">Kid-simple meaning: </w:t>
      </w:r>
      <w:r>
        <w:t>Uses semantic/numeric retrieval features, where text becomes numbers for similarity search.</w:t>
      </w:r>
    </w:p>
    <w:p>
      <w:pPr>
        <w:pStyle w:val="CodeSmall"/>
      </w:pPr>
      <w:r>
        <w:t>Line 198:         lowercase=True,</w:t>
      </w:r>
    </w:p>
    <w:p>
      <w:pPr>
        <w:pStyle w:val="ExplainSmall"/>
      </w:pPr>
      <w:r>
        <w:rPr>
          <w:b/>
        </w:rPr>
        <w:t xml:space="preserve">Kid-simple meaning: </w:t>
      </w:r>
      <w:r>
        <w:t>Stores the value on the right side into the variable lowercase. Later code can reuse it.</w:t>
      </w:r>
    </w:p>
    <w:p>
      <w:pPr>
        <w:pStyle w:val="CodeSmall"/>
      </w:pPr>
      <w:r>
        <w:t>Line 199:         stop_words="english",</w:t>
      </w:r>
    </w:p>
    <w:p>
      <w:pPr>
        <w:pStyle w:val="ExplainSmall"/>
      </w:pPr>
      <w:r>
        <w:rPr>
          <w:b/>
        </w:rPr>
        <w:t xml:space="preserve">Kid-simple meaning: </w:t>
      </w:r>
      <w:r>
        <w:t>Stores the value on the right side into the variable stop_words. Later code can reuse it.</w:t>
      </w:r>
    </w:p>
    <w:p>
      <w:pPr>
        <w:pStyle w:val="CodeSmall"/>
      </w:pPr>
      <w:r>
        <w:t>Line 200:         ngram_range=(1, 2),</w:t>
      </w:r>
    </w:p>
    <w:p>
      <w:pPr>
        <w:pStyle w:val="ExplainSmall"/>
      </w:pPr>
      <w:r>
        <w:rPr>
          <w:b/>
        </w:rPr>
        <w:t xml:space="preserve">Kid-simple meaning: </w:t>
      </w:r>
      <w:r>
        <w:t>Stores the value on the right side into the variable ngram_range. Later code can reuse it.</w:t>
      </w:r>
    </w:p>
    <w:p>
      <w:pPr>
        <w:pStyle w:val="CodeSmall"/>
      </w:pPr>
      <w:r>
        <w:t>Line 201:         min_df=2,</w:t>
      </w:r>
    </w:p>
    <w:p>
      <w:pPr>
        <w:pStyle w:val="ExplainSmall"/>
      </w:pPr>
      <w:r>
        <w:rPr>
          <w:b/>
        </w:rPr>
        <w:t xml:space="preserve">Kid-simple meaning: </w:t>
      </w:r>
      <w:r>
        <w:t>Stores the value on the right side into the variable min_df. Later code can reuse it.</w:t>
      </w:r>
    </w:p>
    <w:p>
      <w:pPr>
        <w:pStyle w:val="CodeSmall"/>
      </w:pPr>
      <w:r>
        <w:t>Line 202:         max_df=0.95,</w:t>
      </w:r>
    </w:p>
    <w:p>
      <w:pPr>
        <w:pStyle w:val="ExplainSmall"/>
      </w:pPr>
      <w:r>
        <w:rPr>
          <w:b/>
        </w:rPr>
        <w:t xml:space="preserve">Kid-simple meaning: </w:t>
      </w:r>
      <w:r>
        <w:t>Stores the value on the right side into the variable max_df. Later code can reuse it.</w:t>
      </w:r>
    </w:p>
    <w:p>
      <w:pPr>
        <w:pStyle w:val="CodeSmall"/>
      </w:pPr>
      <w:r>
        <w:t>Line 203:         max_features=30000,</w:t>
      </w:r>
    </w:p>
    <w:p>
      <w:pPr>
        <w:pStyle w:val="ExplainSmall"/>
      </w:pPr>
      <w:r>
        <w:rPr>
          <w:b/>
        </w:rPr>
        <w:t xml:space="preserve">Kid-simple meaning: </w:t>
      </w:r>
      <w:r>
        <w:t>Stores the value on the right side into the variable max_features. Later code can reuse it.</w:t>
      </w:r>
    </w:p>
    <w:p>
      <w:pPr>
        <w:pStyle w:val="CodeSmall"/>
      </w:pPr>
      <w:r>
        <w:t>Line 204:         sublinear_tf=True,</w:t>
      </w:r>
    </w:p>
    <w:p>
      <w:pPr>
        <w:pStyle w:val="ExplainSmall"/>
      </w:pPr>
      <w:r>
        <w:rPr>
          <w:b/>
        </w:rPr>
        <w:t xml:space="preserve">Kid-simple meaning: </w:t>
      </w:r>
      <w:r>
        <w:t>Stores the value on the right side into the variable sublinear_tf. Later code can reuse it.</w:t>
      </w:r>
    </w:p>
    <w:p>
      <w:pPr>
        <w:pStyle w:val="CodeSmall"/>
      </w:pPr>
      <w:r>
        <w:t>Line 205:     )</w:t>
      </w:r>
    </w:p>
    <w:p>
      <w:pPr>
        <w:pStyle w:val="ExplainSmall"/>
      </w:pPr>
      <w:r>
        <w:rPr>
          <w:b/>
        </w:rPr>
        <w:t xml:space="preserve">Kid-simple meaning: </w:t>
      </w:r>
      <w:r>
        <w:t>Calls a function, which means it asks a named tool to do work using the values in parentheses.</w:t>
      </w:r>
    </w:p>
    <w:p>
      <w:pPr>
        <w:pStyle w:val="CodeSmall"/>
      </w:pPr>
      <w:r>
        <w:t>Line 206:     tfidf_docs = vectorizer.fit_transform(chunk_texts)</w:t>
      </w:r>
    </w:p>
    <w:p>
      <w:pPr>
        <w:pStyle w:val="ExplainSmall"/>
      </w:pPr>
      <w:r>
        <w:rPr>
          <w:b/>
        </w:rPr>
        <w:t xml:space="preserve">Kid-simple meaning: </w:t>
      </w:r>
      <w:r>
        <w:t>Stores the value on the right side into the variable tfidf_docs. Later code can reuse it.</w:t>
      </w:r>
    </w:p>
    <w:p>
      <w:pPr>
        <w:pStyle w:val="CodeSmall"/>
      </w:pPr>
      <w:r>
        <w:t>Line 207:     tfidf_queries = vectorizer.transform([q.question for q in queries])</w:t>
      </w:r>
    </w:p>
    <w:p>
      <w:pPr>
        <w:pStyle w:val="ExplainSmall"/>
      </w:pPr>
      <w:r>
        <w:rPr>
          <w:b/>
        </w:rPr>
        <w:t xml:space="preserve">Kid-simple meaning: </w:t>
      </w:r>
      <w:r>
        <w:t>Stores the value on the right side into the variable tfidf_queries. Later code can reuse it.</w:t>
      </w:r>
    </w:p>
    <w:p>
      <w:pPr>
        <w:pStyle w:val="CodeSmall"/>
      </w:pPr>
      <w:r>
        <w:t>Line 209:     svd = TruncatedSVD(</w:t>
      </w:r>
    </w:p>
    <w:p>
      <w:pPr>
        <w:pStyle w:val="ExplainSmall"/>
      </w:pPr>
      <w:r>
        <w:rPr>
          <w:b/>
        </w:rPr>
        <w:t xml:space="preserve">Kid-simple meaning: </w:t>
      </w:r>
      <w:r>
        <w:t>Uses semantic/numeric retrieval features, where text becomes numbers for similarity search.</w:t>
      </w:r>
    </w:p>
    <w:p>
      <w:pPr>
        <w:pStyle w:val="CodeSmall"/>
      </w:pPr>
      <w:r>
        <w:t>Line 210:         n_components=max(SEARCH_SPACE["svd_dim"]),</w:t>
      </w:r>
    </w:p>
    <w:p>
      <w:pPr>
        <w:pStyle w:val="ExplainSmall"/>
      </w:pPr>
      <w:r>
        <w:rPr>
          <w:b/>
        </w:rPr>
        <w:t xml:space="preserve">Kid-simple meaning: </w:t>
      </w:r>
      <w:r>
        <w:t>Uses semantic/numeric retrieval features, where text becomes numbers for similarity search.</w:t>
      </w:r>
    </w:p>
    <w:p>
      <w:pPr>
        <w:pStyle w:val="CodeSmall"/>
      </w:pPr>
      <w:r>
        <w:t>Line 211:         random_state=random_state,</w:t>
      </w:r>
    </w:p>
    <w:p>
      <w:pPr>
        <w:pStyle w:val="ExplainSmall"/>
      </w:pPr>
      <w:r>
        <w:rPr>
          <w:b/>
        </w:rPr>
        <w:t xml:space="preserve">Kid-simple meaning: </w:t>
      </w:r>
      <w:r>
        <w:t>Stores the value on the right side into the variable random_state. Later code can reuse it.</w:t>
      </w:r>
    </w:p>
    <w:p>
      <w:pPr>
        <w:pStyle w:val="CodeSmall"/>
      </w:pPr>
      <w:r>
        <w:t>Line 212:         n_iter=7,</w:t>
      </w:r>
    </w:p>
    <w:p>
      <w:pPr>
        <w:pStyle w:val="ExplainSmall"/>
      </w:pPr>
      <w:r>
        <w:rPr>
          <w:b/>
        </w:rPr>
        <w:t xml:space="preserve">Kid-simple meaning: </w:t>
      </w:r>
      <w:r>
        <w:t>Stores the value on the right side into the variable n_iter. Later code can reuse it.</w:t>
      </w:r>
    </w:p>
    <w:p>
      <w:pPr>
        <w:pStyle w:val="CodeSmall"/>
      </w:pPr>
      <w:r>
        <w:t>Line 213:     )</w:t>
      </w:r>
    </w:p>
    <w:p>
      <w:pPr>
        <w:pStyle w:val="ExplainSmall"/>
      </w:pPr>
      <w:r>
        <w:rPr>
          <w:b/>
        </w:rPr>
        <w:t xml:space="preserve">Kid-simple meaning: </w:t>
      </w:r>
      <w:r>
        <w:t>Calls a function, which means it asks a named tool to do work using the values in parentheses.</w:t>
      </w:r>
    </w:p>
    <w:p>
      <w:pPr>
        <w:pStyle w:val="CodeSmall"/>
      </w:pPr>
      <w:r>
        <w:t>Line 214:     doc_svd = svd.fit_transform(tfidf_docs).astype(np.float32)</w:t>
      </w:r>
    </w:p>
    <w:p>
      <w:pPr>
        <w:pStyle w:val="ExplainSmall"/>
      </w:pPr>
      <w:r>
        <w:rPr>
          <w:b/>
        </w:rPr>
        <w:t xml:space="preserve">Kid-simple meaning: </w:t>
      </w:r>
      <w:r>
        <w:t>Uses semantic/numeric retrieval features, where text becomes numbers for similarity search.</w:t>
      </w:r>
    </w:p>
    <w:p>
      <w:pPr>
        <w:pStyle w:val="CodeSmall"/>
      </w:pPr>
      <w:r>
        <w:t>Line 215:     query_svd = svd.transform(tfidf_queries).astype(np.float32)</w:t>
      </w:r>
    </w:p>
    <w:p>
      <w:pPr>
        <w:pStyle w:val="ExplainSmall"/>
      </w:pPr>
      <w:r>
        <w:rPr>
          <w:b/>
        </w:rPr>
        <w:t xml:space="preserve">Kid-simple meaning: </w:t>
      </w:r>
      <w:r>
        <w:t>Uses semantic/numeric retrieval features, where text becomes numbers for similarity search.</w:t>
      </w:r>
    </w:p>
    <w:p>
      <w:pPr>
        <w:pStyle w:val="CodeSmall"/>
      </w:pPr>
      <w:r>
        <w:t>Line 217:     bm25_rankings: dict[int, list[tuple[str, float]]] = {}</w:t>
      </w:r>
    </w:p>
    <w:p>
      <w:pPr>
        <w:pStyle w:val="ExplainSmall"/>
      </w:pPr>
      <w:r>
        <w:rPr>
          <w:b/>
        </w:rPr>
        <w:t xml:space="preserve">Kid-simple meaning: </w:t>
      </w:r>
      <w:r>
        <w:t>Uses/configures BM25 keyword search.</w:t>
      </w:r>
    </w:p>
    <w:p>
      <w:pPr>
        <w:pStyle w:val="CodeSmall"/>
      </w:pPr>
      <w:r>
        <w:t>Line 218:     bm25_latencies_ms: dict[int, float] = {}</w:t>
      </w:r>
    </w:p>
    <w:p>
      <w:pPr>
        <w:pStyle w:val="ExplainSmall"/>
      </w:pPr>
      <w:r>
        <w:rPr>
          <w:b/>
        </w:rPr>
        <w:t xml:space="preserve">Kid-simple meaning: </w:t>
      </w:r>
      <w:r>
        <w:t>Uses/configures BM25 keyword search.</w:t>
      </w:r>
    </w:p>
    <w:p>
      <w:pPr>
        <w:pStyle w:val="CodeSmall"/>
      </w:pPr>
      <w:r>
        <w:t>Line 220:     for query_index, query in enumerate(queries):</w:t>
      </w:r>
    </w:p>
    <w:p>
      <w:pPr>
        <w:pStyle w:val="ExplainSmall"/>
      </w:pPr>
      <w:r>
        <w:rPr>
          <w:b/>
        </w:rPr>
        <w:t xml:space="preserve">Kid-simple meaning: </w:t>
      </w:r>
      <w:r>
        <w:t>Starts a loop. Python repeats the indented code for every item in a list/table/range.</w:t>
      </w:r>
    </w:p>
    <w:p>
      <w:pPr>
        <w:pStyle w:val="CodeSmall"/>
      </w:pPr>
      <w:r>
        <w:t>Line 221:         start = time.perf_counter()</w:t>
      </w:r>
    </w:p>
    <w:p>
      <w:pPr>
        <w:pStyle w:val="ExplainSmall"/>
      </w:pPr>
      <w:r>
        <w:rPr>
          <w:b/>
        </w:rPr>
        <w:t xml:space="preserve">Kid-simple meaning: </w:t>
      </w:r>
      <w:r>
        <w:t>Stores the value on the right side into the variable start. Later code can reuse it.</w:t>
      </w:r>
    </w:p>
    <w:p>
      <w:pPr>
        <w:pStyle w:val="CodeSmall"/>
      </w:pPr>
      <w:r>
        <w:t>Line 222:         scores = bm25.get_scores(tokenize(query.question))</w:t>
      </w:r>
    </w:p>
    <w:p>
      <w:pPr>
        <w:pStyle w:val="ExplainSmall"/>
      </w:pPr>
      <w:r>
        <w:rPr>
          <w:b/>
        </w:rPr>
        <w:t xml:space="preserve">Kid-simple meaning: </w:t>
      </w:r>
      <w:r>
        <w:t>Uses/configures BM25 keyword search.</w:t>
      </w:r>
    </w:p>
    <w:p>
      <w:pPr>
        <w:pStyle w:val="CodeSmall"/>
      </w:pPr>
      <w:r>
        <w:t>Line 223:         top_indices = np.argpartition(scores, -max_k)[-max_k:]</w:t>
      </w:r>
    </w:p>
    <w:p>
      <w:pPr>
        <w:pStyle w:val="ExplainSmall"/>
      </w:pPr>
      <w:r>
        <w:rPr>
          <w:b/>
        </w:rPr>
        <w:t xml:space="preserve">Kid-simple meaning: </w:t>
      </w:r>
      <w:r>
        <w:t>Stores the value on the right side into the variable top_indices. Later code can reuse it.</w:t>
      </w:r>
    </w:p>
    <w:p>
      <w:pPr>
        <w:pStyle w:val="CodeSmall"/>
      </w:pPr>
      <w:r>
        <w:t>Line 224:         top_indices = top_indices[np.argsort(scores[top_indices])[::-1]]</w:t>
      </w:r>
    </w:p>
    <w:p>
      <w:pPr>
        <w:pStyle w:val="ExplainSmall"/>
      </w:pPr>
      <w:r>
        <w:rPr>
          <w:b/>
        </w:rPr>
        <w:t xml:space="preserve">Kid-simple meaning: </w:t>
      </w:r>
      <w:r>
        <w:t>Stores the value on the right side into the variable top_indices. Later code can reuse it.</w:t>
      </w:r>
    </w:p>
    <w:p>
      <w:pPr>
        <w:pStyle w:val="CodeSmall"/>
      </w:pPr>
      <w:r>
        <w:t>Line 225:         bm25_rankings[query_index] = [</w:t>
      </w:r>
    </w:p>
    <w:p>
      <w:pPr>
        <w:pStyle w:val="ExplainSmall"/>
      </w:pPr>
      <w:r>
        <w:rPr>
          <w:b/>
        </w:rPr>
        <w:t xml:space="preserve">Kid-simple meaning: </w:t>
      </w:r>
      <w:r>
        <w:t>Uses/configures BM25 keyword search.</w:t>
      </w:r>
    </w:p>
    <w:p>
      <w:pPr>
        <w:pStyle w:val="CodeSmall"/>
      </w:pPr>
      <w:r>
        <w:t>Line 226:             (chunk_ids[int(idx)], float(scores[int(idx)]))</w:t>
      </w:r>
    </w:p>
    <w:p>
      <w:pPr>
        <w:pStyle w:val="ExplainSmall"/>
      </w:pPr>
      <w:r>
        <w:rPr>
          <w:b/>
        </w:rPr>
        <w:t xml:space="preserve">Kid-simple meaning: </w:t>
      </w:r>
      <w:r>
        <w:t>Calls a function, which means it asks a named tool to do work using the values in parentheses.</w:t>
      </w:r>
    </w:p>
    <w:p>
      <w:pPr>
        <w:pStyle w:val="CodeSmall"/>
      </w:pPr>
      <w:r>
        <w:t>Line 227:             for idx in top_indices</w:t>
      </w:r>
    </w:p>
    <w:p>
      <w:pPr>
        <w:pStyle w:val="ExplainSmall"/>
      </w:pPr>
      <w:r>
        <w:rPr>
          <w:b/>
        </w:rPr>
        <w:t xml:space="preserve">Kid-simple meaning: </w:t>
      </w:r>
      <w:r>
        <w:t>Starts a loop. Python repeats the indented code for every item in a list/table/range.</w:t>
      </w:r>
    </w:p>
    <w:p>
      <w:pPr>
        <w:pStyle w:val="CodeSmall"/>
      </w:pPr>
      <w:r>
        <w:t>Line 228:         ]</w:t>
      </w:r>
    </w:p>
    <w:p>
      <w:pPr>
        <w:pStyle w:val="ExplainSmall"/>
      </w:pPr>
      <w:r>
        <w:rPr>
          <w:b/>
        </w:rPr>
        <w:t xml:space="preserve">Kid-simple meaning: </w:t>
      </w:r>
      <w:r>
        <w:t>Runs one Python instruction. Read it as: calculate values, pass them to functions, or control what happens next.</w:t>
      </w:r>
    </w:p>
    <w:p>
      <w:pPr>
        <w:pStyle w:val="CodeSmall"/>
      </w:pPr>
      <w:r>
        <w:t>Line 229:         bm25_latencies_ms[query_index] = (time.perf_counter() - start) * 1000</w:t>
      </w:r>
    </w:p>
    <w:p>
      <w:pPr>
        <w:pStyle w:val="ExplainSmall"/>
      </w:pPr>
      <w:r>
        <w:rPr>
          <w:b/>
        </w:rPr>
        <w:t xml:space="preserve">Kid-simple meaning: </w:t>
      </w:r>
      <w:r>
        <w:t>Uses/configures BM25 keyword search.</w:t>
      </w:r>
    </w:p>
    <w:p>
      <w:pPr>
        <w:pStyle w:val="CodeSmall"/>
      </w:pPr>
      <w:r>
        <w:t>Line 231:     dense_rankings: dict[tuple[int, str, int], list[tuple[str, float]]] = {}</w:t>
      </w:r>
    </w:p>
    <w:p>
      <w:pPr>
        <w:pStyle w:val="ExplainSmall"/>
      </w:pPr>
      <w:r>
        <w:rPr>
          <w:b/>
        </w:rPr>
        <w:t xml:space="preserve">Kid-simple meaning: </w:t>
      </w:r>
      <w:r>
        <w:t>Uses semantic/numeric retrieval features, where text becomes numbers for similarity search.</w:t>
      </w:r>
    </w:p>
    <w:p>
      <w:pPr>
        <w:pStyle w:val="CodeSmall"/>
      </w:pPr>
      <w:r>
        <w:t>Line 232:     dense_latencies_ms: dict[tuple[int, str, int], float] = {}</w:t>
      </w:r>
    </w:p>
    <w:p>
      <w:pPr>
        <w:pStyle w:val="ExplainSmall"/>
      </w:pPr>
      <w:r>
        <w:rPr>
          <w:b/>
        </w:rPr>
        <w:t xml:space="preserve">Kid-simple meaning: </w:t>
      </w:r>
      <w:r>
        <w:t>Uses semantic/numeric retrieval features, where text becomes numbers for similarity search.</w:t>
      </w:r>
    </w:p>
    <w:p>
      <w:pPr>
        <w:pStyle w:val="CodeSmall"/>
      </w:pPr>
      <w:r>
        <w:t>Line 234:     for svd_dim in SEARCH_SPACE["svd_dim"]:</w:t>
      </w:r>
    </w:p>
    <w:p>
      <w:pPr>
        <w:pStyle w:val="ExplainSmall"/>
      </w:pPr>
      <w:r>
        <w:rPr>
          <w:b/>
        </w:rPr>
        <w:t xml:space="preserve">Kid-simple meaning: </w:t>
      </w:r>
      <w:r>
        <w:t>Starts a loop. Python repeats the indented code for every item in a list/table/range.</w:t>
      </w:r>
    </w:p>
    <w:p>
      <w:pPr>
        <w:pStyle w:val="CodeSmall"/>
      </w:pPr>
      <w:r>
        <w:t>Line 235:         doc_view = doc_svd[:, :svd_dim]</w:t>
      </w:r>
    </w:p>
    <w:p>
      <w:pPr>
        <w:pStyle w:val="ExplainSmall"/>
      </w:pPr>
      <w:r>
        <w:rPr>
          <w:b/>
        </w:rPr>
        <w:t xml:space="preserve">Kid-simple meaning: </w:t>
      </w:r>
      <w:r>
        <w:t>Uses semantic/numeric retrieval features, where text becomes numbers for similarity search.</w:t>
      </w:r>
    </w:p>
    <w:p>
      <w:pPr>
        <w:pStyle w:val="CodeSmall"/>
      </w:pPr>
      <w:r>
        <w:t>Line 236:         query_view = query_svd[:, :svd_dim]</w:t>
      </w:r>
    </w:p>
    <w:p>
      <w:pPr>
        <w:pStyle w:val="ExplainSmall"/>
      </w:pPr>
      <w:r>
        <w:rPr>
          <w:b/>
        </w:rPr>
        <w:t xml:space="preserve">Kid-simple meaning: </w:t>
      </w:r>
      <w:r>
        <w:t>Uses semantic/numeric retrieval features, where text becomes numbers for similarity search.</w:t>
      </w:r>
    </w:p>
    <w:p>
      <w:pPr>
        <w:pStyle w:val="CodeSmall"/>
      </w:pPr>
      <w:r>
        <w:t>Line 238:         cosine_docs = l2_normalize(doc_view, copy=True)</w:t>
      </w:r>
    </w:p>
    <w:p>
      <w:pPr>
        <w:pStyle w:val="ExplainSmall"/>
      </w:pPr>
      <w:r>
        <w:rPr>
          <w:b/>
        </w:rPr>
        <w:t xml:space="preserve">Kid-simple meaning: </w:t>
      </w:r>
      <w:r>
        <w:t>Stores the value on the right side into the variable cosine_docs. Later code can reuse it.</w:t>
      </w:r>
    </w:p>
    <w:p>
      <w:pPr>
        <w:pStyle w:val="CodeSmall"/>
      </w:pPr>
      <w:r>
        <w:t>Line 239:         cosine_queries = l2_normalize(query_view, copy=True)</w:t>
      </w:r>
    </w:p>
    <w:p>
      <w:pPr>
        <w:pStyle w:val="ExplainSmall"/>
      </w:pPr>
      <w:r>
        <w:rPr>
          <w:b/>
        </w:rPr>
        <w:t xml:space="preserve">Kid-simple meaning: </w:t>
      </w:r>
      <w:r>
        <w:t>Stores the value on the right side into the variable cosine_queries. Later code can reuse it.</w:t>
      </w:r>
    </w:p>
    <w:p>
      <w:pPr>
        <w:pStyle w:val="CodeSmall"/>
      </w:pPr>
      <w:r>
        <w:t>Line 241:         for metric in SEARCH_SPACE["metric"]:</w:t>
      </w:r>
    </w:p>
    <w:p>
      <w:pPr>
        <w:pStyle w:val="ExplainSmall"/>
      </w:pPr>
      <w:r>
        <w:rPr>
          <w:b/>
        </w:rPr>
        <w:t xml:space="preserve">Kid-simple meaning: </w:t>
      </w:r>
      <w:r>
        <w:t>Starts a loop. Python repeats the indented code for every item in a list/table/range.</w:t>
      </w:r>
    </w:p>
    <w:p>
      <w:pPr>
        <w:pStyle w:val="CodeSmall"/>
      </w:pPr>
      <w:r>
        <w:t>Line 242:             for query_index in range(len(queries)):</w:t>
      </w:r>
    </w:p>
    <w:p>
      <w:pPr>
        <w:pStyle w:val="ExplainSmall"/>
      </w:pPr>
      <w:r>
        <w:rPr>
          <w:b/>
        </w:rPr>
        <w:t xml:space="preserve">Kid-simple meaning: </w:t>
      </w:r>
      <w:r>
        <w:t>Starts a loop. Python repeats the indented code for every item in a list/table/range.</w:t>
      </w:r>
    </w:p>
    <w:p>
      <w:pPr>
        <w:pStyle w:val="CodeSmall"/>
      </w:pPr>
      <w:r>
        <w:t>Line 243:                 start = time.perf_counter()</w:t>
      </w:r>
    </w:p>
    <w:p>
      <w:pPr>
        <w:pStyle w:val="ExplainSmall"/>
      </w:pPr>
      <w:r>
        <w:rPr>
          <w:b/>
        </w:rPr>
        <w:t xml:space="preserve">Kid-simple meaning: </w:t>
      </w:r>
      <w:r>
        <w:t>Stores the value on the right side into the variable start. Later code can reuse it.</w:t>
      </w:r>
    </w:p>
    <w:p>
      <w:pPr>
        <w:pStyle w:val="CodeSmall"/>
      </w:pPr>
      <w:r>
        <w:t>Line 245:                 if metric == "cosine":</w:t>
      </w:r>
    </w:p>
    <w:p>
      <w:pPr>
        <w:pStyle w:val="ExplainSmall"/>
      </w:pPr>
      <w:r>
        <w:rPr>
          <w:b/>
        </w:rPr>
        <w:t xml:space="preserve">Kid-simple meaning: </w:t>
      </w:r>
      <w:r>
        <w:t>Checks a condition. If true, Python runs the indented block under it.</w:t>
      </w:r>
    </w:p>
    <w:p>
      <w:pPr>
        <w:pStyle w:val="CodeSmall"/>
      </w:pPr>
      <w:r>
        <w:t>Line 246:                     scores = cosine_docs @ cosine_queries[query_index]</w:t>
      </w:r>
    </w:p>
    <w:p>
      <w:pPr>
        <w:pStyle w:val="ExplainSmall"/>
      </w:pPr>
      <w:r>
        <w:rPr>
          <w:b/>
        </w:rPr>
        <w:t xml:space="preserve">Kid-simple meaning: </w:t>
      </w:r>
      <w:r>
        <w:t>Stores the value on the right side into the variable scores. Later code can reuse it.</w:t>
      </w:r>
    </w:p>
    <w:p>
      <w:pPr>
        <w:pStyle w:val="CodeSmall"/>
      </w:pPr>
      <w:r>
        <w:t>Line 247:                 else:</w:t>
      </w:r>
    </w:p>
    <w:p>
      <w:pPr>
        <w:pStyle w:val="ExplainSmall"/>
      </w:pPr>
      <w:r>
        <w:rPr>
          <w:b/>
        </w:rPr>
        <w:t xml:space="preserve">Kid-simple meaning: </w:t>
      </w:r>
      <w:r>
        <w:t>Runs this branch when the earlier checks were false.</w:t>
      </w:r>
    </w:p>
    <w:p>
      <w:pPr>
        <w:pStyle w:val="CodeSmall"/>
      </w:pPr>
      <w:r>
        <w:t>Line 248:                     distances = pairwise_distances(</w:t>
      </w:r>
    </w:p>
    <w:p>
      <w:pPr>
        <w:pStyle w:val="ExplainSmall"/>
      </w:pPr>
      <w:r>
        <w:rPr>
          <w:b/>
        </w:rPr>
        <w:t xml:space="preserve">Kid-simple meaning: </w:t>
      </w:r>
      <w:r>
        <w:t>Stores the value on the right side into the variable distances. Later code can reuse it.</w:t>
      </w:r>
    </w:p>
    <w:p>
      <w:pPr>
        <w:pStyle w:val="CodeSmall"/>
      </w:pPr>
      <w:r>
        <w:t>Line 249:                         doc_view,</w:t>
      </w:r>
    </w:p>
    <w:p>
      <w:pPr>
        <w:pStyle w:val="ExplainSmall"/>
      </w:pPr>
      <w:r>
        <w:rPr>
          <w:b/>
        </w:rPr>
        <w:t xml:space="preserve">Kid-simple meaning: </w:t>
      </w:r>
      <w:r>
        <w:t>Runs one Python instruction. Read it as: calculate values, pass them to functions, or control what happens next.</w:t>
      </w:r>
    </w:p>
    <w:p>
      <w:pPr>
        <w:pStyle w:val="CodeSmall"/>
      </w:pPr>
      <w:r>
        <w:t>Line 250:                         query_view[query_index : query_index + 1],</w:t>
      </w:r>
    </w:p>
    <w:p>
      <w:pPr>
        <w:pStyle w:val="ExplainSmall"/>
      </w:pPr>
      <w:r>
        <w:rPr>
          <w:b/>
        </w:rPr>
        <w:t xml:space="preserve">Kid-simple meaning: </w:t>
      </w:r>
      <w:r>
        <w:t>Runs one Python instruction. Read it as: calculate values, pass them to functions, or control what happens next.</w:t>
      </w:r>
    </w:p>
    <w:p>
      <w:pPr>
        <w:pStyle w:val="CodeSmall"/>
      </w:pPr>
      <w:r>
        <w:t>Line 251:                         metric=metric,</w:t>
      </w:r>
    </w:p>
    <w:p>
      <w:pPr>
        <w:pStyle w:val="ExplainSmall"/>
      </w:pPr>
      <w:r>
        <w:rPr>
          <w:b/>
        </w:rPr>
        <w:t xml:space="preserve">Kid-simple meaning: </w:t>
      </w:r>
      <w:r>
        <w:t>Stores the value on the right side into the variable metric. Later code can reuse it.</w:t>
      </w:r>
    </w:p>
    <w:p>
      <w:pPr>
        <w:pStyle w:val="CodeSmall"/>
      </w:pPr>
      <w:r>
        <w:t>Line 252:                     ).ravel()</w:t>
      </w:r>
    </w:p>
    <w:p>
      <w:pPr>
        <w:pStyle w:val="ExplainSmall"/>
      </w:pPr>
      <w:r>
        <w:rPr>
          <w:b/>
        </w:rPr>
        <w:t xml:space="preserve">Kid-simple meaning: </w:t>
      </w:r>
      <w:r>
        <w:t>Calls a function, which means it asks a named tool to do work using the values in parentheses.</w:t>
      </w:r>
    </w:p>
    <w:p>
      <w:pPr>
        <w:pStyle w:val="CodeSmall"/>
      </w:pPr>
      <w:r>
        <w:t>Line 253:                     scores = -distances</w:t>
      </w:r>
    </w:p>
    <w:p>
      <w:pPr>
        <w:pStyle w:val="ExplainSmall"/>
      </w:pPr>
      <w:r>
        <w:rPr>
          <w:b/>
        </w:rPr>
        <w:t xml:space="preserve">Kid-simple meaning: </w:t>
      </w:r>
      <w:r>
        <w:t>Stores the value on the right side into the variable scores. Later code can reuse it.</w:t>
      </w:r>
    </w:p>
    <w:p>
      <w:pPr>
        <w:pStyle w:val="CodeSmall"/>
      </w:pPr>
      <w:r>
        <w:t>Line 255:                 top_indices = np.argpartition(scores, -max_k)[-max_k:]</w:t>
      </w:r>
    </w:p>
    <w:p>
      <w:pPr>
        <w:pStyle w:val="ExplainSmall"/>
      </w:pPr>
      <w:r>
        <w:rPr>
          <w:b/>
        </w:rPr>
        <w:t xml:space="preserve">Kid-simple meaning: </w:t>
      </w:r>
      <w:r>
        <w:t>Stores the value on the right side into the variable top_indices. Later code can reuse it.</w:t>
      </w:r>
    </w:p>
    <w:p>
      <w:pPr>
        <w:pStyle w:val="CodeSmall"/>
      </w:pPr>
      <w:r>
        <w:t>Line 256:                 top_indices = top_indices[np.argsort(scores[top_indices])[::-1]]</w:t>
      </w:r>
    </w:p>
    <w:p>
      <w:pPr>
        <w:pStyle w:val="ExplainSmall"/>
      </w:pPr>
      <w:r>
        <w:rPr>
          <w:b/>
        </w:rPr>
        <w:t xml:space="preserve">Kid-simple meaning: </w:t>
      </w:r>
      <w:r>
        <w:t>Stores the value on the right side into the variable top_indices. Later code can reuse it.</w:t>
      </w:r>
    </w:p>
    <w:p>
      <w:pPr>
        <w:pStyle w:val="CodeSmall"/>
      </w:pPr>
      <w:r>
        <w:t>Line 257:                 dense_rankings[(svd_dim, metric, query_index)] = [</w:t>
      </w:r>
    </w:p>
    <w:p>
      <w:pPr>
        <w:pStyle w:val="ExplainSmall"/>
      </w:pPr>
      <w:r>
        <w:rPr>
          <w:b/>
        </w:rPr>
        <w:t xml:space="preserve">Kid-simple meaning: </w:t>
      </w:r>
      <w:r>
        <w:t>Uses semantic/numeric retrieval features, where text becomes numbers for similarity search.</w:t>
      </w:r>
    </w:p>
    <w:p>
      <w:pPr>
        <w:pStyle w:val="CodeSmall"/>
      </w:pPr>
      <w:r>
        <w:t>Line 258:                     (chunk_ids[int(idx)], float(scores[int(idx)]))</w:t>
      </w:r>
    </w:p>
    <w:p>
      <w:pPr>
        <w:pStyle w:val="ExplainSmall"/>
      </w:pPr>
      <w:r>
        <w:rPr>
          <w:b/>
        </w:rPr>
        <w:t xml:space="preserve">Kid-simple meaning: </w:t>
      </w:r>
      <w:r>
        <w:t>Calls a function, which means it asks a named tool to do work using the values in parentheses.</w:t>
      </w:r>
    </w:p>
    <w:p>
      <w:pPr>
        <w:pStyle w:val="CodeSmall"/>
      </w:pPr>
      <w:r>
        <w:t>Line 259:                     for idx in top_indices</w:t>
      </w:r>
    </w:p>
    <w:p>
      <w:pPr>
        <w:pStyle w:val="ExplainSmall"/>
      </w:pPr>
      <w:r>
        <w:rPr>
          <w:b/>
        </w:rPr>
        <w:t xml:space="preserve">Kid-simple meaning: </w:t>
      </w:r>
      <w:r>
        <w:t>Starts a loop. Python repeats the indented code for every item in a list/table/range.</w:t>
      </w:r>
    </w:p>
    <w:p>
      <w:pPr>
        <w:pStyle w:val="CodeSmall"/>
      </w:pPr>
      <w:r>
        <w:t>Line 260:                 ]</w:t>
      </w:r>
    </w:p>
    <w:p>
      <w:pPr>
        <w:pStyle w:val="ExplainSmall"/>
      </w:pPr>
      <w:r>
        <w:rPr>
          <w:b/>
        </w:rPr>
        <w:t xml:space="preserve">Kid-simple meaning: </w:t>
      </w:r>
      <w:r>
        <w:t>Runs one Python instruction. Read it as: calculate values, pass them to functions, or control what happens next.</w:t>
      </w:r>
    </w:p>
    <w:p>
      <w:pPr>
        <w:pStyle w:val="CodeSmall"/>
      </w:pPr>
      <w:r>
        <w:t>Line 261:                 dense_latencies_ms[(svd_dim, metric, query_index)] = (</w:t>
      </w:r>
    </w:p>
    <w:p>
      <w:pPr>
        <w:pStyle w:val="ExplainSmall"/>
      </w:pPr>
      <w:r>
        <w:rPr>
          <w:b/>
        </w:rPr>
        <w:t xml:space="preserve">Kid-simple meaning: </w:t>
      </w:r>
      <w:r>
        <w:t>Uses semantic/numeric retrieval features, where text becomes numbers for similarity search.</w:t>
      </w:r>
    </w:p>
    <w:p>
      <w:pPr>
        <w:pStyle w:val="CodeSmall"/>
      </w:pPr>
      <w:r>
        <w:t>Line 262:                     time.perf_counter() - start</w:t>
      </w:r>
    </w:p>
    <w:p>
      <w:pPr>
        <w:pStyle w:val="ExplainSmall"/>
      </w:pPr>
      <w:r>
        <w:rPr>
          <w:b/>
        </w:rPr>
        <w:t xml:space="preserve">Kid-simple meaning: </w:t>
      </w:r>
      <w:r>
        <w:t>Runs one Python instruction. Read it as: calculate values, pass them to functions, or control what happens next.</w:t>
      </w:r>
    </w:p>
    <w:p>
      <w:pPr>
        <w:pStyle w:val="CodeSmall"/>
      </w:pPr>
      <w:r>
        <w:t>Line 263:                 ) * 1000</w:t>
      </w:r>
    </w:p>
    <w:p>
      <w:pPr>
        <w:pStyle w:val="ExplainSmall"/>
      </w:pPr>
      <w:r>
        <w:rPr>
          <w:b/>
        </w:rPr>
        <w:t xml:space="preserve">Kid-simple meaning: </w:t>
      </w:r>
      <w:r>
        <w:t>Runs one Python instruction. Read it as: calculate values, pass them to functions, or control what happens next.</w:t>
      </w:r>
    </w:p>
    <w:p>
      <w:pPr>
        <w:pStyle w:val="CodeSmall"/>
      </w:pPr>
      <w:r>
        <w:t>Line 265:     return RetrievalCache(</w:t>
      </w:r>
    </w:p>
    <w:p>
      <w:pPr>
        <w:pStyle w:val="ExplainSmall"/>
      </w:pPr>
      <w:r>
        <w:rPr>
          <w:b/>
        </w:rPr>
        <w:t xml:space="preserve">Kid-simple meaning: </w:t>
      </w:r>
      <w:r>
        <w:t>Sends a value back from a function to the code that called it.</w:t>
      </w:r>
    </w:p>
    <w:p>
      <w:pPr>
        <w:pStyle w:val="CodeSmall"/>
      </w:pPr>
      <w:r>
        <w:t>Line 266:         chunk_ids=chunk_ids,</w:t>
      </w:r>
    </w:p>
    <w:p>
      <w:pPr>
        <w:pStyle w:val="ExplainSmall"/>
      </w:pPr>
      <w:r>
        <w:rPr>
          <w:b/>
        </w:rPr>
        <w:t xml:space="preserve">Kid-simple meaning: </w:t>
      </w:r>
      <w:r>
        <w:t>Stores the value on the right side into the variable chunk_ids. Later code can reuse it.</w:t>
      </w:r>
    </w:p>
    <w:p>
      <w:pPr>
        <w:pStyle w:val="CodeSmall"/>
      </w:pPr>
      <w:r>
        <w:t>Line 267:         chunk_page_keys=chunk_page_keys,</w:t>
      </w:r>
    </w:p>
    <w:p>
      <w:pPr>
        <w:pStyle w:val="ExplainSmall"/>
      </w:pPr>
      <w:r>
        <w:rPr>
          <w:b/>
        </w:rPr>
        <w:t xml:space="preserve">Kid-simple meaning: </w:t>
      </w:r>
      <w:r>
        <w:t>Stores the value on the right side into the variable chunk_page_keys. Later code can reuse it.</w:t>
      </w:r>
    </w:p>
    <w:p>
      <w:pPr>
        <w:pStyle w:val="CodeSmall"/>
      </w:pPr>
      <w:r>
        <w:t>Line 268:         queries=queries,</w:t>
      </w:r>
    </w:p>
    <w:p>
      <w:pPr>
        <w:pStyle w:val="ExplainSmall"/>
      </w:pPr>
      <w:r>
        <w:rPr>
          <w:b/>
        </w:rPr>
        <w:t xml:space="preserve">Kid-simple meaning: </w:t>
      </w:r>
      <w:r>
        <w:t>Stores the value on the right side into the variable queries. Later code can reuse it.</w:t>
      </w:r>
    </w:p>
    <w:p>
      <w:pPr>
        <w:pStyle w:val="CodeSmall"/>
      </w:pPr>
      <w:r>
        <w:t>Line 269:         bm25_rankings=bm25_rankings,</w:t>
      </w:r>
    </w:p>
    <w:p>
      <w:pPr>
        <w:pStyle w:val="ExplainSmall"/>
      </w:pPr>
      <w:r>
        <w:rPr>
          <w:b/>
        </w:rPr>
        <w:t xml:space="preserve">Kid-simple meaning: </w:t>
      </w:r>
      <w:r>
        <w:t>Uses/configures BM25 keyword search.</w:t>
      </w:r>
    </w:p>
    <w:p>
      <w:pPr>
        <w:pStyle w:val="CodeSmall"/>
      </w:pPr>
      <w:r>
        <w:t>Line 270:         bm25_latencies_ms=bm25_latencies_ms,</w:t>
      </w:r>
    </w:p>
    <w:p>
      <w:pPr>
        <w:pStyle w:val="ExplainSmall"/>
      </w:pPr>
      <w:r>
        <w:rPr>
          <w:b/>
        </w:rPr>
        <w:t xml:space="preserve">Kid-simple meaning: </w:t>
      </w:r>
      <w:r>
        <w:t>Uses/configures BM25 keyword search.</w:t>
      </w:r>
    </w:p>
    <w:p>
      <w:pPr>
        <w:pStyle w:val="CodeSmall"/>
      </w:pPr>
      <w:r>
        <w:t>Line 271:         dense_rankings=dense_rankings,</w:t>
      </w:r>
    </w:p>
    <w:p>
      <w:pPr>
        <w:pStyle w:val="ExplainSmall"/>
      </w:pPr>
      <w:r>
        <w:rPr>
          <w:b/>
        </w:rPr>
        <w:t xml:space="preserve">Kid-simple meaning: </w:t>
      </w:r>
      <w:r>
        <w:t>Uses semantic/numeric retrieval features, where text becomes numbers for similarity search.</w:t>
      </w:r>
    </w:p>
    <w:p>
      <w:pPr>
        <w:pStyle w:val="CodeSmall"/>
      </w:pPr>
      <w:r>
        <w:t>Line 272:         dense_latencies_ms=dense_latencies_ms,</w:t>
      </w:r>
    </w:p>
    <w:p>
      <w:pPr>
        <w:pStyle w:val="ExplainSmall"/>
      </w:pPr>
      <w:r>
        <w:rPr>
          <w:b/>
        </w:rPr>
        <w:t xml:space="preserve">Kid-simple meaning: </w:t>
      </w:r>
      <w:r>
        <w:t>Uses semantic/numeric retrieval features, where text becomes numbers for similarity search.</w:t>
      </w:r>
    </w:p>
    <w:p>
      <w:pPr>
        <w:pStyle w:val="CodeSmall"/>
      </w:pPr>
      <w:r>
        <w:t>Line 273:     )</w:t>
      </w:r>
    </w:p>
    <w:p>
      <w:pPr>
        <w:pStyle w:val="ExplainSmall"/>
      </w:pPr>
      <w:r>
        <w:rPr>
          <w:b/>
        </w:rPr>
        <w:t xml:space="preserve">Kid-simple meaning: </w:t>
      </w:r>
      <w:r>
        <w:t>Calls a function, which means it asks a named tool to do work using the values in parentheses.</w:t>
      </w:r>
    </w:p>
    <w:p>
      <w:pPr>
        <w:pStyle w:val="CodeSmall"/>
      </w:pPr>
      <w:r>
        <w:t>Line 276: def fuse_rankings(</w:t>
      </w:r>
    </w:p>
    <w:p>
      <w:pPr>
        <w:pStyle w:val="ExplainSmall"/>
      </w:pPr>
      <w:r>
        <w:rPr>
          <w:b/>
        </w:rPr>
        <w:t xml:space="preserve">Kid-simple meaning: </w:t>
      </w:r>
      <w:r>
        <w:t>Defines a reusable function. A function is a small machine: inputs go in, work happens, output comes back.</w:t>
      </w:r>
    </w:p>
    <w:p>
      <w:pPr>
        <w:pStyle w:val="CodeSmall"/>
      </w:pPr>
      <w:r>
        <w:t>Line 277:     bm25_ranking: list[tuple[str, float]],</w:t>
      </w:r>
    </w:p>
    <w:p>
      <w:pPr>
        <w:pStyle w:val="ExplainSmall"/>
      </w:pPr>
      <w:r>
        <w:rPr>
          <w:b/>
        </w:rPr>
        <w:t xml:space="preserve">Kid-simple meaning: </w:t>
      </w:r>
      <w:r>
        <w:t>Uses/configures BM25 keyword search.</w:t>
      </w:r>
    </w:p>
    <w:p>
      <w:pPr>
        <w:pStyle w:val="CodeSmall"/>
      </w:pPr>
      <w:r>
        <w:t>Line 278:     dense_ranking: list[tuple[str, float]],</w:t>
      </w:r>
    </w:p>
    <w:p>
      <w:pPr>
        <w:pStyle w:val="ExplainSmall"/>
      </w:pPr>
      <w:r>
        <w:rPr>
          <w:b/>
        </w:rPr>
        <w:t xml:space="preserve">Kid-simple meaning: </w:t>
      </w:r>
      <w:r>
        <w:t>Uses semantic/numeric retrieval features, where text becomes numbers for similarity search.</w:t>
      </w:r>
    </w:p>
    <w:p>
      <w:pPr>
        <w:pStyle w:val="CodeSmall"/>
      </w:pPr>
      <w:r>
        <w:t>Line 279:     k: int,</w:t>
      </w:r>
    </w:p>
    <w:p>
      <w:pPr>
        <w:pStyle w:val="ExplainSmall"/>
      </w:pPr>
      <w:r>
        <w:rPr>
          <w:b/>
        </w:rPr>
        <w:t xml:space="preserve">Kid-simple meaning: </w:t>
      </w:r>
      <w:r>
        <w:t>Runs one Python instruction. Read it as: calculate values, pass them to functions, or control what happens next.</w:t>
      </w:r>
    </w:p>
    <w:p>
      <w:pPr>
        <w:pStyle w:val="CodeSmall"/>
      </w:pPr>
      <w:r>
        <w:t>Line 280:     normalization: str,</w:t>
      </w:r>
    </w:p>
    <w:p>
      <w:pPr>
        <w:pStyle w:val="ExplainSmall"/>
      </w:pPr>
      <w:r>
        <w:rPr>
          <w:b/>
        </w:rPr>
        <w:t xml:space="preserve">Kid-simple meaning: </w:t>
      </w:r>
      <w:r>
        <w:t>Runs one Python instruction. Read it as: calculate values, pass them to functions, or control what happens next.</w:t>
      </w:r>
    </w:p>
    <w:p>
      <w:pPr>
        <w:pStyle w:val="CodeSmall"/>
      </w:pPr>
      <w:r>
        <w:t>Line 281:     hybrid_weight: float,</w:t>
      </w:r>
    </w:p>
    <w:p>
      <w:pPr>
        <w:pStyle w:val="ExplainSmall"/>
      </w:pPr>
      <w:r>
        <w:rPr>
          <w:b/>
        </w:rPr>
        <w:t xml:space="preserve">Kid-simple meaning: </w:t>
      </w:r>
      <w:r>
        <w:t>Runs one Python instruction. Read it as: calculate values, pass them to functions, or control what happens next.</w:t>
      </w:r>
    </w:p>
    <w:p>
      <w:pPr>
        <w:pStyle w:val="CodeSmall"/>
      </w:pPr>
      <w:r>
        <w:t>Line 282: ) -&gt; list[str]:</w:t>
      </w:r>
    </w:p>
    <w:p>
      <w:pPr>
        <w:pStyle w:val="ExplainSmall"/>
      </w:pPr>
      <w:r>
        <w:rPr>
          <w:b/>
        </w:rPr>
        <w:t xml:space="preserve">Kid-simple meaning: </w:t>
      </w:r>
      <w:r>
        <w:t>Runs one Python instruction. Read it as: calculate values, pass them to functions, or control what happens next.</w:t>
      </w:r>
    </w:p>
    <w:p>
      <w:pPr>
        <w:pStyle w:val="CodeSmall"/>
      </w:pPr>
      <w:r>
        <w:t>Line 283:     """Fuse BM25 and dense scores; hybrid_weight is the BM25 weight."""</w:t>
      </w:r>
    </w:p>
    <w:p>
      <w:pPr>
        <w:pStyle w:val="ExplainSmall"/>
      </w:pPr>
      <w:r>
        <w:rPr>
          <w:b/>
        </w:rPr>
        <w:t xml:space="preserve">Kid-simple meaning: </w:t>
      </w:r>
      <w:r>
        <w:t>Uses/configures BM25 keyword search.</w:t>
      </w:r>
    </w:p>
    <w:p>
      <w:pPr>
        <w:pStyle w:val="CodeSmall"/>
      </w:pPr>
      <w:r>
        <w:t>Line 285:     candidate_ids = list(dict.fromkeys(</w:t>
      </w:r>
    </w:p>
    <w:p>
      <w:pPr>
        <w:pStyle w:val="ExplainSmall"/>
      </w:pPr>
      <w:r>
        <w:rPr>
          <w:b/>
        </w:rPr>
        <w:t xml:space="preserve">Kid-simple meaning: </w:t>
      </w:r>
      <w:r>
        <w:t>Stores the value on the right side into the variable candidate_ids. Later code can reuse it.</w:t>
      </w:r>
    </w:p>
    <w:p>
      <w:pPr>
        <w:pStyle w:val="CodeSmall"/>
      </w:pPr>
      <w:r>
        <w:t>Line 286:         [chunk_id for chunk_id, _ in bm25_ranking[:k]]</w:t>
      </w:r>
    </w:p>
    <w:p>
      <w:pPr>
        <w:pStyle w:val="ExplainSmall"/>
      </w:pPr>
      <w:r>
        <w:rPr>
          <w:b/>
        </w:rPr>
        <w:t xml:space="preserve">Kid-simple meaning: </w:t>
      </w:r>
      <w:r>
        <w:t>Uses/configures BM25 keyword search.</w:t>
      </w:r>
    </w:p>
    <w:p>
      <w:pPr>
        <w:pStyle w:val="CodeSmall"/>
      </w:pPr>
      <w:r>
        <w:t>Line 287:         + [chunk_id for chunk_id, _ in dense_ranking[:k]]</w:t>
      </w:r>
    </w:p>
    <w:p>
      <w:pPr>
        <w:pStyle w:val="ExplainSmall"/>
      </w:pPr>
      <w:r>
        <w:rPr>
          <w:b/>
        </w:rPr>
        <w:t xml:space="preserve">Kid-simple meaning: </w:t>
      </w:r>
      <w:r>
        <w:t>Uses semantic/numeric retrieval features, where text becomes numbers for similarity search.</w:t>
      </w:r>
    </w:p>
    <w:p>
      <w:pPr>
        <w:pStyle w:val="CodeSmall"/>
      </w:pPr>
      <w:r>
        <w:t>Line 288:     ))</w:t>
      </w:r>
    </w:p>
    <w:p>
      <w:pPr>
        <w:pStyle w:val="ExplainSmall"/>
      </w:pPr>
      <w:r>
        <w:rPr>
          <w:b/>
        </w:rPr>
        <w:t xml:space="preserve">Kid-simple meaning: </w:t>
      </w:r>
      <w:r>
        <w:t>Calls a function, which means it asks a named tool to do work using the values in parentheses.</w:t>
      </w:r>
    </w:p>
    <w:p>
      <w:pPr>
        <w:pStyle w:val="CodeSmall"/>
      </w:pPr>
      <w:r>
        <w:t>Line 290:     bm25_lookup = dict(bm25_ranking[:k])</w:t>
      </w:r>
    </w:p>
    <w:p>
      <w:pPr>
        <w:pStyle w:val="ExplainSmall"/>
      </w:pPr>
      <w:r>
        <w:rPr>
          <w:b/>
        </w:rPr>
        <w:t xml:space="preserve">Kid-simple meaning: </w:t>
      </w:r>
      <w:r>
        <w:t>Uses/configures BM25 keyword search.</w:t>
      </w:r>
    </w:p>
    <w:p>
      <w:pPr>
        <w:pStyle w:val="CodeSmall"/>
      </w:pPr>
      <w:r>
        <w:t>Line 291:     dense_lookup = dict(dense_ranking[:k])</w:t>
      </w:r>
    </w:p>
    <w:p>
      <w:pPr>
        <w:pStyle w:val="ExplainSmall"/>
      </w:pPr>
      <w:r>
        <w:rPr>
          <w:b/>
        </w:rPr>
        <w:t xml:space="preserve">Kid-simple meaning: </w:t>
      </w:r>
      <w:r>
        <w:t>Uses semantic/numeric retrieval features, where text becomes numbers for similarity search.</w:t>
      </w:r>
    </w:p>
    <w:p>
      <w:pPr>
        <w:pStyle w:val="CodeSmall"/>
      </w:pPr>
      <w:r>
        <w:t>Line 293:     bm25_scores = np.array([bm25_lookup.get(cid, 0.0) for cid in candidate_ids], dtype=float)</w:t>
      </w:r>
    </w:p>
    <w:p>
      <w:pPr>
        <w:pStyle w:val="ExplainSmall"/>
      </w:pPr>
      <w:r>
        <w:rPr>
          <w:b/>
        </w:rPr>
        <w:t xml:space="preserve">Kid-simple meaning: </w:t>
      </w:r>
      <w:r>
        <w:t>Uses/configures BM25 keyword search.</w:t>
      </w:r>
    </w:p>
    <w:p>
      <w:pPr>
        <w:pStyle w:val="CodeSmall"/>
      </w:pPr>
      <w:r>
        <w:t>Line 294:     dense_scores = np.array([dense_lookup.get(cid, 0.0) for cid in candidate_ids], dtype=float)</w:t>
      </w:r>
    </w:p>
    <w:p>
      <w:pPr>
        <w:pStyle w:val="ExplainSmall"/>
      </w:pPr>
      <w:r>
        <w:rPr>
          <w:b/>
        </w:rPr>
        <w:t xml:space="preserve">Kid-simple meaning: </w:t>
      </w:r>
      <w:r>
        <w:t>Uses semantic/numeric retrieval features, where text becomes numbers for similarity search.</w:t>
      </w:r>
    </w:p>
    <w:p>
      <w:pPr>
        <w:pStyle w:val="CodeSmall"/>
      </w:pPr>
      <w:r>
        <w:t>Line 296:     norm_bm25 = normalize_scores(bm25_scores, normalization)</w:t>
      </w:r>
    </w:p>
    <w:p>
      <w:pPr>
        <w:pStyle w:val="ExplainSmall"/>
      </w:pPr>
      <w:r>
        <w:rPr>
          <w:b/>
        </w:rPr>
        <w:t xml:space="preserve">Kid-simple meaning: </w:t>
      </w:r>
      <w:r>
        <w:t>Uses/configures BM25 keyword search.</w:t>
      </w:r>
    </w:p>
    <w:p>
      <w:pPr>
        <w:pStyle w:val="CodeSmall"/>
      </w:pPr>
      <w:r>
        <w:t>Line 297:     norm_dense = normalize_scores(dense_scores, normalization)</w:t>
      </w:r>
    </w:p>
    <w:p>
      <w:pPr>
        <w:pStyle w:val="ExplainSmall"/>
      </w:pPr>
      <w:r>
        <w:rPr>
          <w:b/>
        </w:rPr>
        <w:t xml:space="preserve">Kid-simple meaning: </w:t>
      </w:r>
      <w:r>
        <w:t>Uses semantic/numeric retrieval features, where text becomes numbers for similarity search.</w:t>
      </w:r>
    </w:p>
    <w:p>
      <w:pPr>
        <w:pStyle w:val="CodeSmall"/>
      </w:pPr>
      <w:r>
        <w:t>Line 299:     fused = hybrid_weight * norm_bm25 + (1.0 - hybrid_weight) * norm_dense</w:t>
      </w:r>
    </w:p>
    <w:p>
      <w:pPr>
        <w:pStyle w:val="ExplainSmall"/>
      </w:pPr>
      <w:r>
        <w:rPr>
          <w:b/>
        </w:rPr>
        <w:t xml:space="preserve">Kid-simple meaning: </w:t>
      </w:r>
      <w:r>
        <w:t>Uses/configures BM25 keyword search.</w:t>
      </w:r>
    </w:p>
    <w:p>
      <w:pPr>
        <w:pStyle w:val="CodeSmall"/>
      </w:pPr>
      <w:r>
        <w:t>Line 300:     ranked = sorted(zip(candidate_ids, fused), key=lambda item: item[1], reverse=True)</w:t>
      </w:r>
    </w:p>
    <w:p>
      <w:pPr>
        <w:pStyle w:val="ExplainSmall"/>
      </w:pPr>
      <w:r>
        <w:rPr>
          <w:b/>
        </w:rPr>
        <w:t xml:space="preserve">Kid-simple meaning: </w:t>
      </w:r>
      <w:r>
        <w:t>Stores the value on the right side into the variable ranked. Later code can reuse it.</w:t>
      </w:r>
    </w:p>
    <w:p>
      <w:pPr>
        <w:pStyle w:val="CodeSmall"/>
      </w:pPr>
      <w:r>
        <w:t>Line 301:     return [chunk_id for chunk_id, _ in ranked]</w:t>
      </w:r>
    </w:p>
    <w:p>
      <w:pPr>
        <w:pStyle w:val="ExplainSmall"/>
      </w:pPr>
      <w:r>
        <w:rPr>
          <w:b/>
        </w:rPr>
        <w:t xml:space="preserve">Kid-simple meaning: </w:t>
      </w:r>
      <w:r>
        <w:t>Sends a value back from a function to the code that called it.</w:t>
      </w:r>
    </w:p>
    <w:p>
      <w:pPr>
        <w:pStyle w:val="CodeSmall"/>
      </w:pPr>
      <w:r>
        <w:t>Line 304: def evaluate_config(</w:t>
      </w:r>
    </w:p>
    <w:p>
      <w:pPr>
        <w:pStyle w:val="ExplainSmall"/>
      </w:pPr>
      <w:r>
        <w:rPr>
          <w:b/>
        </w:rPr>
        <w:t xml:space="preserve">Kid-simple meaning: </w:t>
      </w:r>
      <w:r>
        <w:t>Defines a reusable function. A function is a small machine: inputs go in, work happens, output comes back.</w:t>
      </w:r>
    </w:p>
    <w:p>
      <w:pPr>
        <w:pStyle w:val="CodeSmall"/>
      </w:pPr>
      <w:r>
        <w:t>Line 305:     cache: RetrievalCache,</w:t>
      </w:r>
    </w:p>
    <w:p>
      <w:pPr>
        <w:pStyle w:val="ExplainSmall"/>
      </w:pPr>
      <w:r>
        <w:rPr>
          <w:b/>
        </w:rPr>
        <w:t xml:space="preserve">Kid-simple meaning: </w:t>
      </w:r>
      <w:r>
        <w:t>Runs one Python instruction. Read it as: calculate values, pass them to functions, or control what happens next.</w:t>
      </w:r>
    </w:p>
    <w:p>
      <w:pPr>
        <w:pStyle w:val="CodeSmall"/>
      </w:pPr>
      <w:r>
        <w:t>Line 306:     query_indices: list[int],</w:t>
      </w:r>
    </w:p>
    <w:p>
      <w:pPr>
        <w:pStyle w:val="ExplainSmall"/>
      </w:pPr>
      <w:r>
        <w:rPr>
          <w:b/>
        </w:rPr>
        <w:t xml:space="preserve">Kid-simple meaning: </w:t>
      </w:r>
      <w:r>
        <w:t>Runs one Python instruction. Read it as: calculate values, pass them to functions, or control what happens next.</w:t>
      </w:r>
    </w:p>
    <w:p>
      <w:pPr>
        <w:pStyle w:val="CodeSmall"/>
      </w:pPr>
      <w:r>
        <w:t>Line 307:     params: dict[str, object],</w:t>
      </w:r>
    </w:p>
    <w:p>
      <w:pPr>
        <w:pStyle w:val="ExplainSmall"/>
      </w:pPr>
      <w:r>
        <w:rPr>
          <w:b/>
        </w:rPr>
        <w:t xml:space="preserve">Kid-simple meaning: </w:t>
      </w:r>
      <w:r>
        <w:t>Runs one Python instruction. Read it as: calculate values, pass them to functions, or control what happens next.</w:t>
      </w:r>
    </w:p>
    <w:p>
      <w:pPr>
        <w:pStyle w:val="CodeSmall"/>
      </w:pPr>
      <w:r>
        <w:t>Line 308: ) -&gt; dict[str, float]:</w:t>
      </w:r>
    </w:p>
    <w:p>
      <w:pPr>
        <w:pStyle w:val="ExplainSmall"/>
      </w:pPr>
      <w:r>
        <w:rPr>
          <w:b/>
        </w:rPr>
        <w:t xml:space="preserve">Kid-simple meaning: </w:t>
      </w:r>
      <w:r>
        <w:t>Runs one Python instruction. Read it as: calculate values, pass them to functions, or control what happens next.</w:t>
      </w:r>
    </w:p>
    <w:p>
      <w:pPr>
        <w:pStyle w:val="CodeSmall"/>
      </w:pPr>
      <w:r>
        <w:t>Line 309:     recall_scores: list[float] = []</w:t>
      </w:r>
    </w:p>
    <w:p>
      <w:pPr>
        <w:pStyle w:val="ExplainSmall"/>
      </w:pPr>
      <w:r>
        <w:rPr>
          <w:b/>
        </w:rPr>
        <w:t xml:space="preserve">Kid-simple meaning: </w:t>
      </w:r>
      <w:r>
        <w:t>Stores the value on the right side into the variable recall_scores: list[float]. Later code can reuse it.</w:t>
      </w:r>
    </w:p>
    <w:p>
      <w:pPr>
        <w:pStyle w:val="CodeSmall"/>
      </w:pPr>
      <w:r>
        <w:t>Line 310:     ndcg_scores: list[float] = []</w:t>
      </w:r>
    </w:p>
    <w:p>
      <w:pPr>
        <w:pStyle w:val="ExplainSmall"/>
      </w:pPr>
      <w:r>
        <w:rPr>
          <w:b/>
        </w:rPr>
        <w:t xml:space="preserve">Kid-simple meaning: </w:t>
      </w:r>
      <w:r>
        <w:t>Stores the value on the right side into the variable ndcg_scores: list[float]. Later code can reuse it.</w:t>
      </w:r>
    </w:p>
    <w:p>
      <w:pPr>
        <w:pStyle w:val="CodeSmall"/>
      </w:pPr>
      <w:r>
        <w:t>Line 311:     rr_scores: list[float] = []</w:t>
      </w:r>
    </w:p>
    <w:p>
      <w:pPr>
        <w:pStyle w:val="ExplainSmall"/>
      </w:pPr>
      <w:r>
        <w:rPr>
          <w:b/>
        </w:rPr>
        <w:t xml:space="preserve">Kid-simple meaning: </w:t>
      </w:r>
      <w:r>
        <w:t>Stores the value on the right side into the variable rr_scores: list[float]. Later code can reuse it.</w:t>
      </w:r>
    </w:p>
    <w:p>
      <w:pPr>
        <w:pStyle w:val="CodeSmall"/>
      </w:pPr>
      <w:r>
        <w:t>Line 312:     latencies: list[float] = []</w:t>
      </w:r>
    </w:p>
    <w:p>
      <w:pPr>
        <w:pStyle w:val="ExplainSmall"/>
      </w:pPr>
      <w:r>
        <w:rPr>
          <w:b/>
        </w:rPr>
        <w:t xml:space="preserve">Kid-simple meaning: </w:t>
      </w:r>
      <w:r>
        <w:t>Stores the value on the right side into the variable latencies: list[float]. Later code can reuse it.</w:t>
      </w:r>
    </w:p>
    <w:p>
      <w:pPr>
        <w:pStyle w:val="CodeSmall"/>
      </w:pPr>
      <w:r>
        <w:t>Line 314:     k = int(params["k"])</w:t>
      </w:r>
    </w:p>
    <w:p>
      <w:pPr>
        <w:pStyle w:val="ExplainSmall"/>
      </w:pPr>
      <w:r>
        <w:rPr>
          <w:b/>
        </w:rPr>
        <w:t xml:space="preserve">Kid-simple meaning: </w:t>
      </w:r>
      <w:r>
        <w:t>Stores the value on the right side into the variable k. Later code can reuse it.</w:t>
      </w:r>
    </w:p>
    <w:p>
      <w:pPr>
        <w:pStyle w:val="CodeSmall"/>
      </w:pPr>
      <w:r>
        <w:t>Line 315:     metric = str(params["metric"])</w:t>
      </w:r>
    </w:p>
    <w:p>
      <w:pPr>
        <w:pStyle w:val="ExplainSmall"/>
      </w:pPr>
      <w:r>
        <w:rPr>
          <w:b/>
        </w:rPr>
        <w:t xml:space="preserve">Kid-simple meaning: </w:t>
      </w:r>
      <w:r>
        <w:t>Stores the value on the right side into the variable metric. Later code can reuse it.</w:t>
      </w:r>
    </w:p>
    <w:p>
      <w:pPr>
        <w:pStyle w:val="ExplainSmall"/>
      </w:pPr>
      <w:r>
        <w:t>Remaining shared source code is summarized in the master technical guide.</w:t>
      </w:r>
    </w:p>
    <w:p>
      <w:pPr>
        <w:pStyle w:val="Heading2"/>
      </w:pPr>
      <w:r>
        <w:t>reports\tables\d1_baseline_vs_automl_metrics.csv</w:t>
      </w:r>
    </w:p>
    <w:p>
      <w:r>
        <w:t>File exists: True</w:t>
      </w:r>
    </w:p>
    <w:p>
      <w:r>
        <w:t>What it is: written evidence, config, data, or output artifact connected to this deliverable.</w:t>
      </w:r>
    </w:p>
    <w:p>
      <w:pPr>
        <w:pStyle w:val="CodeSmall"/>
      </w:pPr>
      <w:r>
        <w:t>system,recall_at_5,ndcg_at_5,mrr,p95_latency_ms</w:t>
        <w:br/>
        <w:t>baseline,0.6666666666666666,0.522101220887583,0.4930675805675806,674.4967000267934</w:t>
        <w:br/>
        <w:t>automl_tuned,0.8333333333333334,0.6816589138413863,0.6448992852501624,676.2195250339573</w:t>
        <w:br/>
      </w:r>
    </w:p>
    <w:p>
      <w:pPr>
        <w:pStyle w:val="Heading2"/>
      </w:pPr>
      <w:r>
        <w:t>reports\tables\d1_automl_trials.csv</w:t>
      </w:r>
    </w:p>
    <w:p>
      <w:r>
        <w:t>File exists: True</w:t>
      </w:r>
    </w:p>
    <w:p>
      <w:r>
        <w:t>What it is: written evidence, config, data, or output artifact connected to this deliverable.</w:t>
      </w:r>
    </w:p>
    <w:p>
      <w:pPr>
        <w:pStyle w:val="CodeSmall"/>
      </w:pPr>
      <w:r>
        <w:t>trial_number,k,metric,svd_dim,normalization,hybrid_weight,recall_at_5,ndcg_at_5,mrr,p95_latency_ms,objective</w:t>
        <w:br/>
        <w:t>0,10,cosine,50,none,0.18182496720710062,0.6785714285714286,0.5217789094852746,0.49173391578853765,599.4355799979528,0.3917039766291553</w:t>
        <w:br/>
        <w:t>1,15,euclidean,300,zscore,0.046450412719997725,0.4642857142857143,0.3374173235820376,0.3506135398992542,770.3196250018664,0.068328939652533</w:t>
        <w:br/>
        <w:t>2,20,cosine,100,zscore,0.2587799816000169,0.47619047619047616,0.3497027717190933,0.34815893815299814,599.2302249767815,0.16913527827832153</w:t>
        <w:br/>
        <w:t>3,5,euclidean,50,minmax,0.32533033076326434,0.7261904761904762,0.5896175489979251,0.5476662887377173,618.472540026414,0.46192889803233717</w:t>
        <w:br/>
        <w:t>4,15,euclidean,200,zscore,0.7068573438476171,0.6785714285714286,0.5328368747428694,0.5119074482326362,665.9968700259922,0.36948129687273046</w:t>
        <w:br/>
        <w:t>5,10,euclidean,50,zscore,0.4722149251619493,0.6666666666666666,0.554087004480824,0.5404502078609223,618.5971300437811,0.4114551061256001</w:t>
        <w:br/>
        <w:t>6,15,cosine,50,none,0.907566473926093,0.7023809523809523,0.5855550682884755,0.5689604377104377,599.475299977348,0.46141265639503953</w:t>
        <w:br/>
        <w:t>7,15,euclidean,50,zscore,0.5393422419156507,0.6547619047619048,0.541660531256552,0.531947153375725,618.5473050049038,0.39607735494457624</w:t>
        <w:br/>
        <w:t>8,10,manhattan,50,zscore,0.9429097039125192,0.7023809523809523,0.5643412082444763,0.5374338624338625,620.1563400187295,0.42985827633034973</w:t>
        <w:br/>
        <w:t>9,15,cosine,50,none,0.27864646423661144,0.6666666666666666,0.5423085155459353,0.5279220779220779,599.4465649739138,0.409251899725645</w:t>
        <w:br/>
        <w:t>10,5,manhattan,300,minmax,0.47961850963456437,0.75,0.5237671106680962,0.4687405517762661,673.7183800403725,0.37440792064790995</w:t>
        <w:br/>
        <w:t>11,5,cosine,100,minmax,0.9957518566053927,0.7261904761904762,0.5981932386651999,0.5610402494331066,599.184974998934,0.480148370213352</w:t>
        <w:br/>
        <w:t>12,5,euclidean,100,minmax,0.7385426854834092,0.7142857142857143,0.5696800072787548,0.5290958049886622,627.115385001525,0.43469374334942085</w:t>
        <w:br/>
        <w:t>13,5,cosine,100,minmax,0.37881428431166597,0.5,0.284634896349851,0.2555791761148904,599.1500049975,0.11005989385110099</w:t>
        <w:br/>
        <w:t>14,5,manhattan,200,minmax,0.7011625953937599,0.7142857142857143,0.5613501061293147,0.5215986394557823,665.0397249788509,0.40740167221131784</w:t>
        <w:br/>
        <w:t>15,5,cosine,100,minmax,0.006390007091644001,0.5,0.2802412029399874,0.24962679516250946,599.1824499535139,0.10564997796323045</w:t>
        <w:br/>
        <w:t>16,20,euclidean,100,minmax,0.60650095362027,0.6666666666666666,0.5425414112317439,0.5306441186487771,627.1927200112257,0.3956117178927977</w:t>
        <w:br/>
        <w:t>17,5,cosine,300,minmax,0.8308401043118654,0.7738095238095238,0.6115583710978738,0.5736394557823129,600.2282750501761,0.5048966145251668</w:t>
        <w:br/>
        <w:t>18,5,cosine,300,minmax,0.8204722531866918,0.7738095238095238,0.6115583710978738,0.5736394557823129,600.2586250338934,0.5048814395333081</w:t>
        <w:br/>
        <w:t>19,5,cosine,300,minmax,0.8414414830882921,0.7738095238095238,0.6115583710978738,0.5736394557823129,600.2744150551732,0.5048735445226682</w:t>
        <w:br/>
        <w:t>20,20,cosine,300,minmax,0.8152445172912974,0.7738095238095238,0.6330330908203068,0.6063885731291337,600.3091750375459,0.5263308842539147</w:t>
        <w:br/>
        <w:t>21,20,cosine,300,minmax,0.8175960223564197,0.7738095238095238,0.6330330908203068,0.6063885731291337,600.3120100882368,0.5263294667285694</w:t>
        <w:br/>
        <w:t>22,20,cosine,300,minmax,0.8089921252630837,0.7738095238095238,0.6306491242072346,0.6034123826529433,600.3138150728771,0.523944597623177</w:t>
        <w:br/>
        <w:t>23,20,cosine,300,minmax,0.6274198266149676,0.75,0.6209873038283287,0.601626668367229,600.340280056116,0.5083171638002707</w:t>
        <w:br/>
        <w:t>24,20,cosine,300,minmax,0.7674817292449504,0.7619047619047619,0.6270807098679259,0.6044044461450069,600.3320850664747,0.517390857810879</w:t>
        <w:br/>
        <w:t>25,20,cosine,300,none,0.</w:t>
      </w:r>
    </w:p>
    <w:p>
      <w:pPr>
        <w:pStyle w:val="Heading1"/>
      </w:pPr>
      <w:r>
        <w:t>D2, D3, and included D4 notebooks - line by line</w:t>
      </w:r>
    </w:p>
    <w:p>
      <w:r>
        <w:t>Every non-empty code line in the assigned notebooks is shown and explained. A D4 notebook exists for this member, so it is included because D4 work was merged into the final D3/final submission.</w:t>
      </w:r>
    </w:p>
    <w:p>
      <w:pPr>
        <w:pStyle w:val="Heading1"/>
      </w:pPr>
      <w:r>
        <w:t>notebooks\D2_02_Salma_retrieval_comparison.ipynb</w:t>
      </w:r>
    </w:p>
    <w:p>
      <w:r>
        <w:t>Notebook summary: 30 total cells, 14 code cells, 16 markdown cells.</w:t>
      </w:r>
    </w:p>
    <w:p>
      <w:r>
        <w:t>Likely inputs/outputs/config files mentioned by this notebook:</w:t>
      </w:r>
    </w:p>
    <w:p>
      <w:pPr>
        <w:pStyle w:val="ListBullet"/>
        <w:spacing w:after="80"/>
      </w:pPr>
      <w:r>
        <w:t>d2_eval_queries.csv</w:t>
      </w:r>
    </w:p>
    <w:p>
      <w:pPr>
        <w:pStyle w:val="ListBullet"/>
        <w:spacing w:after="80"/>
      </w:pPr>
      <w:r>
        <w:t>d2_search_metrics.csv</w:t>
      </w:r>
    </w:p>
    <w:p>
      <w:pPr>
        <w:pStyle w:val="ListBullet"/>
        <w:spacing w:after="80"/>
      </w:pPr>
      <w:r>
        <w:t>d2_search_metrics_summary.csv</w:t>
      </w:r>
    </w:p>
    <w:p>
      <w:pPr>
        <w:pStyle w:val="ListBullet"/>
        <w:spacing w:after="80"/>
      </w:pPr>
      <w:r>
        <w:t>sample_chunks.json</w:t>
      </w:r>
    </w:p>
    <w:p>
      <w:pPr>
        <w:pStyle w:val="Heading3"/>
      </w:pPr>
      <w:r>
        <w:t>Markdown context: D2-02 ? Retrieval Comparison: BM25 vs Dense vs Hybrid</w:t>
      </w:r>
    </w:p>
    <w:p>
      <w:pPr>
        <w:pStyle w:val="ExplainSmall"/>
      </w:pPr>
      <w:r>
        <w:t># D2-02 ? Retrieval Comparison: BM25 vs Dense vs Hybrid **Owner:** Salma **Deliverable:** D2 - Retrieval stack with Recall@5 and p95 latency comparison **Evidence produced:** comparison table (Hit@5, NDCG@5, MRR), top-k citation examples with page provenance, `reports/tables/d2_search_metrics.csv`</w:t>
      </w:r>
    </w:p>
    <w:p>
      <w:pPr>
        <w:pStyle w:val="Heading3"/>
      </w:pPr>
      <w:r>
        <w:t>Markdown context: What this section proves</w:t>
      </w:r>
    </w:p>
    <w:p>
      <w:pPr>
        <w:pStyle w:val="ExplainSmall"/>
      </w:pPr>
      <w:r>
        <w:t>## What this section proves - BM25 lexical retrieval works (returns chunks with `title`, `page_start`, `page_end` provenance). - Dense retrieval works (TF-IDF+LSA vectors, cached; falls back to sentence-transformers when available). - Hybrid fusion works with two variants: weighted min-max and Reciprocal Rank Fusion (RRF). - Retrieval results include document/page provenance for every top-k result. - BM25 vs dense vs hybrid compared on **Hit@5** (primary), **NDCG@5** (document-level), and **p95 latency**. - Climate metadata filtering (topics, regions, sectors) is demonstrated. - Final metrics written to `reports/tables/d2_search_metrics.csv`. &gt; **Note on evaluation strategy:** The gold queri</w:t>
      </w:r>
    </w:p>
    <w:p>
      <w:pPr>
        <w:pStyle w:val="Heading3"/>
      </w:pPr>
      <w:r>
        <w:t>Markdown context: 1 ? Score Normalisation &amp; Fusion - Design Rationale</w:t>
      </w:r>
    </w:p>
    <w:p>
      <w:pPr>
        <w:pStyle w:val="ExplainSmall"/>
      </w:pPr>
      <w:r>
        <w:t>## 1 ? Score Normalisation &amp; Fusion - Design Rationale ### The core problem BM25 and dense retrievers produce scores in completely different spaces: - **BM25 (Okapi)** - TF-IDF term-frequency sum; typical range 0-30+, unbounded upward, corpus-dependent. - **Dense cosine similarity** - dot product of L2-normalised vectors; constrained to `[0, 1]`. Summing raw scores directly is meaningless. ### Option A - Min-max normalisation ``` norm(s) = (s - s_min) / (s_max - s_min) -&gt; [0, 1] per query ``` Simple, but fragile: one outlier compresses all other scores near 0, and the effective scaling changes per query. ### Option B - Z-score normalisation ``` norm(s) = (s - ?) / ? ``` More robust to outlier</w:t>
      </w:r>
    </w:p>
    <w:p>
      <w:pPr>
        <w:pStyle w:val="Heading2"/>
      </w:pPr>
      <w:r>
        <w:t>Code cell 1 - 1 ? Score Normalisation &amp; Fusion - Design Rationale</w:t>
      </w:r>
    </w:p>
    <w:p>
      <w:pPr>
        <w:pStyle w:val="ExplainSmall"/>
      </w:pPr>
      <w:r>
        <w:t>Notebook cell number: 4. Output clue: Printed: Project root: C:\Users\Acer\OneDrive\Documents\GitHub\climate_evidence_graphrag_agent Python: 3.11.9 (tags/v3.11.9:de54cf5, Apr 2 2024, 10:12:1</w:t>
      </w:r>
    </w:p>
    <w:p>
      <w:pPr>
        <w:pStyle w:val="CodeSmall"/>
      </w:pPr>
      <w:r>
        <w:t>Cell line 1: import sys, os, json, time, warnings</w:t>
      </w:r>
    </w:p>
    <w:p>
      <w:pPr>
        <w:pStyle w:val="ExplainSmall"/>
      </w:pPr>
      <w:r>
        <w:rPr>
          <w:b/>
        </w:rPr>
        <w:t xml:space="preserve">Kid-simple meaning: </w:t>
      </w:r>
      <w:r>
        <w:t>Loads a Python library so this notebook can use its ready-made tools.</w:t>
      </w:r>
    </w:p>
    <w:p>
      <w:pPr>
        <w:pStyle w:val="CodeSmall"/>
      </w:pPr>
      <w:r>
        <w:t>Cell line 2: from collections import defaultdict</w:t>
      </w:r>
    </w:p>
    <w:p>
      <w:pPr>
        <w:pStyle w:val="ExplainSmall"/>
      </w:pPr>
      <w:r>
        <w:rPr>
          <w:b/>
        </w:rPr>
        <w:t xml:space="preserve">Kid-simple meaning: </w:t>
      </w:r>
      <w:r>
        <w:t>Loads defaultdict from collections so this notebook can call that code.</w:t>
      </w:r>
    </w:p>
    <w:p>
      <w:pPr>
        <w:pStyle w:val="CodeSmall"/>
      </w:pPr>
      <w:r>
        <w:t>Cell line 3: import numpy as np</w:t>
      </w:r>
    </w:p>
    <w:p>
      <w:pPr>
        <w:pStyle w:val="ExplainSmall"/>
      </w:pPr>
      <w:r>
        <w:rPr>
          <w:b/>
        </w:rPr>
        <w:t xml:space="preserve">Kid-simple meaning: </w:t>
      </w:r>
      <w:r>
        <w:t>Loads a Python library so this notebook can use its ready-made tools.</w:t>
      </w:r>
    </w:p>
    <w:p>
      <w:pPr>
        <w:pStyle w:val="CodeSmall"/>
      </w:pPr>
      <w:r>
        <w:t>Cell line 4: import pandas as pd</w:t>
      </w:r>
    </w:p>
    <w:p>
      <w:pPr>
        <w:pStyle w:val="ExplainSmall"/>
      </w:pPr>
      <w:r>
        <w:rPr>
          <w:b/>
        </w:rPr>
        <w:t xml:space="preserve">Kid-simple meaning: </w:t>
      </w:r>
      <w:r>
        <w:t>Loads a Python library so this notebook can use its ready-made tools.</w:t>
      </w:r>
    </w:p>
    <w:p>
      <w:pPr>
        <w:pStyle w:val="CodeSmall"/>
      </w:pPr>
      <w:r>
        <w:t>Cell line 6: warnings.filterwarnings("ignore")</w:t>
      </w:r>
    </w:p>
    <w:p>
      <w:pPr>
        <w:pStyle w:val="ExplainSmall"/>
      </w:pPr>
      <w:r>
        <w:rPr>
          <w:b/>
        </w:rPr>
        <w:t xml:space="preserve">Kid-simple meaning: </w:t>
      </w:r>
      <w:r>
        <w:t>Calls a function, which means it asks a named tool to do work using the values in parentheses.</w:t>
      </w:r>
    </w:p>
    <w:p>
      <w:pPr>
        <w:pStyle w:val="CodeSmall"/>
      </w:pPr>
      <w:r>
        <w:t>Cell line 8: PROJECT_ROOT = os.path.abspath(os.path.join(os.getcwd(), ".."))</w:t>
      </w:r>
    </w:p>
    <w:p>
      <w:pPr>
        <w:pStyle w:val="ExplainSmall"/>
      </w:pPr>
      <w:r>
        <w:rPr>
          <w:b/>
        </w:rPr>
        <w:t xml:space="preserve">Kid-simple meaning: </w:t>
      </w:r>
      <w:r>
        <w:t>Creates or uses a project file path so the notebook knows where files are.</w:t>
      </w:r>
    </w:p>
    <w:p>
      <w:pPr>
        <w:pStyle w:val="CodeSmall"/>
      </w:pPr>
      <w:r>
        <w:t>Cell line 9: if PROJECT_ROOT not in sys.path:</w:t>
      </w:r>
    </w:p>
    <w:p>
      <w:pPr>
        <w:pStyle w:val="ExplainSmall"/>
      </w:pPr>
      <w:r>
        <w:rPr>
          <w:b/>
        </w:rPr>
        <w:t xml:space="preserve">Kid-simple meaning: </w:t>
      </w:r>
      <w:r>
        <w:t>Checks a condition. If true, Python runs the indented block under it.</w:t>
      </w:r>
    </w:p>
    <w:p>
      <w:pPr>
        <w:pStyle w:val="CodeSmall"/>
      </w:pPr>
      <w:r>
        <w:t>Cell line 10:     sys.path.insert(0, PROJECT_ROOT)</w:t>
      </w:r>
    </w:p>
    <w:p>
      <w:pPr>
        <w:pStyle w:val="ExplainSmall"/>
      </w:pPr>
      <w:r>
        <w:rPr>
          <w:b/>
        </w:rPr>
        <w:t xml:space="preserve">Kid-simple meaning: </w:t>
      </w:r>
      <w:r>
        <w:t>Creates or uses a project file path so the notebook knows where files are.</w:t>
      </w:r>
    </w:p>
    <w:p>
      <w:pPr>
        <w:pStyle w:val="CodeSmall"/>
      </w:pPr>
      <w:r>
        <w:t>Cell line 12: CHUNKS_PATH  = os.path.join(PROJECT_ROOT, "data", "sample", "sample_chunks.json")</w:t>
      </w:r>
    </w:p>
    <w:p>
      <w:pPr>
        <w:pStyle w:val="ExplainSmall"/>
      </w:pPr>
      <w:r>
        <w:rPr>
          <w:b/>
        </w:rPr>
        <w:t xml:space="preserve">Kid-simple meaning: </w:t>
      </w:r>
      <w:r>
        <w:t>Creates or uses a project file path so the notebook knows where files are.</w:t>
      </w:r>
    </w:p>
    <w:p>
      <w:pPr>
        <w:pStyle w:val="CodeSmall"/>
      </w:pPr>
      <w:r>
        <w:t>Cell line 13: QUERIES_PATH = os.path.join(PROJECT_ROOT, "data", "eval",   "d2_eval_queries.csv")</w:t>
      </w:r>
    </w:p>
    <w:p>
      <w:pPr>
        <w:pStyle w:val="ExplainSmall"/>
      </w:pPr>
      <w:r>
        <w:rPr>
          <w:b/>
        </w:rPr>
        <w:t xml:space="preserve">Kid-simple meaning: </w:t>
      </w:r>
      <w:r>
        <w:t>Creates or uses a project file path so the notebook knows where files are.</w:t>
      </w:r>
    </w:p>
    <w:p>
      <w:pPr>
        <w:pStyle w:val="CodeSmall"/>
      </w:pPr>
      <w:r>
        <w:t>Cell line 14: EMBED_CACHE  = os.path.join(PROJECT_ROOT, "data", "embeddings", "chunks_tfidf_lsa.npy")</w:t>
      </w:r>
    </w:p>
    <w:p>
      <w:pPr>
        <w:pStyle w:val="ExplainSmall"/>
      </w:pPr>
      <w:r>
        <w:rPr>
          <w:b/>
        </w:rPr>
        <w:t xml:space="preserve">Kid-simple meaning: </w:t>
      </w:r>
      <w:r>
        <w:t>Creates or uses a project file path so the notebook knows where files are.</w:t>
      </w:r>
    </w:p>
    <w:p>
      <w:pPr>
        <w:pStyle w:val="CodeSmall"/>
      </w:pPr>
      <w:r>
        <w:t>Cell line 15: REPORTS_DIR  = os.path.join(PROJECT_ROOT, "reports", "tables")</w:t>
      </w:r>
    </w:p>
    <w:p>
      <w:pPr>
        <w:pStyle w:val="ExplainSmall"/>
      </w:pPr>
      <w:r>
        <w:rPr>
          <w:b/>
        </w:rPr>
        <w:t xml:space="preserve">Kid-simple meaning: </w:t>
      </w:r>
      <w:r>
        <w:t>Creates or uses a project file path so the notebook knows where files are.</w:t>
      </w:r>
    </w:p>
    <w:p>
      <w:pPr>
        <w:pStyle w:val="CodeSmall"/>
      </w:pPr>
      <w:r>
        <w:t>Cell line 17: os.makedirs(os.path.dirname(EMBED_CACHE), exist_ok=True)</w:t>
      </w:r>
    </w:p>
    <w:p>
      <w:pPr>
        <w:pStyle w:val="ExplainSmall"/>
      </w:pPr>
      <w:r>
        <w:rPr>
          <w:b/>
        </w:rPr>
        <w:t xml:space="preserve">Kid-simple meaning: </w:t>
      </w:r>
      <w:r>
        <w:t>Stores the value on the right side into the variable os.makedirs(os.path.dirname(EMBED_CACHE), exist_ok. Later code can reuse it.</w:t>
      </w:r>
    </w:p>
    <w:p>
      <w:pPr>
        <w:pStyle w:val="CodeSmall"/>
      </w:pPr>
      <w:r>
        <w:t>Cell line 18: os.makedirs(REPORTS_DIR, exist_ok=True)</w:t>
      </w:r>
    </w:p>
    <w:p>
      <w:pPr>
        <w:pStyle w:val="ExplainSmall"/>
      </w:pPr>
      <w:r>
        <w:rPr>
          <w:b/>
        </w:rPr>
        <w:t xml:space="preserve">Kid-simple meaning: </w:t>
      </w:r>
      <w:r>
        <w:t>Stores the value on the right side into the variable os.makedirs(REPORTS_DIR, exist_ok. Later code can reuse it.</w:t>
      </w:r>
    </w:p>
    <w:p>
      <w:pPr>
        <w:pStyle w:val="CodeSmall"/>
      </w:pPr>
      <w:r>
        <w:t>Cell line 20: print("Project root:", PROJECT_ROOT)</w:t>
      </w:r>
    </w:p>
    <w:p>
      <w:pPr>
        <w:pStyle w:val="ExplainSmall"/>
      </w:pPr>
      <w:r>
        <w:rPr>
          <w:b/>
        </w:rPr>
        <w:t xml:space="preserve">Kid-simple meaning: </w:t>
      </w:r>
      <w:r>
        <w:t>Prints a value or progress message for the person running the notebook.</w:t>
      </w:r>
    </w:p>
    <w:p>
      <w:pPr>
        <w:pStyle w:val="CodeSmall"/>
      </w:pPr>
      <w:r>
        <w:t>Cell line 21: print("Python:",       sys.version[:40])</w:t>
      </w:r>
    </w:p>
    <w:p>
      <w:pPr>
        <w:pStyle w:val="ExplainSmall"/>
      </w:pPr>
      <w:r>
        <w:rPr>
          <w:b/>
        </w:rPr>
        <w:t xml:space="preserve">Kid-simple meaning: </w:t>
      </w:r>
      <w:r>
        <w:t>Prints a value or progress message for the person running the notebook.</w:t>
      </w:r>
    </w:p>
    <w:p>
      <w:pPr>
        <w:pStyle w:val="Heading3"/>
      </w:pPr>
      <w:r>
        <w:t>Markdown context: 2 ? Load Corpus</w:t>
      </w:r>
    </w:p>
    <w:p>
      <w:pPr>
        <w:pStyle w:val="ExplainSmall"/>
      </w:pPr>
      <w:r>
        <w:t>## 2 ? Load Corpus</w:t>
      </w:r>
    </w:p>
    <w:p>
      <w:pPr>
        <w:pStyle w:val="Heading2"/>
      </w:pPr>
      <w:r>
        <w:t>Code cell 2 - 2 ? Load Corpus</w:t>
      </w:r>
    </w:p>
    <w:p>
      <w:pPr>
        <w:pStyle w:val="ExplainSmall"/>
      </w:pPr>
      <w:r>
        <w:t xml:space="preserve">Notebook cell number: 6. Output clue: Printed: Loaded 49,541 chunks from 300 documents Sample chunk fields: ['chunk_id', 'doc_number', 'document_id', 'title', 'text', 'page_start', 'page_end', 'topics', 'countries', 'regions', </w:t>
      </w:r>
    </w:p>
    <w:p>
      <w:pPr>
        <w:pStyle w:val="CodeSmall"/>
      </w:pPr>
      <w:r>
        <w:t>Cell line 1: with open(CHUNKS_PATH, encoding="utf-8") as f:</w:t>
      </w:r>
    </w:p>
    <w:p>
      <w:pPr>
        <w:pStyle w:val="ExplainSmall"/>
      </w:pPr>
      <w:r>
        <w:rPr>
          <w:b/>
        </w:rPr>
        <w:t xml:space="preserve">Kid-simple meaning: </w:t>
      </w:r>
      <w:r>
        <w:t>Opens a resource safely, such as a file or database session, and closes it after use.</w:t>
      </w:r>
    </w:p>
    <w:p>
      <w:pPr>
        <w:pStyle w:val="CodeSmall"/>
      </w:pPr>
      <w:r>
        <w:t>Cell line 2:     chunks = json.load(f)</w:t>
      </w:r>
    </w:p>
    <w:p>
      <w:pPr>
        <w:pStyle w:val="ExplainSmall"/>
      </w:pPr>
      <w:r>
        <w:rPr>
          <w:b/>
        </w:rPr>
        <w:t xml:space="preserve">Kid-simple meaning: </w:t>
      </w:r>
      <w:r>
        <w:t>Reads JSON structured text and turns it into Python data.</w:t>
      </w:r>
    </w:p>
    <w:p>
      <w:pPr>
        <w:pStyle w:val="CodeSmall"/>
      </w:pPr>
      <w:r>
        <w:t>Cell line 4: # Document-level lookup: doc_id -&gt; list of chunk_ids</w:t>
      </w:r>
    </w:p>
    <w:p>
      <w:pPr>
        <w:pStyle w:val="ExplainSmall"/>
      </w:pPr>
      <w:r>
        <w:rPr>
          <w:b/>
        </w:rPr>
        <w:t xml:space="preserve">Kid-simple meaning: </w:t>
      </w:r>
      <w:r>
        <w:t>A human comment. Python ignores it; it explains the code or marks a section.</w:t>
      </w:r>
    </w:p>
    <w:p>
      <w:pPr>
        <w:pStyle w:val="CodeSmall"/>
      </w:pPr>
      <w:r>
        <w:t>Cell line 5: doc_chunks_map = defaultdict(list)</w:t>
      </w:r>
    </w:p>
    <w:p>
      <w:pPr>
        <w:pStyle w:val="ExplainSmall"/>
      </w:pPr>
      <w:r>
        <w:rPr>
          <w:b/>
        </w:rPr>
        <w:t xml:space="preserve">Kid-simple meaning: </w:t>
      </w:r>
      <w:r>
        <w:t>Stores the value on the right side into the variable doc_chunks_map. Later code can reuse it.</w:t>
      </w:r>
    </w:p>
    <w:p>
      <w:pPr>
        <w:pStyle w:val="CodeSmall"/>
      </w:pPr>
      <w:r>
        <w:t>Cell line 6: for c in chunks:</w:t>
      </w:r>
    </w:p>
    <w:p>
      <w:pPr>
        <w:pStyle w:val="ExplainSmall"/>
      </w:pPr>
      <w:r>
        <w:rPr>
          <w:b/>
        </w:rPr>
        <w:t xml:space="preserve">Kid-simple meaning: </w:t>
      </w:r>
      <w:r>
        <w:t>Starts a loop. Python repeats the indented code for every item in a list/table/range.</w:t>
      </w:r>
    </w:p>
    <w:p>
      <w:pPr>
        <w:pStyle w:val="CodeSmall"/>
      </w:pPr>
      <w:r>
        <w:t>Cell line 7:     doc_chunks_map[c["document_id"]].append(c["chunk_id"])</w:t>
      </w:r>
    </w:p>
    <w:p>
      <w:pPr>
        <w:pStyle w:val="ExplainSmall"/>
      </w:pPr>
      <w:r>
        <w:rPr>
          <w:b/>
        </w:rPr>
        <w:t xml:space="preserve">Kid-simple meaning: </w:t>
      </w:r>
      <w:r>
        <w:t>Calls a function, which means it asks a named tool to do work using the values in parentheses.</w:t>
      </w:r>
    </w:p>
    <w:p>
      <w:pPr>
        <w:pStyle w:val="CodeSmall"/>
      </w:pPr>
      <w:r>
        <w:t>Cell line 9: n_docs = len(doc_chunks_map)</w:t>
      </w:r>
    </w:p>
    <w:p>
      <w:pPr>
        <w:pStyle w:val="ExplainSmall"/>
      </w:pPr>
      <w:r>
        <w:rPr>
          <w:b/>
        </w:rPr>
        <w:t xml:space="preserve">Kid-simple meaning: </w:t>
      </w:r>
      <w:r>
        <w:t>Stores the value on the right side into the variable n_docs. Later code can reuse it.</w:t>
      </w:r>
    </w:p>
    <w:p>
      <w:pPr>
        <w:pStyle w:val="CodeSmall"/>
      </w:pPr>
      <w:r>
        <w:t>Cell line 10: print(f"Loaded {len(chunks):,} chunks from {n_docs} documents")</w:t>
      </w:r>
    </w:p>
    <w:p>
      <w:pPr>
        <w:pStyle w:val="ExplainSmall"/>
      </w:pPr>
      <w:r>
        <w:rPr>
          <w:b/>
        </w:rPr>
        <w:t xml:space="preserve">Kid-simple meaning: </w:t>
      </w:r>
      <w:r>
        <w:t>Prints a value or progress message for the person running the notebook.</w:t>
      </w:r>
    </w:p>
    <w:p>
      <w:pPr>
        <w:pStyle w:val="CodeSmall"/>
      </w:pPr>
      <w:r>
        <w:t>Cell line 11: print("\nSample chunk fields:", list(chunks[0].keys()))</w:t>
      </w:r>
    </w:p>
    <w:p>
      <w:pPr>
        <w:pStyle w:val="ExplainSmall"/>
      </w:pPr>
      <w:r>
        <w:rPr>
          <w:b/>
        </w:rPr>
        <w:t xml:space="preserve">Kid-simple meaning: </w:t>
      </w:r>
      <w:r>
        <w:t>Prints a value or progress message for the person running the notebook.</w:t>
      </w:r>
    </w:p>
    <w:p>
      <w:pPr>
        <w:pStyle w:val="CodeSmall"/>
      </w:pPr>
      <w:r>
        <w:t>Cell line 13: c0 = chunks[0]</w:t>
      </w:r>
    </w:p>
    <w:p>
      <w:pPr>
        <w:pStyle w:val="ExplainSmall"/>
      </w:pPr>
      <w:r>
        <w:rPr>
          <w:b/>
        </w:rPr>
        <w:t xml:space="preserve">Kid-simple meaning: </w:t>
      </w:r>
      <w:r>
        <w:t>Stores the value on the right side into the variable c0. Later code can reuse it.</w:t>
      </w:r>
    </w:p>
    <w:p>
      <w:pPr>
        <w:pStyle w:val="CodeSmall"/>
      </w:pPr>
      <w:r>
        <w:t>Cell line 14: print(f"\nFirst chunk preview:")</w:t>
      </w:r>
    </w:p>
    <w:p>
      <w:pPr>
        <w:pStyle w:val="ExplainSmall"/>
      </w:pPr>
      <w:r>
        <w:rPr>
          <w:b/>
        </w:rPr>
        <w:t xml:space="preserve">Kid-simple meaning: </w:t>
      </w:r>
      <w:r>
        <w:t>Prints a value or progress message for the person running the notebook.</w:t>
      </w:r>
    </w:p>
    <w:p>
      <w:pPr>
        <w:pStyle w:val="CodeSmall"/>
      </w:pPr>
      <w:r>
        <w:t>Cell line 15: print(f"  chunk_id : {c0['chunk_id']}")</w:t>
      </w:r>
    </w:p>
    <w:p>
      <w:pPr>
        <w:pStyle w:val="ExplainSmall"/>
      </w:pPr>
      <w:r>
        <w:rPr>
          <w:b/>
        </w:rPr>
        <w:t xml:space="preserve">Kid-simple meaning: </w:t>
      </w:r>
      <w:r>
        <w:t>Prints a value or progress message for the person running the notebook.</w:t>
      </w:r>
    </w:p>
    <w:p>
      <w:pPr>
        <w:pStyle w:val="CodeSmall"/>
      </w:pPr>
      <w:r>
        <w:t>Cell line 16: print(f"  title    : {c0['title'][:70]}")</w:t>
      </w:r>
    </w:p>
    <w:p>
      <w:pPr>
        <w:pStyle w:val="ExplainSmall"/>
      </w:pPr>
      <w:r>
        <w:rPr>
          <w:b/>
        </w:rPr>
        <w:t xml:space="preserve">Kid-simple meaning: </w:t>
      </w:r>
      <w:r>
        <w:t>Prints a value or progress message for the person running the notebook.</w:t>
      </w:r>
    </w:p>
    <w:p>
      <w:pPr>
        <w:pStyle w:val="CodeSmall"/>
      </w:pPr>
      <w:r>
        <w:t>Cell line 17: print(f"  pages    : {c0['page_start']}-{c0['page_end']}")</w:t>
      </w:r>
    </w:p>
    <w:p>
      <w:pPr>
        <w:pStyle w:val="ExplainSmall"/>
      </w:pPr>
      <w:r>
        <w:rPr>
          <w:b/>
        </w:rPr>
        <w:t xml:space="preserve">Kid-simple meaning: </w:t>
      </w:r>
      <w:r>
        <w:t>Prints a value or progress message for the person running the notebook.</w:t>
      </w:r>
    </w:p>
    <w:p>
      <w:pPr>
        <w:pStyle w:val="CodeSmall"/>
      </w:pPr>
      <w:r>
        <w:t>Cell line 18: print(f"  topics   : {c0['topics']}")</w:t>
      </w:r>
    </w:p>
    <w:p>
      <w:pPr>
        <w:pStyle w:val="ExplainSmall"/>
      </w:pPr>
      <w:r>
        <w:rPr>
          <w:b/>
        </w:rPr>
        <w:t xml:space="preserve">Kid-simple meaning: </w:t>
      </w:r>
      <w:r>
        <w:t>Prints a value or progress message for the person running the notebook.</w:t>
      </w:r>
    </w:p>
    <w:p>
      <w:pPr>
        <w:pStyle w:val="CodeSmall"/>
      </w:pPr>
      <w:r>
        <w:t>Cell line 19: print(f"  text[:100] = {c0['text'][:100]}")</w:t>
      </w:r>
    </w:p>
    <w:p>
      <w:pPr>
        <w:pStyle w:val="ExplainSmall"/>
      </w:pPr>
      <w:r>
        <w:rPr>
          <w:b/>
        </w:rPr>
        <w:t xml:space="preserve">Kid-simple meaning: </w:t>
      </w:r>
      <w:r>
        <w:t>Prints a value or progress message for the person running the notebook.</w:t>
      </w:r>
    </w:p>
    <w:p>
      <w:pPr>
        <w:pStyle w:val="Heading3"/>
      </w:pPr>
      <w:r>
        <w:t>Markdown context: 3 ? Load Evaluation Queries</w:t>
      </w:r>
    </w:p>
    <w:p>
      <w:pPr>
        <w:pStyle w:val="ExplainSmall"/>
      </w:pPr>
      <w:r>
        <w:t>## 3 ? Load Evaluation Queries</w:t>
      </w:r>
    </w:p>
    <w:p>
      <w:pPr>
        <w:pStyle w:val="Heading2"/>
      </w:pPr>
      <w:r>
        <w:t>Code cell 3 - 3 ? Load Evaluation Queries</w:t>
      </w:r>
    </w:p>
    <w:p>
      <w:pPr>
        <w:pStyle w:val="ExplainSmall"/>
      </w:pPr>
      <w:r>
        <w:t>Notebook cell number: 8. Output clue: Printed: Loaded 10 evaluation queries | Displayed: query_id query query_type page_chunks doc_chunks 0 DQ001 How do deforestation and fire emissions contribute to the global carbon budget? semantic 9 246 1 DQ002 How does climate cha</w:t>
      </w:r>
    </w:p>
    <w:p>
      <w:pPr>
        <w:pStyle w:val="CodeSmall"/>
      </w:pPr>
      <w:r>
        <w:t>Cell line 1: queries_df = pd.read_csv(QUERIES_PATH)</w:t>
      </w:r>
    </w:p>
    <w:p>
      <w:pPr>
        <w:pStyle w:val="ExplainSmall"/>
      </w:pPr>
      <w:r>
        <w:rPr>
          <w:b/>
        </w:rPr>
        <w:t xml:space="preserve">Kid-simple meaning: </w:t>
      </w:r>
      <w:r>
        <w:t>Reads a CSV file into a pandas DataFrame, which is like an Excel table in Python.</w:t>
      </w:r>
    </w:p>
    <w:p>
      <w:pPr>
        <w:pStyle w:val="CodeSmall"/>
      </w:pPr>
      <w:r>
        <w:t>Cell line 3: # Page-level chunk IDs (strict evaluation; often garbled PDF pages)</w:t>
      </w:r>
    </w:p>
    <w:p>
      <w:pPr>
        <w:pStyle w:val="ExplainSmall"/>
      </w:pPr>
      <w:r>
        <w:rPr>
          <w:b/>
        </w:rPr>
        <w:t xml:space="preserve">Kid-simple meaning: </w:t>
      </w:r>
      <w:r>
        <w:t>A human comment. Python ignores it; it explains the code or marks a section.</w:t>
      </w:r>
    </w:p>
    <w:p>
      <w:pPr>
        <w:pStyle w:val="CodeSmall"/>
      </w:pPr>
      <w:r>
        <w:t>Cell line 4: queries_df["page_ids"] = queries_df["relevant_chunk_ids"].apply(</w:t>
      </w:r>
    </w:p>
    <w:p>
      <w:pPr>
        <w:pStyle w:val="ExplainSmall"/>
      </w:pPr>
      <w:r>
        <w:rPr>
          <w:b/>
        </w:rPr>
        <w:t xml:space="preserve">Kid-simple meaning: </w:t>
      </w:r>
      <w:r>
        <w:t>Stores the value on the right side into the variable queries_df["page_ids"]. Later code can reuse it.</w:t>
      </w:r>
    </w:p>
    <w:p>
      <w:pPr>
        <w:pStyle w:val="CodeSmall"/>
      </w:pPr>
      <w:r>
        <w:t>Cell line 5:     lambda x: [cid.strip() for cid in str(x).split(",") if cid.strip()]</w:t>
      </w:r>
    </w:p>
    <w:p>
      <w:pPr>
        <w:pStyle w:val="ExplainSmall"/>
      </w:pPr>
      <w:r>
        <w:rPr>
          <w:b/>
        </w:rPr>
        <w:t xml:space="preserve">Kid-simple meaning: </w:t>
      </w:r>
      <w:r>
        <w:t>Runs one Python instruction. Read it as: calculate values, pass them to functions, or control what happens next.</w:t>
      </w:r>
    </w:p>
    <w:p>
      <w:pPr>
        <w:pStyle w:val="CodeSmall"/>
      </w:pPr>
      <w:r>
        <w:t>Cell line 6: )</w:t>
      </w:r>
    </w:p>
    <w:p>
      <w:pPr>
        <w:pStyle w:val="ExplainSmall"/>
      </w:pPr>
      <w:r>
        <w:rPr>
          <w:b/>
        </w:rPr>
        <w:t xml:space="preserve">Kid-simple meaning: </w:t>
      </w:r>
      <w:r>
        <w:t>Calls a function, which means it asks a named tool to do work using the values in parentheses.</w:t>
      </w:r>
    </w:p>
    <w:p>
      <w:pPr>
        <w:pStyle w:val="CodeSmall"/>
      </w:pPr>
      <w:r>
        <w:t>Cell line 8: # Document-level chunk IDs (primary evaluation metric)</w:t>
      </w:r>
    </w:p>
    <w:p>
      <w:pPr>
        <w:pStyle w:val="ExplainSmall"/>
      </w:pPr>
      <w:r>
        <w:rPr>
          <w:b/>
        </w:rPr>
        <w:t xml:space="preserve">Kid-simple meaning: </w:t>
      </w:r>
      <w:r>
        <w:t>A human comment. Python ignores it; it explains the code or marks a section.</w:t>
      </w:r>
    </w:p>
    <w:p>
      <w:pPr>
        <w:pStyle w:val="CodeSmall"/>
      </w:pPr>
      <w:r>
        <w:t>Cell line 9: queries_df["doc_ids"] = queries_df["relevant_doc_id"].apply(</w:t>
      </w:r>
    </w:p>
    <w:p>
      <w:pPr>
        <w:pStyle w:val="ExplainSmall"/>
      </w:pPr>
      <w:r>
        <w:rPr>
          <w:b/>
        </w:rPr>
        <w:t xml:space="preserve">Kid-simple meaning: </w:t>
      </w:r>
      <w:r>
        <w:t>Stores the value on the right side into the variable queries_df["doc_ids"]. Later code can reuse it.</w:t>
      </w:r>
    </w:p>
    <w:p>
      <w:pPr>
        <w:pStyle w:val="CodeSmall"/>
      </w:pPr>
      <w:r>
        <w:t>Cell line 10:     lambda doc_id: doc_chunks_map.get(doc_id, [])</w:t>
      </w:r>
    </w:p>
    <w:p>
      <w:pPr>
        <w:pStyle w:val="ExplainSmall"/>
      </w:pPr>
      <w:r>
        <w:rPr>
          <w:b/>
        </w:rPr>
        <w:t xml:space="preserve">Kid-simple meaning: </w:t>
      </w:r>
      <w:r>
        <w:t>Calls a function, which means it asks a named tool to do work using the values in parentheses.</w:t>
      </w:r>
    </w:p>
    <w:p>
      <w:pPr>
        <w:pStyle w:val="CodeSmall"/>
      </w:pPr>
      <w:r>
        <w:t>Cell line 11: )</w:t>
      </w:r>
    </w:p>
    <w:p>
      <w:pPr>
        <w:pStyle w:val="ExplainSmall"/>
      </w:pPr>
      <w:r>
        <w:rPr>
          <w:b/>
        </w:rPr>
        <w:t xml:space="preserve">Kid-simple meaning: </w:t>
      </w:r>
      <w:r>
        <w:t>Calls a function, which means it asks a named tool to do work using the values in parentheses.</w:t>
      </w:r>
    </w:p>
    <w:p>
      <w:pPr>
        <w:pStyle w:val="CodeSmall"/>
      </w:pPr>
      <w:r>
        <w:t>Cell line 13: print(f"Loaded {len(queries_df)} evaluation queries")</w:t>
      </w:r>
    </w:p>
    <w:p>
      <w:pPr>
        <w:pStyle w:val="ExplainSmall"/>
      </w:pPr>
      <w:r>
        <w:rPr>
          <w:b/>
        </w:rPr>
        <w:t xml:space="preserve">Kid-simple meaning: </w:t>
      </w:r>
      <w:r>
        <w:t>Prints a value or progress message for the person running the notebook.</w:t>
      </w:r>
    </w:p>
    <w:p>
      <w:pPr>
        <w:pStyle w:val="CodeSmall"/>
      </w:pPr>
      <w:r>
        <w:t>Cell line 14: display(</w:t>
      </w:r>
    </w:p>
    <w:p>
      <w:pPr>
        <w:pStyle w:val="ExplainSmall"/>
      </w:pPr>
      <w:r>
        <w:rPr>
          <w:b/>
        </w:rPr>
        <w:t xml:space="preserve">Kid-simple meaning: </w:t>
      </w:r>
      <w:r>
        <w:t>Shows a table/object nicely inside the notebook output.</w:t>
      </w:r>
    </w:p>
    <w:p>
      <w:pPr>
        <w:pStyle w:val="CodeSmall"/>
      </w:pPr>
      <w:r>
        <w:t>Cell line 15:     queries_df[["query_id", "query", "query_type"]]</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.assign(</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page_chunks=queries_df["page_ids"].apply(len),</w:t>
      </w:r>
    </w:p>
    <w:p>
      <w:pPr>
        <w:pStyle w:val="ExplainSmall"/>
      </w:pPr>
      <w:r>
        <w:rPr>
          <w:b/>
        </w:rPr>
        <w:t xml:space="preserve">Kid-simple meaning: </w:t>
      </w:r>
      <w:r>
        <w:t>Stores the value on the right side into the variable page_chunks. Later code can reuse it.</w:t>
      </w:r>
    </w:p>
    <w:p>
      <w:pPr>
        <w:pStyle w:val="CodeSmall"/>
      </w:pPr>
      <w:r>
        <w:t>Cell line 18:         doc_chunks=queries_df["doc_ids"].apply(len),</w:t>
      </w:r>
    </w:p>
    <w:p>
      <w:pPr>
        <w:pStyle w:val="ExplainSmall"/>
      </w:pPr>
      <w:r>
        <w:rPr>
          <w:b/>
        </w:rPr>
        <w:t xml:space="preserve">Kid-simple meaning: </w:t>
      </w:r>
      <w:r>
        <w:t>Stores the value on the right side into the variable doc_chunks. Later code can reuse it.</w:t>
      </w:r>
    </w:p>
    <w:p>
      <w:pPr>
        <w:pStyle w:val="CodeSmall"/>
      </w:pPr>
      <w:r>
        <w:t>Cell line 19:     )</w:t>
      </w:r>
    </w:p>
    <w:p>
      <w:pPr>
        <w:pStyle w:val="ExplainSmall"/>
      </w:pPr>
      <w:r>
        <w:rPr>
          <w:b/>
        </w:rPr>
        <w:t xml:space="preserve">Kid-simple meaning: </w:t>
      </w:r>
      <w:r>
        <w:t>Calls a function, which means it asks a named tool to do work using the values in parentheses.</w:t>
      </w:r>
    </w:p>
    <w:p>
      <w:pPr>
        <w:pStyle w:val="CodeSmall"/>
      </w:pPr>
      <w:r>
        <w:t>Cell line 20: )</w:t>
      </w:r>
    </w:p>
    <w:p>
      <w:pPr>
        <w:pStyle w:val="ExplainSmall"/>
      </w:pPr>
      <w:r>
        <w:rPr>
          <w:b/>
        </w:rPr>
        <w:t xml:space="preserve">Kid-simple meaning: </w:t>
      </w:r>
      <w:r>
        <w:t>Calls a function, which means it asks a named tool to do work using the values in parentheses.</w:t>
      </w:r>
    </w:p>
    <w:p>
      <w:pPr>
        <w:pStyle w:val="Heading3"/>
      </w:pPr>
      <w:r>
        <w:t>Markdown context: 4 ? Build BM25 Retriever</w:t>
      </w:r>
    </w:p>
    <w:p>
      <w:pPr>
        <w:pStyle w:val="ExplainSmall"/>
      </w:pPr>
      <w:r>
        <w:t>## 4 ? Build BM25 Retriever</w:t>
      </w:r>
    </w:p>
    <w:p>
      <w:pPr>
        <w:pStyle w:val="Heading2"/>
      </w:pPr>
      <w:r>
        <w:t>Code cell 4 - 4 ? Build BM25 Retriever</w:t>
      </w:r>
    </w:p>
    <w:p>
      <w:pPr>
        <w:pStyle w:val="ExplainSmall"/>
      </w:pPr>
      <w:r>
        <w:t>Notebook cell number: 10. Output clue: Printed: BM25 index built in 3.2s (49,541 chunks) BM25 probe - 'carbon emissions deforestation fire': chunk_009351 score=14.87 p.1 'Global fire emissions and the contribution of deforestati</w:t>
      </w:r>
    </w:p>
    <w:p>
      <w:pPr>
        <w:pStyle w:val="CodeSmall"/>
      </w:pPr>
      <w:r>
        <w:t>Cell line 1: from src.retrieval.bm25_retriever import BM25Retriever</w:t>
      </w:r>
    </w:p>
    <w:p>
      <w:pPr>
        <w:pStyle w:val="ExplainSmall"/>
      </w:pPr>
      <w:r>
        <w:rPr>
          <w:b/>
        </w:rPr>
        <w:t xml:space="preserve">Kid-simple meaning: </w:t>
      </w:r>
      <w:r>
        <w:t>Loads BM25Retriever from src.retrieval.bm25_retriever so this notebook can call that code.</w:t>
      </w:r>
    </w:p>
    <w:p>
      <w:pPr>
        <w:pStyle w:val="CodeSmall"/>
      </w:pPr>
      <w:r>
        <w:t>Cell line 3: t0 = time.perf_counter()</w:t>
      </w:r>
    </w:p>
    <w:p>
      <w:pPr>
        <w:pStyle w:val="ExplainSmall"/>
      </w:pPr>
      <w:r>
        <w:rPr>
          <w:b/>
        </w:rPr>
        <w:t xml:space="preserve">Kid-simple meaning: </w:t>
      </w:r>
      <w:r>
        <w:t>Stores the value on the right side into the variable t0. Later code can reuse it.</w:t>
      </w:r>
    </w:p>
    <w:p>
      <w:pPr>
        <w:pStyle w:val="CodeSmall"/>
      </w:pPr>
      <w:r>
        <w:t>Cell line 4: bm25_ret = BM25Retriever(chunks)</w:t>
      </w:r>
    </w:p>
    <w:p>
      <w:pPr>
        <w:pStyle w:val="ExplainSmall"/>
      </w:pPr>
      <w:r>
        <w:rPr>
          <w:b/>
        </w:rPr>
        <w:t xml:space="preserve">Kid-simple meaning: </w:t>
      </w:r>
      <w:r>
        <w:t>Uses/configures BM25 keyword search.</w:t>
      </w:r>
    </w:p>
    <w:p>
      <w:pPr>
        <w:pStyle w:val="CodeSmall"/>
      </w:pPr>
      <w:r>
        <w:t>Cell line 5: bm25_build_s = time.perf_counter() - t0</w:t>
      </w:r>
    </w:p>
    <w:p>
      <w:pPr>
        <w:pStyle w:val="ExplainSmall"/>
      </w:pPr>
      <w:r>
        <w:rPr>
          <w:b/>
        </w:rPr>
        <w:t xml:space="preserve">Kid-simple meaning: </w:t>
      </w:r>
      <w:r>
        <w:t>Uses/configures BM25 keyword search.</w:t>
      </w:r>
    </w:p>
    <w:p>
      <w:pPr>
        <w:pStyle w:val="CodeSmall"/>
      </w:pPr>
      <w:r>
        <w:t>Cell line 6: print(f"BM25 index built in {bm25_build_s:.1f}s  ({len(chunks):,} chunks)")</w:t>
      </w:r>
    </w:p>
    <w:p>
      <w:pPr>
        <w:pStyle w:val="ExplainSmall"/>
      </w:pPr>
      <w:r>
        <w:rPr>
          <w:b/>
        </w:rPr>
        <w:t xml:space="preserve">Kid-simple meaning: </w:t>
      </w:r>
      <w:r>
        <w:t>Prints a value or progress message for the person running the notebook.</w:t>
      </w:r>
    </w:p>
    <w:p>
      <w:pPr>
        <w:pStyle w:val="CodeSmall"/>
      </w:pPr>
      <w:r>
        <w:t>Cell line 8: probe = bm25_ret.search("carbon emissions deforestation fire", k=3)</w:t>
      </w:r>
    </w:p>
    <w:p>
      <w:pPr>
        <w:pStyle w:val="ExplainSmall"/>
      </w:pPr>
      <w:r>
        <w:rPr>
          <w:b/>
        </w:rPr>
        <w:t xml:space="preserve">Kid-simple meaning: </w:t>
      </w:r>
      <w:r>
        <w:t>Runs a retrieval search: the question goes in and ranked chunks come out.</w:t>
      </w:r>
    </w:p>
    <w:p>
      <w:pPr>
        <w:pStyle w:val="CodeSmall"/>
      </w:pPr>
      <w:r>
        <w:t>Cell line 9: print("\nBM25 probe - 'carbon emissions deforestation fire':")</w:t>
      </w:r>
    </w:p>
    <w:p>
      <w:pPr>
        <w:pStyle w:val="ExplainSmall"/>
      </w:pPr>
      <w:r>
        <w:rPr>
          <w:b/>
        </w:rPr>
        <w:t xml:space="preserve">Kid-simple meaning: </w:t>
      </w:r>
      <w:r>
        <w:t>Prints a value or progress message for the person running the notebook.</w:t>
      </w:r>
    </w:p>
    <w:p>
      <w:pPr>
        <w:pStyle w:val="CodeSmall"/>
      </w:pPr>
      <w:r>
        <w:t>Cell line 10: for r in probe:</w:t>
      </w:r>
    </w:p>
    <w:p>
      <w:pPr>
        <w:pStyle w:val="ExplainSmall"/>
      </w:pPr>
      <w:r>
        <w:rPr>
          <w:b/>
        </w:rPr>
        <w:t xml:space="preserve">Kid-simple meaning: </w:t>
      </w:r>
      <w:r>
        <w:t>Starts a loop. Python repeats the indented code for every item in a list/table/range.</w:t>
      </w:r>
    </w:p>
    <w:p>
      <w:pPr>
        <w:pStyle w:val="CodeSmall"/>
      </w:pPr>
      <w:r>
        <w:t>Cell line 11:     print(f"  {r['chunk_id']}  score={r['score']:.2f}  p.{r['page_start']}  '{r['title'][:60]}'")</w:t>
      </w:r>
    </w:p>
    <w:p>
      <w:pPr>
        <w:pStyle w:val="ExplainSmall"/>
      </w:pPr>
      <w:r>
        <w:rPr>
          <w:b/>
        </w:rPr>
        <w:t xml:space="preserve">Kid-simple meaning: </w:t>
      </w:r>
      <w:r>
        <w:t>Prints a value or progress message for the person running the notebook.</w:t>
      </w:r>
    </w:p>
    <w:p>
      <w:pPr>
        <w:pStyle w:val="Heading3"/>
      </w:pPr>
      <w:r>
        <w:t>Markdown context: 5 ? Build Dense Retriever</w:t>
      </w:r>
    </w:p>
    <w:p>
      <w:pPr>
        <w:pStyle w:val="ExplainSmall"/>
      </w:pPr>
      <w:r>
        <w:t>## 5 ? Build Dense Retriever `NumpyDenseRetriever` uses a pre-computed TF-IDF + TruncatedSVD (LSA, 128-dim) matrix cached at `data/embeddings/chunks_tfidf_lsa.npy`. Loading from cache takes &lt;1s and avoids rebuilding a 50k-document index in the notebook kernel. In production this is replaced by Qdrant with BAAI/bge-small-en-v1.5 embeddings (see `src/retrieval/dense_retriever.py::DenseRetriever`).</w:t>
      </w:r>
    </w:p>
    <w:p>
      <w:pPr>
        <w:pStyle w:val="Heading2"/>
      </w:pPr>
      <w:r>
        <w:t>Code cell 5 - 5 ? Build Dense Retriever</w:t>
      </w:r>
    </w:p>
    <w:p>
      <w:pPr>
        <w:pStyle w:val="ExplainSmall"/>
      </w:pPr>
      <w:r>
        <w:t xml:space="preserve">Notebook cell number: 12. Output clue: Printed: Loaded cached matrix from C:\Users\Acer\OneDrive\Documents\GitHub\climate_evidence_graphrag_agent\data\embeddings\chunks_tfidf_lsa.npy Dense index ready in 0.9s shape=(49541, 128) </w:t>
      </w:r>
    </w:p>
    <w:p>
      <w:pPr>
        <w:pStyle w:val="CodeSmall"/>
      </w:pPr>
      <w:r>
        <w:t>Cell line 1: from src.retrieval.dense_retriever import NumpyDenseRetriever</w:t>
      </w:r>
    </w:p>
    <w:p>
      <w:pPr>
        <w:pStyle w:val="ExplainSmall"/>
      </w:pPr>
      <w:r>
        <w:rPr>
          <w:b/>
        </w:rPr>
        <w:t xml:space="preserve">Kid-simple meaning: </w:t>
      </w:r>
      <w:r>
        <w:t>Loads NumpyDenseRetriever from src.retrieval.dense_retriever so this notebook can call that code.</w:t>
      </w:r>
    </w:p>
    <w:p>
      <w:pPr>
        <w:pStyle w:val="CodeSmall"/>
      </w:pPr>
      <w:r>
        <w:t>Cell line 3: t0 = time.perf_counter()</w:t>
      </w:r>
    </w:p>
    <w:p>
      <w:pPr>
        <w:pStyle w:val="ExplainSmall"/>
      </w:pPr>
      <w:r>
        <w:rPr>
          <w:b/>
        </w:rPr>
        <w:t xml:space="preserve">Kid-simple meaning: </w:t>
      </w:r>
      <w:r>
        <w:t>Stores the value on the right side into the variable t0. Later code can reuse it.</w:t>
      </w:r>
    </w:p>
    <w:p>
      <w:pPr>
        <w:pStyle w:val="CodeSmall"/>
      </w:pPr>
      <w:r>
        <w:t>Cell line 5: if os.path.exists(EMBED_CACHE):</w:t>
      </w:r>
    </w:p>
    <w:p>
      <w:pPr>
        <w:pStyle w:val="ExplainSmall"/>
      </w:pPr>
      <w:r>
        <w:rPr>
          <w:b/>
        </w:rPr>
        <w:t xml:space="preserve">Kid-simple meaning: </w:t>
      </w:r>
      <w:r>
        <w:t>Checks a condition. If true, Python runs the indented block under it.</w:t>
      </w:r>
    </w:p>
    <w:p>
      <w:pPr>
        <w:pStyle w:val="CodeSmall"/>
      </w:pPr>
      <w:r>
        <w:t>Cell line 6:     dense_ret = NumpyDenseRetriever.load(chunks, EMBED_CACHE)</w:t>
      </w:r>
    </w:p>
    <w:p>
      <w:pPr>
        <w:pStyle w:val="ExplainSmall"/>
      </w:pPr>
      <w:r>
        <w:rPr>
          <w:b/>
        </w:rPr>
        <w:t xml:space="preserve">Kid-simple meaning: </w:t>
      </w:r>
      <w:r>
        <w:t>Uses semantic/numeric retrieval features, where text becomes numbers for similarity search.</w:t>
      </w:r>
    </w:p>
    <w:p>
      <w:pPr>
        <w:pStyle w:val="CodeSmall"/>
      </w:pPr>
      <w:r>
        <w:t>Cell line 7:     BACKEND = "TF-IDF+LSA (8k features, 128-dim, cached)"</w:t>
      </w:r>
    </w:p>
    <w:p>
      <w:pPr>
        <w:pStyle w:val="ExplainSmall"/>
      </w:pPr>
      <w:r>
        <w:rPr>
          <w:b/>
        </w:rPr>
        <w:t xml:space="preserve">Kid-simple meaning: </w:t>
      </w:r>
      <w:r>
        <w:t>Stores the value on the right side into the variable BACKEND. Later code can reuse it.</w:t>
      </w:r>
    </w:p>
    <w:p>
      <w:pPr>
        <w:pStyle w:val="CodeSmall"/>
      </w:pPr>
      <w:r>
        <w:t>Cell line 8:     print(f"Loaded cached matrix from {EMBED_CACHE}")</w:t>
      </w:r>
    </w:p>
    <w:p>
      <w:pPr>
        <w:pStyle w:val="ExplainSmall"/>
      </w:pPr>
      <w:r>
        <w:rPr>
          <w:b/>
        </w:rPr>
        <w:t xml:space="preserve">Kid-simple meaning: </w:t>
      </w:r>
      <w:r>
        <w:t>Prints a value or progress message for the person running the notebook.</w:t>
      </w:r>
    </w:p>
    <w:p>
      <w:pPr>
        <w:pStyle w:val="CodeSmall"/>
      </w:pPr>
      <w:r>
        <w:t>Cell line 9: else:</w:t>
      </w:r>
    </w:p>
    <w:p>
      <w:pPr>
        <w:pStyle w:val="ExplainSmall"/>
      </w:pPr>
      <w:r>
        <w:rPr>
          <w:b/>
        </w:rPr>
        <w:t xml:space="preserve">Kid-simple meaning: </w:t>
      </w:r>
      <w:r>
        <w:t>Runs this branch when the earlier checks were false.</w:t>
      </w:r>
    </w:p>
    <w:p>
      <w:pPr>
        <w:pStyle w:val="CodeSmall"/>
      </w:pPr>
      <w:r>
        <w:t>Cell line 10:     print("Cache not found - building TF-IDF+LSA index (~30s on first run)...")</w:t>
      </w:r>
    </w:p>
    <w:p>
      <w:pPr>
        <w:pStyle w:val="ExplainSmall"/>
      </w:pPr>
      <w:r>
        <w:rPr>
          <w:b/>
        </w:rPr>
        <w:t xml:space="preserve">Kid-simple meaning: </w:t>
      </w:r>
      <w:r>
        <w:t>Prints a value or progress message for the person running the notebook.</w:t>
      </w:r>
    </w:p>
    <w:p>
      <w:pPr>
        <w:pStyle w:val="CodeSmall"/>
      </w:pPr>
      <w:r>
        <w:t>Cell line 11:     embedder = None</w:t>
      </w:r>
    </w:p>
    <w:p>
      <w:pPr>
        <w:pStyle w:val="ExplainSmall"/>
      </w:pPr>
      <w:r>
        <w:rPr>
          <w:b/>
        </w:rPr>
        <w:t xml:space="preserve">Kid-simple meaning: </w:t>
      </w:r>
      <w:r>
        <w:t>Stores the value on the right side into the variable embedder. Later code can reuse it.</w:t>
      </w:r>
    </w:p>
    <w:p>
      <w:pPr>
        <w:pStyle w:val="CodeSmall"/>
      </w:pPr>
      <w:r>
        <w:t>Cell line 12:     try:</w:t>
      </w:r>
    </w:p>
    <w:p>
      <w:pPr>
        <w:pStyle w:val="ExplainSmall"/>
      </w:pPr>
      <w:r>
        <w:rPr>
          <w:b/>
        </w:rPr>
        <w:t xml:space="preserve">Kid-simple meaning: </w:t>
      </w:r>
      <w:r>
        <w:t>Starts a safe attempt. If this risky code fails, the except block can handle it.</w:t>
      </w:r>
    </w:p>
    <w:p>
      <w:pPr>
        <w:pStyle w:val="CodeSmall"/>
      </w:pPr>
      <w:r>
        <w:t>Cell line 13:         from sentence_transformers import SentenceTransformer</w:t>
      </w:r>
    </w:p>
    <w:p>
      <w:pPr>
        <w:pStyle w:val="ExplainSmall"/>
      </w:pPr>
      <w:r>
        <w:rPr>
          <w:b/>
        </w:rPr>
        <w:t xml:space="preserve">Kid-simple meaning: </w:t>
      </w:r>
      <w:r>
        <w:t>Loads SentenceTransformer from sentence_transformers so this notebook can call that code.</w:t>
      </w:r>
    </w:p>
    <w:p>
      <w:pPr>
        <w:pStyle w:val="CodeSmall"/>
      </w:pPr>
      <w:r>
        <w:t>Cell line 14:         embedder = SentenceTransformer("BAAI/bge-small-en-v1.5")</w:t>
      </w:r>
    </w:p>
    <w:p>
      <w:pPr>
        <w:pStyle w:val="ExplainSmall"/>
      </w:pPr>
      <w:r>
        <w:rPr>
          <w:b/>
        </w:rPr>
        <w:t xml:space="preserve">Kid-simple meaning: </w:t>
      </w:r>
      <w:r>
        <w:t>Stores the value on the right side into the variable embedder. Later code can reuse it.</w:t>
      </w:r>
    </w:p>
    <w:p>
      <w:pPr>
        <w:pStyle w:val="CodeSmall"/>
      </w:pPr>
      <w:r>
        <w:t>Cell line 15:         BACKEND = "sentence-transformers (BAAI/bge-small-en-v1.5, 384-dim)"</w:t>
      </w:r>
    </w:p>
    <w:p>
      <w:pPr>
        <w:pStyle w:val="ExplainSmall"/>
      </w:pPr>
      <w:r>
        <w:rPr>
          <w:b/>
        </w:rPr>
        <w:t xml:space="preserve">Kid-simple meaning: </w:t>
      </w:r>
      <w:r>
        <w:t>Stores the value on the right side into the variable BACKEND. Later code can reuse it.</w:t>
      </w:r>
    </w:p>
    <w:p>
      <w:pPr>
        <w:pStyle w:val="CodeSmall"/>
      </w:pPr>
      <w:r>
        <w:t>Cell line 16:     except Exception:</w:t>
      </w:r>
    </w:p>
    <w:p>
      <w:pPr>
        <w:pStyle w:val="ExplainSmall"/>
      </w:pPr>
      <w:r>
        <w:rPr>
          <w:b/>
        </w:rPr>
        <w:t xml:space="preserve">Kid-simple meaning: </w:t>
      </w:r>
      <w:r>
        <w:t>Handles an error so the notebook can show a controlled message or continue.</w:t>
      </w:r>
    </w:p>
    <w:p>
      <w:pPr>
        <w:pStyle w:val="CodeSmall"/>
      </w:pPr>
      <w:r>
        <w:t>Cell line 17:         BACKEND = "TF-IDF+LSA (8k features, 128-dim, sklearn)"</w:t>
      </w:r>
    </w:p>
    <w:p>
      <w:pPr>
        <w:pStyle w:val="ExplainSmall"/>
      </w:pPr>
      <w:r>
        <w:rPr>
          <w:b/>
        </w:rPr>
        <w:t xml:space="preserve">Kid-simple meaning: </w:t>
      </w:r>
      <w:r>
        <w:t>Stores the value on the right side into the variable BACKEND. Later code can reuse it.</w:t>
      </w:r>
    </w:p>
    <w:p>
      <w:pPr>
        <w:pStyle w:val="CodeSmall"/>
      </w:pPr>
      <w:r>
        <w:t>Cell line 18:     dense_ret = NumpyDenseRetriever(chunks, embedder=embedder)</w:t>
      </w:r>
    </w:p>
    <w:p>
      <w:pPr>
        <w:pStyle w:val="ExplainSmall"/>
      </w:pPr>
      <w:r>
        <w:rPr>
          <w:b/>
        </w:rPr>
        <w:t xml:space="preserve">Kid-simple meaning: </w:t>
      </w:r>
      <w:r>
        <w:t>Uses semantic/numeric retrieval features, where text becomes numbers for similarity search.</w:t>
      </w:r>
    </w:p>
    <w:p>
      <w:pPr>
        <w:pStyle w:val="CodeSmall"/>
      </w:pPr>
      <w:r>
        <w:t>Cell line 19:     dense_ret.save(EMBED_CACHE)</w:t>
      </w:r>
    </w:p>
    <w:p>
      <w:pPr>
        <w:pStyle w:val="ExplainSmall"/>
      </w:pPr>
      <w:r>
        <w:rPr>
          <w:b/>
        </w:rPr>
        <w:t xml:space="preserve">Kid-simple meaning: </w:t>
      </w:r>
      <w:r>
        <w:t>Uses semantic/numeric retrieval features, where text becomes numbers for similarity search.</w:t>
      </w:r>
    </w:p>
    <w:p>
      <w:pPr>
        <w:pStyle w:val="CodeSmall"/>
      </w:pPr>
      <w:r>
        <w:t>Cell line 20:     print(f"Saved cache to {EMBED_CACHE}")</w:t>
      </w:r>
    </w:p>
    <w:p>
      <w:pPr>
        <w:pStyle w:val="ExplainSmall"/>
      </w:pPr>
      <w:r>
        <w:rPr>
          <w:b/>
        </w:rPr>
        <w:t xml:space="preserve">Kid-simple meaning: </w:t>
      </w:r>
      <w:r>
        <w:t>Prints a value or progress message for the person running the notebook.</w:t>
      </w:r>
    </w:p>
    <w:p>
      <w:pPr>
        <w:pStyle w:val="CodeSmall"/>
      </w:pPr>
      <w:r>
        <w:t>Cell line 22: elapsed = time.perf_counter() - t0</w:t>
      </w:r>
    </w:p>
    <w:p>
      <w:pPr>
        <w:pStyle w:val="ExplainSmall"/>
      </w:pPr>
      <w:r>
        <w:rPr>
          <w:b/>
        </w:rPr>
        <w:t xml:space="preserve">Kid-simple meaning: </w:t>
      </w:r>
      <w:r>
        <w:t>Stores the value on the right side into the variable elapsed. Later code can reuse it.</w:t>
      </w:r>
    </w:p>
    <w:p>
      <w:pPr>
        <w:pStyle w:val="CodeSmall"/>
      </w:pPr>
      <w:r>
        <w:t>Cell line 23: print(f"Dense index ready in {elapsed:.1f}s  shape={dense_ret.matrix.shape}")</w:t>
      </w:r>
    </w:p>
    <w:p>
      <w:pPr>
        <w:pStyle w:val="ExplainSmall"/>
      </w:pPr>
      <w:r>
        <w:rPr>
          <w:b/>
        </w:rPr>
        <w:t xml:space="preserve">Kid-simple meaning: </w:t>
      </w:r>
      <w:r>
        <w:t>Prints a value or progress message for the person running the notebook.</w:t>
      </w:r>
    </w:p>
    <w:p>
      <w:pPr>
        <w:pStyle w:val="CodeSmall"/>
      </w:pPr>
      <w:r>
        <w:t>Cell line 24: print(f"Backend: {BACKEND}")</w:t>
      </w:r>
    </w:p>
    <w:p>
      <w:pPr>
        <w:pStyle w:val="ExplainSmall"/>
      </w:pPr>
      <w:r>
        <w:rPr>
          <w:b/>
        </w:rPr>
        <w:t xml:space="preserve">Kid-simple meaning: </w:t>
      </w:r>
      <w:r>
        <w:t>Prints a value or progress message for the person running the notebook.</w:t>
      </w:r>
    </w:p>
    <w:p>
      <w:pPr>
        <w:pStyle w:val="CodeSmall"/>
      </w:pPr>
      <w:r>
        <w:t>Cell line 26: probe_d = dense_ret.search("carbon emissions deforestation fire", k=3)</w:t>
      </w:r>
    </w:p>
    <w:p>
      <w:pPr>
        <w:pStyle w:val="ExplainSmall"/>
      </w:pPr>
      <w:r>
        <w:rPr>
          <w:b/>
        </w:rPr>
        <w:t xml:space="preserve">Kid-simple meaning: </w:t>
      </w:r>
      <w:r>
        <w:t>Runs a retrieval search: the question goes in and ranked chunks come out.</w:t>
      </w:r>
    </w:p>
    <w:p>
      <w:pPr>
        <w:pStyle w:val="CodeSmall"/>
      </w:pPr>
      <w:r>
        <w:t>Cell line 27: print("\nDense probe - 'carbon emissions deforestation fire':")</w:t>
      </w:r>
    </w:p>
    <w:p>
      <w:pPr>
        <w:pStyle w:val="ExplainSmall"/>
      </w:pPr>
      <w:r>
        <w:rPr>
          <w:b/>
        </w:rPr>
        <w:t xml:space="preserve">Kid-simple meaning: </w:t>
      </w:r>
      <w:r>
        <w:t>Prints a value or progress message for the person running the notebook.</w:t>
      </w:r>
    </w:p>
    <w:p>
      <w:pPr>
        <w:pStyle w:val="CodeSmall"/>
      </w:pPr>
      <w:r>
        <w:t>Cell line 28: for r in probe_d:</w:t>
      </w:r>
    </w:p>
    <w:p>
      <w:pPr>
        <w:pStyle w:val="ExplainSmall"/>
      </w:pPr>
      <w:r>
        <w:rPr>
          <w:b/>
        </w:rPr>
        <w:t xml:space="preserve">Kid-simple meaning: </w:t>
      </w:r>
      <w:r>
        <w:t>Starts a loop. Python repeats the indented code for every item in a list/table/range.</w:t>
      </w:r>
    </w:p>
    <w:p>
      <w:pPr>
        <w:pStyle w:val="CodeSmall"/>
      </w:pPr>
      <w:r>
        <w:t>Cell line 29:     print(f"  {r['chunk_id']}  score={r['score']:.4f}  p.{r['page_start']}  '{r['title'][:60]}'")</w:t>
      </w:r>
    </w:p>
    <w:p>
      <w:pPr>
        <w:pStyle w:val="ExplainSmall"/>
      </w:pPr>
      <w:r>
        <w:rPr>
          <w:b/>
        </w:rPr>
        <w:t xml:space="preserve">Kid-simple meaning: </w:t>
      </w:r>
      <w:r>
        <w:t>Prints a value or progress message for the person running the notebook.</w:t>
      </w:r>
    </w:p>
    <w:p>
      <w:pPr>
        <w:pStyle w:val="Heading3"/>
      </w:pPr>
      <w:r>
        <w:t>Markdown context: 6 ? Build Hybrid Retrievers (min-max and RRF)</w:t>
      </w:r>
    </w:p>
    <w:p>
      <w:pPr>
        <w:pStyle w:val="ExplainSmall"/>
      </w:pPr>
      <w:r>
        <w:t>## 6 ? Build Hybrid Retrievers (min-max and RRF)</w:t>
      </w:r>
    </w:p>
    <w:p>
      <w:pPr>
        <w:pStyle w:val="Heading2"/>
      </w:pPr>
      <w:r>
        <w:t>Code cell 6 - 6 ? Build Hybrid Retrievers (min-max and RRF)</w:t>
      </w:r>
    </w:p>
    <w:p>
      <w:pPr>
        <w:pStyle w:val="ExplainSmall"/>
      </w:pPr>
      <w:r>
        <w:t>Notebook cell number: 14. Output clue: Printed: Hybrid (RRF) probe - 'carbon emissions deforestation fire': chunk_009351 rrf=0.03247 p.1 'Global fire emissions and the contribution of deforestatio' chunk_009352 rrf=0.02847 p.1 '</w:t>
      </w:r>
    </w:p>
    <w:p>
      <w:pPr>
        <w:pStyle w:val="CodeSmall"/>
      </w:pPr>
      <w:r>
        <w:t>Cell line 1: from src.retrieval.hybrid_retriever import HybridRetriever</w:t>
      </w:r>
    </w:p>
    <w:p>
      <w:pPr>
        <w:pStyle w:val="ExplainSmall"/>
      </w:pPr>
      <w:r>
        <w:rPr>
          <w:b/>
        </w:rPr>
        <w:t xml:space="preserve">Kid-simple meaning: </w:t>
      </w:r>
      <w:r>
        <w:t>Loads HybridRetriever from src.retrieval.hybrid_retriever so this notebook can call that code.</w:t>
      </w:r>
    </w:p>
    <w:p>
      <w:pPr>
        <w:pStyle w:val="CodeSmall"/>
      </w:pPr>
      <w:r>
        <w:t>Cell line 3: hybrid_mm  = HybridRetriever(bm25_ret, dense_ret, bm25_weight=0.5, normalization="minmax")</w:t>
      </w:r>
    </w:p>
    <w:p>
      <w:pPr>
        <w:pStyle w:val="ExplainSmall"/>
      </w:pPr>
      <w:r>
        <w:rPr>
          <w:b/>
        </w:rPr>
        <w:t xml:space="preserve">Kid-simple meaning: </w:t>
      </w:r>
      <w:r>
        <w:t>Uses/configures BM25 keyword search.</w:t>
      </w:r>
    </w:p>
    <w:p>
      <w:pPr>
        <w:pStyle w:val="CodeSmall"/>
      </w:pPr>
      <w:r>
        <w:t>Cell line 4: hybrid_rrf = HybridRetriever(bm25_ret, dense_ret, normalization="rrf")</w:t>
      </w:r>
    </w:p>
    <w:p>
      <w:pPr>
        <w:pStyle w:val="ExplainSmall"/>
      </w:pPr>
      <w:r>
        <w:rPr>
          <w:b/>
        </w:rPr>
        <w:t xml:space="preserve">Kid-simple meaning: </w:t>
      </w:r>
      <w:r>
        <w:t>Uses/configures BM25 keyword search.</w:t>
      </w:r>
    </w:p>
    <w:p>
      <w:pPr>
        <w:pStyle w:val="CodeSmall"/>
      </w:pPr>
      <w:r>
        <w:t>Cell line 6: probe_h = hybrid_rrf.search("carbon emissions deforestation fire", k=3)</w:t>
      </w:r>
    </w:p>
    <w:p>
      <w:pPr>
        <w:pStyle w:val="ExplainSmall"/>
      </w:pPr>
      <w:r>
        <w:rPr>
          <w:b/>
        </w:rPr>
        <w:t xml:space="preserve">Kid-simple meaning: </w:t>
      </w:r>
      <w:r>
        <w:t>Runs a retrieval search: the question goes in and ranked chunks come out.</w:t>
      </w:r>
    </w:p>
    <w:p>
      <w:pPr>
        <w:pStyle w:val="CodeSmall"/>
      </w:pPr>
      <w:r>
        <w:t>Cell line 7: print("Hybrid (RRF) probe - 'carbon emissions deforestation fire':")</w:t>
      </w:r>
    </w:p>
    <w:p>
      <w:pPr>
        <w:pStyle w:val="ExplainSmall"/>
      </w:pPr>
      <w:r>
        <w:rPr>
          <w:b/>
        </w:rPr>
        <w:t xml:space="preserve">Kid-simple meaning: </w:t>
      </w:r>
      <w:r>
        <w:t>Prints a value or progress message for the person running the notebook.</w:t>
      </w:r>
    </w:p>
    <w:p>
      <w:pPr>
        <w:pStyle w:val="CodeSmall"/>
      </w:pPr>
      <w:r>
        <w:t>Cell line 8: for r in probe_h:</w:t>
      </w:r>
    </w:p>
    <w:p>
      <w:pPr>
        <w:pStyle w:val="ExplainSmall"/>
      </w:pPr>
      <w:r>
        <w:rPr>
          <w:b/>
        </w:rPr>
        <w:t xml:space="preserve">Kid-simple meaning: </w:t>
      </w:r>
      <w:r>
        <w:t>Starts a loop. Python repeats the indented code for every item in a list/table/range.</w:t>
      </w:r>
    </w:p>
    <w:p>
      <w:pPr>
        <w:pStyle w:val="CodeSmall"/>
      </w:pPr>
      <w:r>
        <w:t>Cell line 9:     sv = r.get('rrf_score', r.get('fused_score', 0))</w:t>
      </w:r>
    </w:p>
    <w:p>
      <w:pPr>
        <w:pStyle w:val="ExplainSmall"/>
      </w:pPr>
      <w:r>
        <w:rPr>
          <w:b/>
        </w:rPr>
        <w:t xml:space="preserve">Kid-simple meaning: </w:t>
      </w:r>
      <w:r>
        <w:t>Stores the value on the right side into the variable sv. Later code can reuse it.</w:t>
      </w:r>
    </w:p>
    <w:p>
      <w:pPr>
        <w:pStyle w:val="CodeSmall"/>
      </w:pPr>
      <w:r>
        <w:t>Cell line 10:     print(f"  {r['chunk_id']}  rrf={sv:.5f}  p.{r['page_start']}  '{r['title'][:60]}'")</w:t>
      </w:r>
    </w:p>
    <w:p>
      <w:pPr>
        <w:pStyle w:val="ExplainSmall"/>
      </w:pPr>
      <w:r>
        <w:rPr>
          <w:b/>
        </w:rPr>
        <w:t xml:space="preserve">Kid-simple meaning: </w:t>
      </w:r>
      <w:r>
        <w:t>Prints a value or progress message for the person running the notebook.</w:t>
      </w:r>
    </w:p>
    <w:p>
      <w:pPr>
        <w:pStyle w:val="Heading3"/>
      </w:pPr>
      <w:r>
        <w:t>Markdown context: 7 ? Full Evaluation - Hit@5 (doc-level), NDCG@5, MRR, p95 Latency</w:t>
      </w:r>
    </w:p>
    <w:p>
      <w:pPr>
        <w:pStyle w:val="ExplainSmall"/>
      </w:pPr>
      <w:r>
        <w:t>## 7 ? Full Evaluation - Hit@5 (doc-level), NDCG@5, MRR, p95 Latency **Hit@5 (document-level):** 1.0 if at least one of the top-5 retrieved chunks belongs to the target document, else 0. **NDCG@5 (document-level):** measures ranking quality using all chunks from the target document as relevant. **p95 latency:** 95th-percentile wall-clock search time measured over 10 warm repeated calls.</w:t>
      </w:r>
    </w:p>
    <w:p>
      <w:pPr>
        <w:pStyle w:val="Heading2"/>
      </w:pPr>
      <w:r>
        <w:t>Code cell 7 - 7 ? Full Evaluation - Hit@5 (doc-level), NDCG@5, MRR, p95 Latency</w:t>
      </w:r>
    </w:p>
    <w:p>
      <w:pPr>
        <w:pStyle w:val="ExplainSmall"/>
      </w:pPr>
      <w:r>
        <w:t>Notebook cell number: 16. Output clue: Printed: Evaluation complete - 10 queries ? 4 methods</w:t>
      </w:r>
    </w:p>
    <w:p>
      <w:pPr>
        <w:pStyle w:val="CodeSmall"/>
      </w:pPr>
      <w:r>
        <w:t>Cell line 1: from src.evaluation.retrieval_metrics import ndcg_at_k, mean_reciprocal_rank, p95_latency</w:t>
      </w:r>
    </w:p>
    <w:p>
      <w:pPr>
        <w:pStyle w:val="ExplainSmall"/>
      </w:pPr>
      <w:r>
        <w:rPr>
          <w:b/>
        </w:rPr>
        <w:t xml:space="preserve">Kid-simple meaning: </w:t>
      </w:r>
      <w:r>
        <w:t>Loads ndcg_at_k, mean_reciprocal_rank, p95_latency from src.evaluation.retrieval_metrics so this notebook can call that code.</w:t>
      </w:r>
    </w:p>
    <w:p>
      <w:pPr>
        <w:pStyle w:val="CodeSmall"/>
      </w:pPr>
      <w:r>
        <w:t>Cell line 3: K = 5</w:t>
      </w:r>
    </w:p>
    <w:p>
      <w:pPr>
        <w:pStyle w:val="ExplainSmall"/>
      </w:pPr>
      <w:r>
        <w:rPr>
          <w:b/>
        </w:rPr>
        <w:t xml:space="preserve">Kid-simple meaning: </w:t>
      </w:r>
      <w:r>
        <w:t>Stores the value on the right side into the variable K. Later code can reuse it.</w:t>
      </w:r>
    </w:p>
    <w:p>
      <w:pPr>
        <w:pStyle w:val="CodeSmall"/>
      </w:pPr>
      <w:r>
        <w:t>Cell line 4: N_REPEATS = 10</w:t>
      </w:r>
    </w:p>
    <w:p>
      <w:pPr>
        <w:pStyle w:val="ExplainSmall"/>
      </w:pPr>
      <w:r>
        <w:rPr>
          <w:b/>
        </w:rPr>
        <w:t xml:space="preserve">Kid-simple meaning: </w:t>
      </w:r>
      <w:r>
        <w:t>Stores the value on the right side into the variable N_REPEATS. Later code can reuse it.</w:t>
      </w:r>
    </w:p>
    <w:p>
      <w:pPr>
        <w:pStyle w:val="CodeSmall"/>
      </w:pPr>
      <w:r>
        <w:t>Cell line 6: METHODS = {</w:t>
      </w:r>
    </w:p>
    <w:p>
      <w:pPr>
        <w:pStyle w:val="ExplainSmall"/>
      </w:pPr>
      <w:r>
        <w:rPr>
          <w:b/>
        </w:rPr>
        <w:t xml:space="preserve">Kid-simple meaning: </w:t>
      </w:r>
      <w:r>
        <w:t>Stores the value on the right side into the variable METHODS. Later code can reuse it.</w:t>
      </w:r>
    </w:p>
    <w:p>
      <w:pPr>
        <w:pStyle w:val="CodeSmall"/>
      </w:pPr>
      <w:r>
        <w:t>Cell line 7:     "bm25":       lambda q, f: bm25_ret.search(q, k=K),</w:t>
      </w:r>
    </w:p>
    <w:p>
      <w:pPr>
        <w:pStyle w:val="ExplainSmall"/>
      </w:pPr>
      <w:r>
        <w:rPr>
          <w:b/>
        </w:rPr>
        <w:t xml:space="preserve">Kid-simple meaning: </w:t>
      </w:r>
      <w:r>
        <w:t>Runs a retrieval search: the question goes in and ranked chunks come out.</w:t>
      </w:r>
    </w:p>
    <w:p>
      <w:pPr>
        <w:pStyle w:val="CodeSmall"/>
      </w:pPr>
      <w:r>
        <w:t>Cell line 8:     "dense":      lambda q, f: dense_ret.search(q, k=K, filters=f),</w:t>
      </w:r>
    </w:p>
    <w:p>
      <w:pPr>
        <w:pStyle w:val="ExplainSmall"/>
      </w:pPr>
      <w:r>
        <w:rPr>
          <w:b/>
        </w:rPr>
        <w:t xml:space="preserve">Kid-simple meaning: </w:t>
      </w:r>
      <w:r>
        <w:t>Runs a retrieval search: the question goes in and ranked chunks come out.</w:t>
      </w:r>
    </w:p>
    <w:p>
      <w:pPr>
        <w:pStyle w:val="CodeSmall"/>
      </w:pPr>
      <w:r>
        <w:t>Cell line 9:     "hybrid_mm":  lambda q, f: hybrid_mm.search(q, k=K, filters=f),</w:t>
      </w:r>
    </w:p>
    <w:p>
      <w:pPr>
        <w:pStyle w:val="ExplainSmall"/>
      </w:pPr>
      <w:r>
        <w:rPr>
          <w:b/>
        </w:rPr>
        <w:t xml:space="preserve">Kid-simple meaning: </w:t>
      </w:r>
      <w:r>
        <w:t>Runs a retrieval search: the question goes in and ranked chunks come out.</w:t>
      </w:r>
    </w:p>
    <w:p>
      <w:pPr>
        <w:pStyle w:val="CodeSmall"/>
      </w:pPr>
      <w:r>
        <w:t>Cell line 10:     "hybrid_rrf": lambda q, f: hybrid_rrf.search(q, k=K, filters=f),</w:t>
      </w:r>
    </w:p>
    <w:p>
      <w:pPr>
        <w:pStyle w:val="ExplainSmall"/>
      </w:pPr>
      <w:r>
        <w:rPr>
          <w:b/>
        </w:rPr>
        <w:t xml:space="preserve">Kid-simple meaning: </w:t>
      </w:r>
      <w:r>
        <w:t>Runs a retrieval search: the question goes in and ranked chunks come out.</w:t>
      </w:r>
    </w:p>
    <w:p>
      <w:pPr>
        <w:pStyle w:val="CodeSmall"/>
      </w:pPr>
      <w:r>
        <w:t>Cell line 11: }</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rows = []</w:t>
      </w:r>
    </w:p>
    <w:p>
      <w:pPr>
        <w:pStyle w:val="ExplainSmall"/>
      </w:pPr>
      <w:r>
        <w:rPr>
          <w:b/>
        </w:rPr>
        <w:t xml:space="preserve">Kid-simple meaning: </w:t>
      </w:r>
      <w:r>
        <w:t>Stores the value on the right side into the variable rows. Later code can reuse it.</w:t>
      </w:r>
    </w:p>
    <w:p>
      <w:pPr>
        <w:pStyle w:val="CodeSmall"/>
      </w:pPr>
      <w:r>
        <w:t>Cell line 14: mrr_all = {m: [] for m in METHODS}</w:t>
      </w:r>
    </w:p>
    <w:p>
      <w:pPr>
        <w:pStyle w:val="ExplainSmall"/>
      </w:pPr>
      <w:r>
        <w:rPr>
          <w:b/>
        </w:rPr>
        <w:t xml:space="preserve">Kid-simple meaning: </w:t>
      </w:r>
      <w:r>
        <w:t>Stores the value on the right side into the variable mrr_all. Later code can reuse it.</w:t>
      </w:r>
    </w:p>
    <w:p>
      <w:pPr>
        <w:pStyle w:val="CodeSmall"/>
      </w:pPr>
      <w:r>
        <w:t>Cell line 16: for _, qrow in queries_df.iterrows():</w:t>
      </w:r>
    </w:p>
    <w:p>
      <w:pPr>
        <w:pStyle w:val="ExplainSmall"/>
      </w:pPr>
      <w:r>
        <w:rPr>
          <w:b/>
        </w:rPr>
        <w:t xml:space="preserve">Kid-simple meaning: </w:t>
      </w:r>
      <w:r>
        <w:t>Starts a loop. Python repeats the indented code for every item in a list/table/range.</w:t>
      </w:r>
    </w:p>
    <w:p>
      <w:pPr>
        <w:pStyle w:val="CodeSmall"/>
      </w:pPr>
      <w:r>
        <w:t>Cell line 17:     query    = qrow["query"]</w:t>
      </w:r>
    </w:p>
    <w:p>
      <w:pPr>
        <w:pStyle w:val="ExplainSmall"/>
      </w:pPr>
      <w:r>
        <w:rPr>
          <w:b/>
        </w:rPr>
        <w:t xml:space="preserve">Kid-simple meaning: </w:t>
      </w:r>
      <w:r>
        <w:t>Stores the value on the right side into the variable query. Later code can reuse it.</w:t>
      </w:r>
    </w:p>
    <w:p>
      <w:pPr>
        <w:pStyle w:val="CodeSmall"/>
      </w:pPr>
      <w:r>
        <w:t>Cell line 18:     qid      = qrow["query_id"]</w:t>
      </w:r>
    </w:p>
    <w:p>
      <w:pPr>
        <w:pStyle w:val="ExplainSmall"/>
      </w:pPr>
      <w:r>
        <w:rPr>
          <w:b/>
        </w:rPr>
        <w:t xml:space="preserve">Kid-simple meaning: </w:t>
      </w:r>
      <w:r>
        <w:t>Stores the value on the right side into the variable qid. Later code can reuse it.</w:t>
      </w:r>
    </w:p>
    <w:p>
      <w:pPr>
        <w:pStyle w:val="CodeSmall"/>
      </w:pPr>
      <w:r>
        <w:t>Cell line 19:     page_rel = qrow["page_ids"]</w:t>
      </w:r>
    </w:p>
    <w:p>
      <w:pPr>
        <w:pStyle w:val="ExplainSmall"/>
      </w:pPr>
      <w:r>
        <w:rPr>
          <w:b/>
        </w:rPr>
        <w:t xml:space="preserve">Kid-simple meaning: </w:t>
      </w:r>
      <w:r>
        <w:t>Stores the value on the right side into the variable page_rel. Later code can reuse it.</w:t>
      </w:r>
    </w:p>
    <w:p>
      <w:pPr>
        <w:pStyle w:val="CodeSmall"/>
      </w:pPr>
      <w:r>
        <w:t>Cell line 20:     doc_rel  = qrow["doc_ids"]</w:t>
      </w:r>
    </w:p>
    <w:p>
      <w:pPr>
        <w:pStyle w:val="ExplainSmall"/>
      </w:pPr>
      <w:r>
        <w:rPr>
          <w:b/>
        </w:rPr>
        <w:t xml:space="preserve">Kid-simple meaning: </w:t>
      </w:r>
      <w:r>
        <w:t>Stores the value on the right side into the variable doc_rel. Later code can reuse it.</w:t>
      </w:r>
    </w:p>
    <w:p>
      <w:pPr>
        <w:pStyle w:val="CodeSmall"/>
      </w:pPr>
      <w:r>
        <w:t>Cell line 21:     flt      = {"regions": ["Africa"]} if qid == "DQ009" else None</w:t>
      </w:r>
    </w:p>
    <w:p>
      <w:pPr>
        <w:pStyle w:val="ExplainSmall"/>
      </w:pPr>
      <w:r>
        <w:rPr>
          <w:b/>
        </w:rPr>
        <w:t xml:space="preserve">Kid-simple meaning: </w:t>
      </w:r>
      <w:r>
        <w:t>Stores the value on the right side into the variable flt. Later code can reuse it.</w:t>
      </w:r>
    </w:p>
    <w:p>
      <w:pPr>
        <w:pStyle w:val="CodeSmall"/>
      </w:pPr>
      <w:r>
        <w:t>Cell line 23:     row = {"query_id": qid, "query": query[:58]}</w:t>
      </w:r>
    </w:p>
    <w:p>
      <w:pPr>
        <w:pStyle w:val="ExplainSmall"/>
      </w:pPr>
      <w:r>
        <w:rPr>
          <w:b/>
        </w:rPr>
        <w:t xml:space="preserve">Kid-simple meaning: </w:t>
      </w:r>
      <w:r>
        <w:t>Stores the value on the right side into the variable row. Later code can reuse it.</w:t>
      </w:r>
    </w:p>
    <w:p>
      <w:pPr>
        <w:pStyle w:val="CodeSmall"/>
      </w:pPr>
      <w:r>
        <w:t>Cell line 25:     for mname, mfn in METHODS.items():</w:t>
      </w:r>
    </w:p>
    <w:p>
      <w:pPr>
        <w:pStyle w:val="ExplainSmall"/>
      </w:pPr>
      <w:r>
        <w:rPr>
          <w:b/>
        </w:rPr>
        <w:t xml:space="preserve">Kid-simple meaning: </w:t>
      </w:r>
      <w:r>
        <w:t>Starts a loop. Python repeats the indented code for every item in a list/table/range.</w:t>
      </w:r>
    </w:p>
    <w:p>
      <w:pPr>
        <w:pStyle w:val="CodeSmall"/>
      </w:pPr>
      <w:r>
        <w:t>Cell line 26:         _ = mfn(query, flt)  # warm-up</w:t>
      </w:r>
    </w:p>
    <w:p>
      <w:pPr>
        <w:pStyle w:val="ExplainSmall"/>
      </w:pPr>
      <w:r>
        <w:rPr>
          <w:b/>
        </w:rPr>
        <w:t xml:space="preserve">Kid-simple meaning: </w:t>
      </w:r>
      <w:r>
        <w:t>Stores the value on the right side into the variable _. Later code can reuse it.</w:t>
      </w:r>
    </w:p>
    <w:p>
      <w:pPr>
        <w:pStyle w:val="CodeSmall"/>
      </w:pPr>
      <w:r>
        <w:t>Cell line 27:         lats = []</w:t>
      </w:r>
    </w:p>
    <w:p>
      <w:pPr>
        <w:pStyle w:val="ExplainSmall"/>
      </w:pPr>
      <w:r>
        <w:rPr>
          <w:b/>
        </w:rPr>
        <w:t xml:space="preserve">Kid-simple meaning: </w:t>
      </w:r>
      <w:r>
        <w:t>Stores the value on the right side into the variable lats. Later code can reuse it.</w:t>
      </w:r>
    </w:p>
    <w:p>
      <w:pPr>
        <w:pStyle w:val="CodeSmall"/>
      </w:pPr>
      <w:r>
        <w:t>Cell line 28:         for _ in range(N_REPEATS):</w:t>
      </w:r>
    </w:p>
    <w:p>
      <w:pPr>
        <w:pStyle w:val="ExplainSmall"/>
      </w:pPr>
      <w:r>
        <w:rPr>
          <w:b/>
        </w:rPr>
        <w:t xml:space="preserve">Kid-simple meaning: </w:t>
      </w:r>
      <w:r>
        <w:t>Starts a loop. Python repeats the indented code for every item in a list/table/range.</w:t>
      </w:r>
    </w:p>
    <w:p>
      <w:pPr>
        <w:pStyle w:val="CodeSmall"/>
      </w:pPr>
      <w:r>
        <w:t>Cell line 29:             t0 = time.perf_counter()</w:t>
      </w:r>
    </w:p>
    <w:p>
      <w:pPr>
        <w:pStyle w:val="ExplainSmall"/>
      </w:pPr>
      <w:r>
        <w:rPr>
          <w:b/>
        </w:rPr>
        <w:t xml:space="preserve">Kid-simple meaning: </w:t>
      </w:r>
      <w:r>
        <w:t>Stores the value on the right side into the variable t0. Later code can reuse it.</w:t>
      </w:r>
    </w:p>
    <w:p>
      <w:pPr>
        <w:pStyle w:val="CodeSmall"/>
      </w:pPr>
      <w:r>
        <w:t>Cell line 30:             res = mfn(query, flt)</w:t>
      </w:r>
    </w:p>
    <w:p>
      <w:pPr>
        <w:pStyle w:val="ExplainSmall"/>
      </w:pPr>
      <w:r>
        <w:rPr>
          <w:b/>
        </w:rPr>
        <w:t xml:space="preserve">Kid-simple meaning: </w:t>
      </w:r>
      <w:r>
        <w:t>Stores the value on the right side into the variable res. Later code can reuse it.</w:t>
      </w:r>
    </w:p>
    <w:p>
      <w:pPr>
        <w:pStyle w:val="CodeSmall"/>
      </w:pPr>
      <w:r>
        <w:t>Cell line 31:             lats.append((time.perf_counter() - t0) * 1000)</w:t>
      </w:r>
    </w:p>
    <w:p>
      <w:pPr>
        <w:pStyle w:val="ExplainSmall"/>
      </w:pPr>
      <w:r>
        <w:rPr>
          <w:b/>
        </w:rPr>
        <w:t xml:space="preserve">Kid-simple meaning: </w:t>
      </w:r>
      <w:r>
        <w:t>Calls a function, which means it asks a named tool to do work using the values in parentheses.</w:t>
      </w:r>
    </w:p>
    <w:p>
      <w:pPr>
        <w:pStyle w:val="CodeSmall"/>
      </w:pPr>
      <w:r>
        <w:t>Cell line 33:         rids = [r["chunk_id"] for r in res]</w:t>
      </w:r>
    </w:p>
    <w:p>
      <w:pPr>
        <w:pStyle w:val="ExplainSmall"/>
      </w:pPr>
      <w:r>
        <w:rPr>
          <w:b/>
        </w:rPr>
        <w:t xml:space="preserve">Kid-simple meaning: </w:t>
      </w:r>
      <w:r>
        <w:t>Stores the value on the right side into the variable rids. Later code can reuse it.</w:t>
      </w:r>
    </w:p>
    <w:p>
      <w:pPr>
        <w:pStyle w:val="CodeSmall"/>
      </w:pPr>
      <w:r>
        <w:t>Cell line 35:         # Hit@5 (doc-level): found at least 1 chunk from the target doc</w:t>
      </w:r>
    </w:p>
    <w:p>
      <w:pPr>
        <w:pStyle w:val="ExplainSmall"/>
      </w:pPr>
      <w:r>
        <w:rPr>
          <w:b/>
        </w:rPr>
        <w:t xml:space="preserve">Kid-simple meaning: </w:t>
      </w:r>
      <w:r>
        <w:t>A human comment. Python ignores it; it explains the code or marks a section.</w:t>
      </w:r>
    </w:p>
    <w:p>
      <w:pPr>
        <w:pStyle w:val="CodeSmall"/>
      </w:pPr>
      <w:r>
        <w:t>Cell line 36:         doc_rel_set = set(doc_rel)</w:t>
      </w:r>
    </w:p>
    <w:p>
      <w:pPr>
        <w:pStyle w:val="ExplainSmall"/>
      </w:pPr>
      <w:r>
        <w:rPr>
          <w:b/>
        </w:rPr>
        <w:t xml:space="preserve">Kid-simple meaning: </w:t>
      </w:r>
      <w:r>
        <w:t>Stores the value on the right side into the variable doc_rel_set. Later code can reuse it.</w:t>
      </w:r>
    </w:p>
    <w:p>
      <w:pPr>
        <w:pStyle w:val="CodeSmall"/>
      </w:pPr>
      <w:r>
        <w:t>Cell line 37:         row[f"{mname}_hit5"]  = 1.0 if any(rid in doc_rel_set for rid in rids) else 0.0</w:t>
      </w:r>
    </w:p>
    <w:p>
      <w:pPr>
        <w:pStyle w:val="ExplainSmall"/>
      </w:pPr>
      <w:r>
        <w:rPr>
          <w:b/>
        </w:rPr>
        <w:t xml:space="preserve">Kid-simple meaning: </w:t>
      </w:r>
      <w:r>
        <w:t>Stores the value on the right side into the variable row[f"{mname}_hit5"]. Later code can reuse it.</w:t>
      </w:r>
    </w:p>
    <w:p>
      <w:pPr>
        <w:pStyle w:val="CodeSmall"/>
      </w:pPr>
      <w:r>
        <w:t>Cell line 38:         row[f"{mname}_ndcg5"] = ndcg_at_k(rids, doc_rel, k=K)</w:t>
      </w:r>
    </w:p>
    <w:p>
      <w:pPr>
        <w:pStyle w:val="ExplainSmall"/>
      </w:pPr>
      <w:r>
        <w:rPr>
          <w:b/>
        </w:rPr>
        <w:t xml:space="preserve">Kid-simple meaning: </w:t>
      </w:r>
      <w:r>
        <w:t>Stores the value on the right side into the variable row[f"{mname}_ndcg5"]. Later code can reuse it.</w:t>
      </w:r>
    </w:p>
    <w:p>
      <w:pPr>
        <w:pStyle w:val="CodeSmall"/>
      </w:pPr>
      <w:r>
        <w:t>Cell line 39:         row[f"{mname}_p95ms"] = p95_latency(lats)</w:t>
      </w:r>
    </w:p>
    <w:p>
      <w:pPr>
        <w:pStyle w:val="ExplainSmall"/>
      </w:pPr>
      <w:r>
        <w:rPr>
          <w:b/>
        </w:rPr>
        <w:t xml:space="preserve">Kid-simple meaning: </w:t>
      </w:r>
      <w:r>
        <w:t>Stores the value on the right side into the variable row[f"{mname}_p95ms"]. Later code can reuse it.</w:t>
      </w:r>
    </w:p>
    <w:p>
      <w:pPr>
        <w:pStyle w:val="CodeSmall"/>
      </w:pPr>
      <w:r>
        <w:t>Cell line 40:         mrr_all[mname].append((rids, doc_rel))</w:t>
      </w:r>
    </w:p>
    <w:p>
      <w:pPr>
        <w:pStyle w:val="ExplainSmall"/>
      </w:pPr>
      <w:r>
        <w:rPr>
          <w:b/>
        </w:rPr>
        <w:t xml:space="preserve">Kid-simple meaning: </w:t>
      </w:r>
      <w:r>
        <w:t>Calls a function, which means it asks a named tool to do work using the values in parentheses.</w:t>
      </w:r>
    </w:p>
    <w:p>
      <w:pPr>
        <w:pStyle w:val="CodeSmall"/>
      </w:pPr>
      <w:r>
        <w:t>Cell line 42:     rows.append(row)</w:t>
      </w:r>
    </w:p>
    <w:p>
      <w:pPr>
        <w:pStyle w:val="ExplainSmall"/>
      </w:pPr>
      <w:r>
        <w:rPr>
          <w:b/>
        </w:rPr>
        <w:t xml:space="preserve">Kid-simple meaning: </w:t>
      </w:r>
      <w:r>
        <w:t>Calls a function, which means it asks a named tool to do work using the values in parentheses.</w:t>
      </w:r>
    </w:p>
    <w:p>
      <w:pPr>
        <w:pStyle w:val="CodeSmall"/>
      </w:pPr>
      <w:r>
        <w:t>Cell line 44: results_df = pd.DataFrame(rows)</w:t>
      </w:r>
    </w:p>
    <w:p>
      <w:pPr>
        <w:pStyle w:val="ExplainSmall"/>
      </w:pPr>
      <w:r>
        <w:rPr>
          <w:b/>
        </w:rPr>
        <w:t xml:space="preserve">Kid-simple meaning: </w:t>
      </w:r>
      <w:r>
        <w:t>Stores the value on the right side into the variable results_df. Later code can reuse it.</w:t>
      </w:r>
    </w:p>
    <w:p>
      <w:pPr>
        <w:pStyle w:val="CodeSmall"/>
      </w:pPr>
      <w:r>
        <w:t>Cell line 45: print(f"Evaluation complete - {len(results_df)} queries ? {len(METHODS)} methods")</w:t>
      </w:r>
    </w:p>
    <w:p>
      <w:pPr>
        <w:pStyle w:val="ExplainSmall"/>
      </w:pPr>
      <w:r>
        <w:rPr>
          <w:b/>
        </w:rPr>
        <w:t xml:space="preserve">Kid-simple meaning: </w:t>
      </w:r>
      <w:r>
        <w:t>Prints a value or progress message for the person running the notebook.</w:t>
      </w:r>
    </w:p>
    <w:p>
      <w:pPr>
        <w:pStyle w:val="Heading3"/>
      </w:pPr>
      <w:r>
        <w:t>Markdown context: 8 ? Comparison Table</w:t>
      </w:r>
    </w:p>
    <w:p>
      <w:pPr>
        <w:pStyle w:val="ExplainSmall"/>
      </w:pPr>
      <w:r>
        <w:t>## 8 ? Comparison Table</w:t>
      </w:r>
    </w:p>
    <w:p>
      <w:pPr>
        <w:pStyle w:val="Heading2"/>
      </w:pPr>
      <w:r>
        <w:t>Code cell 8 - 8 ? Comparison Table</w:t>
      </w:r>
    </w:p>
    <w:p>
      <w:pPr>
        <w:pStyle w:val="ExplainSmall"/>
      </w:pPr>
      <w:r>
        <w:t>Notebook cell number: 18. Output clue: Printed: === Retrieval Comparison Table (document-level relevance) === | Displayed: Hit@5 (doc-level) NDCG@5 (doc-level) MRR (doc-level) p95 latency (ms) Method bm25 1.0 0.6851 0.5783 689.9872 dense 0.6 0.3202 0.1983 46.2237 hybrid_mm 0.8 0.5491 0.4533 938.0418 hy</w:t>
      </w:r>
    </w:p>
    <w:p>
      <w:pPr>
        <w:pStyle w:val="CodeSmall"/>
      </w:pPr>
      <w:r>
        <w:t>Cell line 1: summary = {}</w:t>
      </w:r>
    </w:p>
    <w:p>
      <w:pPr>
        <w:pStyle w:val="ExplainSmall"/>
      </w:pPr>
      <w:r>
        <w:rPr>
          <w:b/>
        </w:rPr>
        <w:t xml:space="preserve">Kid-simple meaning: </w:t>
      </w:r>
      <w:r>
        <w:t>Stores the value on the right side into the variable summary. Later code can reuse it.</w:t>
      </w:r>
    </w:p>
    <w:p>
      <w:pPr>
        <w:pStyle w:val="CodeSmall"/>
      </w:pPr>
      <w:r>
        <w:t>Cell line 2: for method in METHODS:</w:t>
      </w:r>
    </w:p>
    <w:p>
      <w:pPr>
        <w:pStyle w:val="ExplainSmall"/>
      </w:pPr>
      <w:r>
        <w:rPr>
          <w:b/>
        </w:rPr>
        <w:t xml:space="preserve">Kid-simple meaning: </w:t>
      </w:r>
      <w:r>
        <w:t>Starts a loop. Python repeats the indented code for every item in a list/table/range.</w:t>
      </w:r>
    </w:p>
    <w:p>
      <w:pPr>
        <w:pStyle w:val="CodeSmall"/>
      </w:pPr>
      <w:r>
        <w:t>Cell line 3:     summary[method] = {</w:t>
      </w:r>
    </w:p>
    <w:p>
      <w:pPr>
        <w:pStyle w:val="ExplainSmall"/>
      </w:pPr>
      <w:r>
        <w:rPr>
          <w:b/>
        </w:rPr>
        <w:t xml:space="preserve">Kid-simple meaning: </w:t>
      </w:r>
      <w:r>
        <w:t>Stores the value on the right side into the variable summary[method]. Later code can reuse it.</w:t>
      </w:r>
    </w:p>
    <w:p>
      <w:pPr>
        <w:pStyle w:val="CodeSmall"/>
      </w:pPr>
      <w:r>
        <w:t>Cell line 4:         "Hit@5 (doc-level)": results_df[f"{method}_hit5"].mean(),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5:         "NDCG@5 (doc-level)": results_df[f"{method}_ndcg5"].mean(),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6:         "MRR (doc-level)":   mean_reciprocal_rank(mrr_all[method]),</w:t>
      </w:r>
    </w:p>
    <w:p>
      <w:pPr>
        <w:pStyle w:val="ExplainSmall"/>
      </w:pPr>
      <w:r>
        <w:rPr>
          <w:b/>
        </w:rPr>
        <w:t xml:space="preserve">Kid-simple meaning: </w:t>
      </w:r>
      <w:r>
        <w:t>Runs one Python instruction. Read it as: calculate values, pass them to functions, or control what happens next.</w:t>
      </w:r>
    </w:p>
    <w:p>
      <w:pPr>
        <w:pStyle w:val="CodeSmall"/>
      </w:pPr>
      <w:r>
        <w:t>Cell line 7:         "p95 latency (ms)":  results_df[f"{method}_p95ms"].quantile(0.95),</w:t>
      </w:r>
    </w:p>
    <w:p>
      <w:pPr>
        <w:pStyle w:val="ExplainSmall"/>
      </w:pPr>
      <w:r>
        <w:rPr>
          <w:b/>
        </w:rPr>
        <w:t xml:space="preserve">Kid-simple meaning: </w:t>
      </w:r>
      <w:r>
        <w:t>Runs one Python instruction. Read it as: calculate values, pass them to functions, or control what happens next.</w:t>
      </w:r>
    </w:p>
    <w:p>
      <w:pPr>
        <w:pStyle w:val="CodeSmall"/>
      </w:pPr>
      <w:r>
        <w:t>Cell line 8:     }</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summary_df = pd.DataFrame(summary).T</w:t>
      </w:r>
    </w:p>
    <w:p>
      <w:pPr>
        <w:pStyle w:val="ExplainSmall"/>
      </w:pPr>
      <w:r>
        <w:rPr>
          <w:b/>
        </w:rPr>
        <w:t xml:space="preserve">Kid-simple meaning: </w:t>
      </w:r>
      <w:r>
        <w:t>Stores the value on the right side into the variable summary_df. Later code can reuse it.</w:t>
      </w:r>
    </w:p>
    <w:p>
      <w:pPr>
        <w:pStyle w:val="CodeSmall"/>
      </w:pPr>
      <w:r>
        <w:t>Cell line 11: summary_df.index.name = "Method"</w:t>
      </w:r>
    </w:p>
    <w:p>
      <w:pPr>
        <w:pStyle w:val="ExplainSmall"/>
      </w:pPr>
      <w:r>
        <w:rPr>
          <w:b/>
        </w:rPr>
        <w:t xml:space="preserve">Kid-simple meaning: </w:t>
      </w:r>
      <w:r>
        <w:t>Stores the value on the right side into the variable summary_df.index.name. Later code can reuse it.</w:t>
      </w:r>
    </w:p>
    <w:p>
      <w:pPr>
        <w:pStyle w:val="CodeSmall"/>
      </w:pPr>
      <w:r>
        <w:t>Cell line 13: print("\n=== Retrieval Comparison Table (document-level relevance) ===")</w:t>
      </w:r>
    </w:p>
    <w:p>
      <w:pPr>
        <w:pStyle w:val="ExplainSmall"/>
      </w:pPr>
      <w:r>
        <w:rPr>
          <w:b/>
        </w:rPr>
        <w:t xml:space="preserve">Kid-simple meaning: </w:t>
      </w:r>
      <w:r>
        <w:t>Prints a value or progress message for the person running the notebook.</w:t>
      </w:r>
    </w:p>
    <w:p>
      <w:pPr>
        <w:pStyle w:val="CodeSmall"/>
      </w:pPr>
      <w:r>
        <w:t>Cell line 14: display(summary_df.round(4))</w:t>
      </w:r>
    </w:p>
    <w:p>
      <w:pPr>
        <w:pStyle w:val="ExplainSmall"/>
      </w:pPr>
      <w:r>
        <w:rPr>
          <w:b/>
        </w:rPr>
        <w:t xml:space="preserve">Kid-simple meaning: </w:t>
      </w:r>
      <w:r>
        <w:t>Shows a table/object nicely inside the notebook output.</w:t>
      </w:r>
    </w:p>
    <w:p>
      <w:pPr>
        <w:pStyle w:val="Heading3"/>
      </w:pPr>
      <w:r>
        <w:t>Markdown context: 9 ? Per-Query Breakdown</w:t>
      </w:r>
    </w:p>
    <w:p>
      <w:pPr>
        <w:pStyle w:val="ExplainSmall"/>
      </w:pPr>
      <w:r>
        <w:t>## 9 ? Per-Query Breakdown</w:t>
      </w:r>
    </w:p>
    <w:p>
      <w:pPr>
        <w:pStyle w:val="Heading2"/>
      </w:pPr>
      <w:r>
        <w:t>Code cell 9 - 9 ? Per-Query Breakdown</w:t>
      </w:r>
    </w:p>
    <w:p>
      <w:pPr>
        <w:pStyle w:val="ExplainSmall"/>
      </w:pPr>
      <w:r>
        <w:t>Notebook cell number: 20. Output clue: Displayed: query_id query bm25_hit5 dense_hit5 hybrid_mm_hit5 hybrid_rrf_hit5 bm25_ndcg5 dense_ndcg5 hybrid_mm_ndcg5 hybrid_rrf_ndcg5 0 DQ001 How do deforestation and fire emissions contribut</w:t>
      </w:r>
    </w:p>
    <w:p>
      <w:pPr>
        <w:pStyle w:val="CodeSmall"/>
      </w:pPr>
      <w:r>
        <w:t>Cell line 1: display_cols = ["query_id", "query",</w:t>
      </w:r>
    </w:p>
    <w:p>
      <w:pPr>
        <w:pStyle w:val="ExplainSmall"/>
      </w:pPr>
      <w:r>
        <w:rPr>
          <w:b/>
        </w:rPr>
        <w:t xml:space="preserve">Kid-simple meaning: </w:t>
      </w:r>
      <w:r>
        <w:t>Stores the value on the right side into the variable display_cols. Later code can reuse it.</w:t>
      </w:r>
    </w:p>
    <w:p>
      <w:pPr>
        <w:pStyle w:val="CodeSmall"/>
      </w:pPr>
      <w:r>
        <w:t>Cell line 2:                 "bm25_hit5", "dense_hit5", "hybrid_mm_hit5", "hybrid_rrf_hit5",</w:t>
      </w:r>
    </w:p>
    <w:p>
      <w:pPr>
        <w:pStyle w:val="ExplainSmall"/>
      </w:pPr>
      <w:r>
        <w:rPr>
          <w:b/>
        </w:rPr>
        <w:t xml:space="preserve">Kid-simple meaning: </w:t>
      </w:r>
      <w:r>
        <w:t>Uses/configures BM25 keyword search.</w:t>
      </w:r>
    </w:p>
    <w:p>
      <w:pPr>
        <w:pStyle w:val="CodeSmall"/>
      </w:pPr>
      <w:r>
        <w:t>Cell line 3:                 "bm25_ndcg5", "dense_ndcg5", "hybrid_mm_ndcg5", "hybrid_rrf_ndcg5"]</w:t>
      </w:r>
    </w:p>
    <w:p>
      <w:pPr>
        <w:pStyle w:val="ExplainSmall"/>
      </w:pPr>
      <w:r>
        <w:rPr>
          <w:b/>
        </w:rPr>
        <w:t xml:space="preserve">Kid-simple meaning: </w:t>
      </w:r>
      <w:r>
        <w:t>Uses/configures BM25 keyword search.</w:t>
      </w:r>
    </w:p>
    <w:p>
      <w:pPr>
        <w:pStyle w:val="CodeSmall"/>
      </w:pPr>
      <w:r>
        <w:t>Cell line 4: display(results_df[display_cols].round(3))</w:t>
      </w:r>
    </w:p>
    <w:p>
      <w:pPr>
        <w:pStyle w:val="ExplainSmall"/>
      </w:pPr>
      <w:r>
        <w:rPr>
          <w:b/>
        </w:rPr>
        <w:t xml:space="preserve">Kid-simple meaning: </w:t>
      </w:r>
      <w:r>
        <w:t>Shows a table/object nicely inside the notebook output.</w:t>
      </w:r>
    </w:p>
    <w:p>
      <w:pPr>
        <w:pStyle w:val="Heading3"/>
      </w:pPr>
      <w:r>
        <w:t>Markdown context: 10 ? Top-5 Examples with Document Title &amp; Page Citation</w:t>
      </w:r>
    </w:p>
    <w:p>
      <w:pPr>
        <w:pStyle w:val="ExplainSmall"/>
      </w:pPr>
      <w:r>
        <w:t>## 10 ? Top-5 Examples with Document Title &amp; Page Citation Each result includes `chunk_id`, page range, relevance hit marker, and document title. Three representative queries span different climate topics and retrieval challenges.</w:t>
      </w:r>
    </w:p>
    <w:p>
      <w:pPr>
        <w:pStyle w:val="Heading2"/>
      </w:pPr>
      <w:r>
        <w:t>Code cell 10 - 10 ? Top-5 Examples with Document Title &amp; Page Citation</w:t>
      </w:r>
    </w:p>
    <w:p>
      <w:pPr>
        <w:pStyle w:val="ExplainSmall"/>
      </w:pPr>
      <w:r>
        <w:t>Notebook cell number: 22. Output clue: Printed: ================================================================================ Query DQ001: How do deforestation and fire emissions contribute to the global carbon budget? Target</w:t>
      </w:r>
    </w:p>
    <w:p>
      <w:pPr>
        <w:pStyle w:val="CodeSmall"/>
      </w:pPr>
      <w:r>
        <w:t>Cell line 1: EXAMPLE_QUERIES = [</w:t>
      </w:r>
    </w:p>
    <w:p>
      <w:pPr>
        <w:pStyle w:val="ExplainSmall"/>
      </w:pPr>
      <w:r>
        <w:rPr>
          <w:b/>
        </w:rPr>
        <w:t xml:space="preserve">Kid-simple meaning: </w:t>
      </w:r>
      <w:r>
        <w:t>Stores the value on the right side into the variable EXAMPLE_QUERIES. Later code can reuse it.</w:t>
      </w:r>
    </w:p>
    <w:p>
      <w:pPr>
        <w:pStyle w:val="CodeSmall"/>
      </w:pPr>
      <w:r>
        <w:t>Cell line 2:     ("DQ001",</w:t>
      </w:r>
    </w:p>
    <w:p>
      <w:pPr>
        <w:pStyle w:val="ExplainSmall"/>
      </w:pPr>
      <w:r>
        <w:rPr>
          <w:b/>
        </w:rPr>
        <w:t xml:space="preserve">Kid-simple meaning: </w:t>
      </w:r>
      <w:r>
        <w:t>Runs one Python instruction. Read it as: calculate values, pass them to functions, or control what happens next.</w:t>
      </w:r>
    </w:p>
    <w:p>
      <w:pPr>
        <w:pStyle w:val="CodeSmall"/>
      </w:pPr>
      <w:r>
        <w:t>Cell line 3:      "How do deforestation and fire emissions contribute to the global carbon budget?",</w:t>
      </w:r>
    </w:p>
    <w:p>
      <w:pPr>
        <w:pStyle w:val="ExplainSmall"/>
      </w:pPr>
      <w:r>
        <w:rPr>
          <w:b/>
        </w:rPr>
        <w:t xml:space="preserve">Kid-simple meaning: </w:t>
      </w:r>
      <w:r>
        <w:t>Runs one Python instruction. Read it as: calculate values, pass them to functions, or control what happens next.</w:t>
      </w:r>
    </w:p>
    <w:p>
      <w:pPr>
        <w:pStyle w:val="CodeSmall"/>
      </w:pPr>
      <w:r>
        <w:t>Cell line 4: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5:     ("DQ005",</w:t>
      </w:r>
    </w:p>
    <w:p>
      <w:pPr>
        <w:pStyle w:val="ExplainSmall"/>
      </w:pPr>
      <w:r>
        <w:rPr>
          <w:b/>
        </w:rPr>
        <w:t xml:space="preserve">Kid-simple meaning: </w:t>
      </w:r>
      <w:r>
        <w:t>Runs one Python instruction. Read it as: calculate values, pass them to functions, or control what happens next.</w:t>
      </w:r>
    </w:p>
    <w:p>
      <w:pPr>
        <w:pStyle w:val="CodeSmall"/>
      </w:pPr>
      <w:r>
        <w:t>Cell line 6:      "What is the role of energy in carbon capture and storage as a climate mitigation strategy?",</w:t>
      </w:r>
    </w:p>
    <w:p>
      <w:pPr>
        <w:pStyle w:val="ExplainSmall"/>
      </w:pPr>
      <w:r>
        <w:rPr>
          <w:b/>
        </w:rPr>
        <w:t xml:space="preserve">Kid-simple meaning: </w:t>
      </w:r>
      <w:r>
        <w:t>Runs one Python instruction. Read it as: calculate values, pass them to functions, or control what happens next.</w:t>
      </w:r>
    </w:p>
    <w:p>
      <w:pPr>
        <w:pStyle w:val="CodeSmall"/>
      </w:pPr>
      <w:r>
        <w:t>Cell line 7: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8:     ("DQ009",</w:t>
      </w:r>
    </w:p>
    <w:p>
      <w:pPr>
        <w:pStyle w:val="ExplainSmall"/>
      </w:pPr>
      <w:r>
        <w:rPr>
          <w:b/>
        </w:rPr>
        <w:t xml:space="preserve">Kid-simple meaning: </w:t>
      </w:r>
      <w:r>
        <w:t>Runs one Python instruction. Read it as: calculate values, pass them to functions, or control what happens next.</w:t>
      </w:r>
    </w:p>
    <w:p>
      <w:pPr>
        <w:pStyle w:val="CodeSmall"/>
      </w:pPr>
      <w:r>
        <w:t>Cell line 9:      "How does land use change affect river hydrology in the upper Mara River Basin Kenya?",</w:t>
      </w:r>
    </w:p>
    <w:p>
      <w:pPr>
        <w:pStyle w:val="ExplainSmall"/>
      </w:pPr>
      <w:r>
        <w:rPr>
          <w:b/>
        </w:rPr>
        <w:t xml:space="preserve">Kid-simple meaning: </w:t>
      </w:r>
      <w:r>
        <w:t>Uses online learning: predict one example, then learn from it.</w:t>
      </w:r>
    </w:p>
    <w:p>
      <w:pPr>
        <w:pStyle w:val="CodeSmall"/>
      </w:pPr>
      <w:r>
        <w:t>Cell line 10:      {"regions": ["Africa"]}),</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for qid, query_text, flt in EXAMPLE_QUERIES:</w:t>
      </w:r>
    </w:p>
    <w:p>
      <w:pPr>
        <w:pStyle w:val="ExplainSmall"/>
      </w:pPr>
      <w:r>
        <w:rPr>
          <w:b/>
        </w:rPr>
        <w:t xml:space="preserve">Kid-simple meaning: </w:t>
      </w:r>
      <w:r>
        <w:t>Starts a loop. Python repeats the indented code for every item in a list/table/range.</w:t>
      </w:r>
    </w:p>
    <w:p>
      <w:pPr>
        <w:pStyle w:val="CodeSmall"/>
      </w:pPr>
      <w:r>
        <w:t>Cell line 14:     qrow = queries_df[queries_df["query_id"] == qid].iloc[0]</w:t>
      </w:r>
    </w:p>
    <w:p>
      <w:pPr>
        <w:pStyle w:val="ExplainSmall"/>
      </w:pPr>
      <w:r>
        <w:rPr>
          <w:b/>
        </w:rPr>
        <w:t xml:space="preserve">Kid-simple meaning: </w:t>
      </w:r>
      <w:r>
        <w:t>Stores the value on the right side into the variable qrow. Later code can reuse it.</w:t>
      </w:r>
    </w:p>
    <w:p>
      <w:pPr>
        <w:pStyle w:val="CodeSmall"/>
      </w:pPr>
      <w:r>
        <w:t>Cell line 15:     doc_rel_set = set(qrow["doc_ids"])</w:t>
      </w:r>
    </w:p>
    <w:p>
      <w:pPr>
        <w:pStyle w:val="ExplainSmall"/>
      </w:pPr>
      <w:r>
        <w:rPr>
          <w:b/>
        </w:rPr>
        <w:t xml:space="preserve">Kid-simple meaning: </w:t>
      </w:r>
      <w:r>
        <w:t>Stores the value on the right side into the variable doc_rel_set. Later code can reuse it.</w:t>
      </w:r>
    </w:p>
    <w:p>
      <w:pPr>
        <w:pStyle w:val="CodeSmall"/>
      </w:pPr>
      <w:r>
        <w:t>Cell line 16:     target_doc  = qrow["relevant_doc_id"]</w:t>
      </w:r>
    </w:p>
    <w:p>
      <w:pPr>
        <w:pStyle w:val="ExplainSmall"/>
      </w:pPr>
      <w:r>
        <w:rPr>
          <w:b/>
        </w:rPr>
        <w:t xml:space="preserve">Kid-simple meaning: </w:t>
      </w:r>
      <w:r>
        <w:t>Stores the value on the right side into the variable target_doc. Later code can reuse it.</w:t>
      </w:r>
    </w:p>
    <w:p>
      <w:pPr>
        <w:pStyle w:val="CodeSmall"/>
      </w:pPr>
      <w:r>
        <w:t>Cell line 18:     print(f"\n{'='*80}")</w:t>
      </w:r>
    </w:p>
    <w:p>
      <w:pPr>
        <w:pStyle w:val="ExplainSmall"/>
      </w:pPr>
      <w:r>
        <w:rPr>
          <w:b/>
        </w:rPr>
        <w:t xml:space="preserve">Kid-simple meaning: </w:t>
      </w:r>
      <w:r>
        <w:t>Prints a value or progress message for the person running the notebook.</w:t>
      </w:r>
    </w:p>
    <w:p>
      <w:pPr>
        <w:pStyle w:val="CodeSmall"/>
      </w:pPr>
      <w:r>
        <w:t>Cell line 19:     print(f"Query {qid}: {query_text}")</w:t>
      </w:r>
    </w:p>
    <w:p>
      <w:pPr>
        <w:pStyle w:val="ExplainSmall"/>
      </w:pPr>
      <w:r>
        <w:rPr>
          <w:b/>
        </w:rPr>
        <w:t xml:space="preserve">Kid-simple meaning: </w:t>
      </w:r>
      <w:r>
        <w:t>Prints a value or progress message for the person running the notebook.</w:t>
      </w:r>
    </w:p>
    <w:p>
      <w:pPr>
        <w:pStyle w:val="CodeSmall"/>
      </w:pPr>
      <w:r>
        <w:t>Cell line 20:     if flt:</w:t>
      </w:r>
    </w:p>
    <w:p>
      <w:pPr>
        <w:pStyle w:val="ExplainSmall"/>
      </w:pPr>
      <w:r>
        <w:rPr>
          <w:b/>
        </w:rPr>
        <w:t xml:space="preserve">Kid-simple meaning: </w:t>
      </w:r>
      <w:r>
        <w:t>Checks a condition. If true, Python runs the indented block under it.</w:t>
      </w:r>
    </w:p>
    <w:p>
      <w:pPr>
        <w:pStyle w:val="CodeSmall"/>
      </w:pPr>
      <w:r>
        <w:t>Cell line 21:         print(f"Filter    : {flt}")</w:t>
      </w:r>
    </w:p>
    <w:p>
      <w:pPr>
        <w:pStyle w:val="ExplainSmall"/>
      </w:pPr>
      <w:r>
        <w:rPr>
          <w:b/>
        </w:rPr>
        <w:t xml:space="preserve">Kid-simple meaning: </w:t>
      </w:r>
      <w:r>
        <w:t>Prints a value or progress message for the person running the notebook.</w:t>
      </w:r>
    </w:p>
    <w:p>
      <w:pPr>
        <w:pStyle w:val="CodeSmall"/>
      </w:pPr>
      <w:r>
        <w:t>Cell line 22:     print(f"Target doc: {target_doc[:70]}")</w:t>
      </w:r>
    </w:p>
    <w:p>
      <w:pPr>
        <w:pStyle w:val="ExplainSmall"/>
      </w:pPr>
      <w:r>
        <w:rPr>
          <w:b/>
        </w:rPr>
        <w:t xml:space="preserve">Kid-simple meaning: </w:t>
      </w:r>
      <w:r>
        <w:t>Prints a value or progress message for the person running the notebook.</w:t>
      </w:r>
    </w:p>
    <w:p>
      <w:pPr>
        <w:pStyle w:val="CodeSmall"/>
      </w:pPr>
      <w:r>
        <w:t>Cell line 24:     for mname, mfn in METHODS.items():</w:t>
      </w:r>
    </w:p>
    <w:p>
      <w:pPr>
        <w:pStyle w:val="ExplainSmall"/>
      </w:pPr>
      <w:r>
        <w:rPr>
          <w:b/>
        </w:rPr>
        <w:t xml:space="preserve">Kid-simple meaning: </w:t>
      </w:r>
      <w:r>
        <w:t>Starts a loop. Python repeats the indented code for every item in a list/table/range.</w:t>
      </w:r>
    </w:p>
    <w:p>
      <w:pPr>
        <w:pStyle w:val="CodeSmall"/>
      </w:pPr>
      <w:r>
        <w:t>Cell line 25:         res = mfn(query_text, flt)</w:t>
      </w:r>
    </w:p>
    <w:p>
      <w:pPr>
        <w:pStyle w:val="ExplainSmall"/>
      </w:pPr>
      <w:r>
        <w:rPr>
          <w:b/>
        </w:rPr>
        <w:t xml:space="preserve">Kid-simple meaning: </w:t>
      </w:r>
      <w:r>
        <w:t>Stores the value on the right side into the variable res. Later code can reuse it.</w:t>
      </w:r>
    </w:p>
    <w:p>
      <w:pPr>
        <w:pStyle w:val="CodeSmall"/>
      </w:pPr>
      <w:r>
        <w:t>Cell line 26:         rids = [r["chunk_id"] for r in res]</w:t>
      </w:r>
    </w:p>
    <w:p>
      <w:pPr>
        <w:pStyle w:val="ExplainSmall"/>
      </w:pPr>
      <w:r>
        <w:rPr>
          <w:b/>
        </w:rPr>
        <w:t xml:space="preserve">Kid-simple meaning: </w:t>
      </w:r>
      <w:r>
        <w:t>Stores the value on the right side into the variable rids. Later code can reuse it.</w:t>
      </w:r>
    </w:p>
    <w:p>
      <w:pPr>
        <w:pStyle w:val="CodeSmall"/>
      </w:pPr>
      <w:r>
        <w:t>Cell line 27:         hit5 = 1 if any(rid in doc_rel_set for rid in rids) else 0</w:t>
      </w:r>
    </w:p>
    <w:p>
      <w:pPr>
        <w:pStyle w:val="ExplainSmall"/>
      </w:pPr>
      <w:r>
        <w:rPr>
          <w:b/>
        </w:rPr>
        <w:t xml:space="preserve">Kid-simple meaning: </w:t>
      </w:r>
      <w:r>
        <w:t>Stores the value on the right side into the variable hit5. Later code can reuse it.</w:t>
      </w:r>
    </w:p>
    <w:p>
      <w:pPr>
        <w:pStyle w:val="CodeSmall"/>
      </w:pPr>
      <w:r>
        <w:t>Cell line 28:         ndcg = ndcg_at_k(rids, list(doc_rel_set), k=K)</w:t>
      </w:r>
    </w:p>
    <w:p>
      <w:pPr>
        <w:pStyle w:val="ExplainSmall"/>
      </w:pPr>
      <w:r>
        <w:rPr>
          <w:b/>
        </w:rPr>
        <w:t xml:space="preserve">Kid-simple meaning: </w:t>
      </w:r>
      <w:r>
        <w:t>Stores the value on the right side into the variable ndcg. Later code can reuse it.</w:t>
      </w:r>
    </w:p>
    <w:p>
      <w:pPr>
        <w:pStyle w:val="CodeSmall"/>
      </w:pPr>
      <w:r>
        <w:t>Cell line 29:         print(f"\n  [{mname.upper()}]  Hit@5={hit5}  NDCG@5={ndcg:.3f}")</w:t>
      </w:r>
    </w:p>
    <w:p>
      <w:pPr>
        <w:pStyle w:val="ExplainSmall"/>
      </w:pPr>
      <w:r>
        <w:rPr>
          <w:b/>
        </w:rPr>
        <w:t xml:space="preserve">Kid-simple meaning: </w:t>
      </w:r>
      <w:r>
        <w:t>Prints a value or progress message for the person running the notebook.</w:t>
      </w:r>
    </w:p>
    <w:p>
      <w:pPr>
        <w:pStyle w:val="CodeSmall"/>
      </w:pPr>
      <w:r>
        <w:t>Cell line 30:         for rank, r in enumerate(res, 1):</w:t>
      </w:r>
    </w:p>
    <w:p>
      <w:pPr>
        <w:pStyle w:val="ExplainSmall"/>
      </w:pPr>
      <w:r>
        <w:rPr>
          <w:b/>
        </w:rPr>
        <w:t xml:space="preserve">Kid-simple meaning: </w:t>
      </w:r>
      <w:r>
        <w:t>Starts a loop. Python repeats the indented code for every item in a list/table/range.</w:t>
      </w:r>
    </w:p>
    <w:p>
      <w:pPr>
        <w:pStyle w:val="CodeSmall"/>
      </w:pPr>
      <w:r>
        <w:t>Cell line 31:             marker = "[HIT] " if r["chunk_id"] in doc_rel_set else "      "</w:t>
      </w:r>
    </w:p>
    <w:p>
      <w:pPr>
        <w:pStyle w:val="ExplainSmall"/>
      </w:pPr>
      <w:r>
        <w:rPr>
          <w:b/>
        </w:rPr>
        <w:t xml:space="preserve">Kid-simple meaning: </w:t>
      </w:r>
      <w:r>
        <w:t>Stores the value on the right side into the variable marker. Later code can reuse it.</w:t>
      </w:r>
    </w:p>
    <w:p>
      <w:pPr>
        <w:pStyle w:val="CodeSmall"/>
      </w:pPr>
      <w:r>
        <w:t>Cell line 32:             sv = r.get('score', r.get('fused_score', r.get('rrf_score', 0)))</w:t>
      </w:r>
    </w:p>
    <w:p>
      <w:pPr>
        <w:pStyle w:val="ExplainSmall"/>
      </w:pPr>
      <w:r>
        <w:rPr>
          <w:b/>
        </w:rPr>
        <w:t xml:space="preserve">Kid-simple meaning: </w:t>
      </w:r>
      <w:r>
        <w:t>Stores the value on the right side into the variable sv. Later code can reuse it.</w:t>
      </w:r>
    </w:p>
    <w:p>
      <w:pPr>
        <w:pStyle w:val="CodeSmall"/>
      </w:pPr>
      <w:r>
        <w:t>Cell line 33:             print(f"    {rank}. {marker}{r['chunk_id']}  p.{r['page_start']}-{r['page_end']}"</w:t>
      </w:r>
    </w:p>
    <w:p>
      <w:pPr>
        <w:pStyle w:val="ExplainSmall"/>
      </w:pPr>
      <w:r>
        <w:rPr>
          <w:b/>
        </w:rPr>
        <w:t xml:space="preserve">Kid-simple meaning: </w:t>
      </w:r>
      <w:r>
        <w:t>Prints a value or progress message for the person running the notebook.</w:t>
      </w:r>
    </w:p>
    <w:p>
      <w:pPr>
        <w:pStyle w:val="CodeSmall"/>
      </w:pPr>
      <w:r>
        <w:t>Cell line 34:                   f"  score={sv:.4f}  '{r['title'][:52]}'")</w:t>
      </w:r>
    </w:p>
    <w:p>
      <w:pPr>
        <w:pStyle w:val="ExplainSmall"/>
      </w:pPr>
      <w:r>
        <w:rPr>
          <w:b/>
        </w:rPr>
        <w:t xml:space="preserve">Kid-simple meaning: </w:t>
      </w:r>
      <w:r>
        <w:t>Stores the value on the right side into the variable f"  score. Later code can reuse it.</w:t>
      </w:r>
    </w:p>
    <w:p>
      <w:pPr>
        <w:pStyle w:val="Heading3"/>
      </w:pPr>
      <w:r>
        <w:t>Markdown context: 11 ? Metadata Filtering Demo</w:t>
      </w:r>
    </w:p>
    <w:p>
      <w:pPr>
        <w:pStyle w:val="ExplainSmall"/>
      </w:pPr>
      <w:r>
        <w:t>## 11 ? Metadata Filtering Demo Every chunk carries climate metadata: `topics`, `countries`, `regions`, `sectors`, `climate_risks`, `technologies`, `policies`. Filtering with `NumpyDenseRetriever` pre-screens the candidate pool before similarity ranking, enabling domain-specific retrieval.</w:t>
      </w:r>
    </w:p>
    <w:p>
      <w:pPr>
        <w:pStyle w:val="Heading2"/>
      </w:pPr>
      <w:r>
        <w:t>Code cell 11 - 11 ? Metadata Filtering Demo</w:t>
      </w:r>
    </w:p>
    <w:p>
      <w:pPr>
        <w:pStyle w:val="ExplainSmall"/>
      </w:pPr>
      <w:r>
        <w:t>Notebook cell number: 24. Output clue: Printed: Query: What adaptation strategies exist for drought-affected agricultural regions? Hybrid RRF - no filter: chunk_000201 topics=['climate AI', 'policy and governance'] sectors=[] 'R</w:t>
      </w:r>
    </w:p>
    <w:p>
      <w:pPr>
        <w:pStyle w:val="CodeSmall"/>
      </w:pPr>
      <w:r>
        <w:t>Cell line 1: demo_q = "What adaptation strategies exist for drought-affected agricultural regions?"</w:t>
      </w:r>
    </w:p>
    <w:p>
      <w:pPr>
        <w:pStyle w:val="ExplainSmall"/>
      </w:pPr>
      <w:r>
        <w:rPr>
          <w:b/>
        </w:rPr>
        <w:t xml:space="preserve">Kid-simple meaning: </w:t>
      </w:r>
      <w:r>
        <w:t>Stores the value on the right side into the variable demo_q. Later code can reuse it.</w:t>
      </w:r>
    </w:p>
    <w:p>
      <w:pPr>
        <w:pStyle w:val="CodeSmall"/>
      </w:pPr>
      <w:r>
        <w:t>Cell line 2: print(f"Query: {demo_q}\n")</w:t>
      </w:r>
    </w:p>
    <w:p>
      <w:pPr>
        <w:pStyle w:val="ExplainSmall"/>
      </w:pPr>
      <w:r>
        <w:rPr>
          <w:b/>
        </w:rPr>
        <w:t xml:space="preserve">Kid-simple meaning: </w:t>
      </w:r>
      <w:r>
        <w:t>Prints a value or progress message for the person running the notebook.</w:t>
      </w:r>
    </w:p>
    <w:p>
      <w:pPr>
        <w:pStyle w:val="CodeSmall"/>
      </w:pPr>
      <w:r>
        <w:t>Cell line 4: unfiltered = hybrid_rrf.search(demo_q, k=5)</w:t>
      </w:r>
    </w:p>
    <w:p>
      <w:pPr>
        <w:pStyle w:val="ExplainSmall"/>
      </w:pPr>
      <w:r>
        <w:rPr>
          <w:b/>
        </w:rPr>
        <w:t xml:space="preserve">Kid-simple meaning: </w:t>
      </w:r>
      <w:r>
        <w:t>Runs a retrieval search: the question goes in and ranked chunks come out.</w:t>
      </w:r>
    </w:p>
    <w:p>
      <w:pPr>
        <w:pStyle w:val="CodeSmall"/>
      </w:pPr>
      <w:r>
        <w:t>Cell line 5: print("Hybrid RRF - no filter:")</w:t>
      </w:r>
    </w:p>
    <w:p>
      <w:pPr>
        <w:pStyle w:val="ExplainSmall"/>
      </w:pPr>
      <w:r>
        <w:rPr>
          <w:b/>
        </w:rPr>
        <w:t xml:space="preserve">Kid-simple meaning: </w:t>
      </w:r>
      <w:r>
        <w:t>Prints a value or progress message for the person running the notebook.</w:t>
      </w:r>
    </w:p>
    <w:p>
      <w:pPr>
        <w:pStyle w:val="CodeSmall"/>
      </w:pPr>
      <w:r>
        <w:t>Cell line 6: for r in unfiltered:</w:t>
      </w:r>
    </w:p>
    <w:p>
      <w:pPr>
        <w:pStyle w:val="ExplainSmall"/>
      </w:pPr>
      <w:r>
        <w:rPr>
          <w:b/>
        </w:rPr>
        <w:t xml:space="preserve">Kid-simple meaning: </w:t>
      </w:r>
      <w:r>
        <w:t>Starts a loop. Python repeats the indented code for every item in a list/table/range.</w:t>
      </w:r>
    </w:p>
    <w:p>
      <w:pPr>
        <w:pStyle w:val="CodeSmall"/>
      </w:pPr>
      <w:r>
        <w:t>Cell line 7:     print(f"  {r['chunk_id']}  topics={r['topics'][:2]}  sectors={r['sectors'][:2]}  '{r['title'][:52]}'")</w:t>
      </w:r>
    </w:p>
    <w:p>
      <w:pPr>
        <w:pStyle w:val="ExplainSmall"/>
      </w:pPr>
      <w:r>
        <w:rPr>
          <w:b/>
        </w:rPr>
        <w:t xml:space="preserve">Kid-simple meaning: </w:t>
      </w:r>
      <w:r>
        <w:t>Prints a value or progress message for the person running the notebook.</w:t>
      </w:r>
    </w:p>
    <w:p>
      <w:pPr>
        <w:pStyle w:val="CodeSmall"/>
      </w:pPr>
      <w:r>
        <w:t>Cell line 9: print()</w:t>
      </w:r>
    </w:p>
    <w:p>
      <w:pPr>
        <w:pStyle w:val="ExplainSmall"/>
      </w:pPr>
      <w:r>
        <w:rPr>
          <w:b/>
        </w:rPr>
        <w:t xml:space="preserve">Kid-simple meaning: </w:t>
      </w:r>
      <w:r>
        <w:t>Prints a value or progress message for the person running the notebook.</w:t>
      </w:r>
    </w:p>
    <w:p>
      <w:pPr>
        <w:pStyle w:val="CodeSmall"/>
      </w:pPr>
      <w:r>
        <w:t>Cell line 10: filtered_sectors = hybrid_rrf.search(demo_q, k=5, filters={"sectors": ["agriculture"]})</w:t>
      </w:r>
    </w:p>
    <w:p>
      <w:pPr>
        <w:pStyle w:val="ExplainSmall"/>
      </w:pPr>
      <w:r>
        <w:rPr>
          <w:b/>
        </w:rPr>
        <w:t xml:space="preserve">Kid-simple meaning: </w:t>
      </w:r>
      <w:r>
        <w:t>Runs a retrieval search: the question goes in and ranked chunks come out.</w:t>
      </w:r>
    </w:p>
    <w:p>
      <w:pPr>
        <w:pStyle w:val="CodeSmall"/>
      </w:pPr>
      <w:r>
        <w:t>Cell line 11: print("Hybrid RRF - sectors=['agriculture']:")</w:t>
      </w:r>
    </w:p>
    <w:p>
      <w:pPr>
        <w:pStyle w:val="ExplainSmall"/>
      </w:pPr>
      <w:r>
        <w:rPr>
          <w:b/>
        </w:rPr>
        <w:t xml:space="preserve">Kid-simple meaning: </w:t>
      </w:r>
      <w:r>
        <w:t>Prints a value or progress message for the person running the notebook.</w:t>
      </w:r>
    </w:p>
    <w:p>
      <w:pPr>
        <w:pStyle w:val="CodeSmall"/>
      </w:pPr>
      <w:r>
        <w:t>Cell line 12: if filtered_sectors:</w:t>
      </w:r>
    </w:p>
    <w:p>
      <w:pPr>
        <w:pStyle w:val="ExplainSmall"/>
      </w:pPr>
      <w:r>
        <w:rPr>
          <w:b/>
        </w:rPr>
        <w:t xml:space="preserve">Kid-simple meaning: </w:t>
      </w:r>
      <w:r>
        <w:t>Checks a condition. If true, Python runs the indented block under it.</w:t>
      </w:r>
    </w:p>
    <w:p>
      <w:pPr>
        <w:pStyle w:val="CodeSmall"/>
      </w:pPr>
      <w:r>
        <w:t>Cell line 13:     for r in filtered_sectors:</w:t>
      </w:r>
    </w:p>
    <w:p>
      <w:pPr>
        <w:pStyle w:val="ExplainSmall"/>
      </w:pPr>
      <w:r>
        <w:rPr>
          <w:b/>
        </w:rPr>
        <w:t xml:space="preserve">Kid-simple meaning: </w:t>
      </w:r>
      <w:r>
        <w:t>Starts a loop. Python repeats the indented code for every item in a list/table/range.</w:t>
      </w:r>
    </w:p>
    <w:p>
      <w:pPr>
        <w:pStyle w:val="CodeSmall"/>
      </w:pPr>
      <w:r>
        <w:t>Cell line 14:         print(f"  {r['chunk_id']}  topics={r['topics'][:2]}  sectors={r['sectors'][:2]}  '{r['title'][:52]}'")</w:t>
      </w:r>
    </w:p>
    <w:p>
      <w:pPr>
        <w:pStyle w:val="ExplainSmall"/>
      </w:pPr>
      <w:r>
        <w:rPr>
          <w:b/>
        </w:rPr>
        <w:t xml:space="preserve">Kid-simple meaning: </w:t>
      </w:r>
      <w:r>
        <w:t>Prints a value or progress message for the person running the notebook.</w:t>
      </w:r>
    </w:p>
    <w:p>
      <w:pPr>
        <w:pStyle w:val="CodeSmall"/>
      </w:pPr>
      <w:r>
        <w:t>Cell line 15: else:</w:t>
      </w:r>
    </w:p>
    <w:p>
      <w:pPr>
        <w:pStyle w:val="ExplainSmall"/>
      </w:pPr>
      <w:r>
        <w:rPr>
          <w:b/>
        </w:rPr>
        <w:t xml:space="preserve">Kid-simple meaning: </w:t>
      </w:r>
      <w:r>
        <w:t>Runs this branch when the earlier checks were false.</w:t>
      </w:r>
    </w:p>
    <w:p>
      <w:pPr>
        <w:pStyle w:val="CodeSmall"/>
      </w:pPr>
      <w:r>
        <w:t>Cell line 16:     print("  No chunks in corpus tagged sectors='agriculture'")</w:t>
      </w:r>
    </w:p>
    <w:p>
      <w:pPr>
        <w:pStyle w:val="ExplainSmall"/>
      </w:pPr>
      <w:r>
        <w:rPr>
          <w:b/>
        </w:rPr>
        <w:t xml:space="preserve">Kid-simple meaning: </w:t>
      </w:r>
      <w:r>
        <w:t>Prints a value or progress message for the person running the notebook.</w:t>
      </w:r>
    </w:p>
    <w:p>
      <w:pPr>
        <w:pStyle w:val="CodeSmall"/>
      </w:pPr>
      <w:r>
        <w:t>Cell line 18: print()</w:t>
      </w:r>
    </w:p>
    <w:p>
      <w:pPr>
        <w:pStyle w:val="ExplainSmall"/>
      </w:pPr>
      <w:r>
        <w:rPr>
          <w:b/>
        </w:rPr>
        <w:t xml:space="preserve">Kid-simple meaning: </w:t>
      </w:r>
      <w:r>
        <w:t>Prints a value or progress message for the person running the notebook.</w:t>
      </w:r>
    </w:p>
    <w:p>
      <w:pPr>
        <w:pStyle w:val="CodeSmall"/>
      </w:pPr>
      <w:r>
        <w:t>Cell line 19: filtered_topics = hybrid_rrf.search(demo_q, k=5, filters={"topics": ["adaptation"]})</w:t>
      </w:r>
    </w:p>
    <w:p>
      <w:pPr>
        <w:pStyle w:val="ExplainSmall"/>
      </w:pPr>
      <w:r>
        <w:rPr>
          <w:b/>
        </w:rPr>
        <w:t xml:space="preserve">Kid-simple meaning: </w:t>
      </w:r>
      <w:r>
        <w:t>Runs a retrieval search: the question goes in and ranked chunks come out.</w:t>
      </w:r>
    </w:p>
    <w:p>
      <w:pPr>
        <w:pStyle w:val="CodeSmall"/>
      </w:pPr>
      <w:r>
        <w:t>Cell line 20: print("Hybrid RRF - topics=['adaptation']:")</w:t>
      </w:r>
    </w:p>
    <w:p>
      <w:pPr>
        <w:pStyle w:val="ExplainSmall"/>
      </w:pPr>
      <w:r>
        <w:rPr>
          <w:b/>
        </w:rPr>
        <w:t xml:space="preserve">Kid-simple meaning: </w:t>
      </w:r>
      <w:r>
        <w:t>Prints a value or progress message for the person running the notebook.</w:t>
      </w:r>
    </w:p>
    <w:p>
      <w:pPr>
        <w:pStyle w:val="CodeSmall"/>
      </w:pPr>
      <w:r>
        <w:t>Cell line 21: if filtered_topics:</w:t>
      </w:r>
    </w:p>
    <w:p>
      <w:pPr>
        <w:pStyle w:val="ExplainSmall"/>
      </w:pPr>
      <w:r>
        <w:rPr>
          <w:b/>
        </w:rPr>
        <w:t xml:space="preserve">Kid-simple meaning: </w:t>
      </w:r>
      <w:r>
        <w:t>Checks a condition. If true, Python runs the indented block under it.</w:t>
      </w:r>
    </w:p>
    <w:p>
      <w:pPr>
        <w:pStyle w:val="CodeSmall"/>
      </w:pPr>
      <w:r>
        <w:t>Cell line 22:     for r in filtered_topics:</w:t>
      </w:r>
    </w:p>
    <w:p>
      <w:pPr>
        <w:pStyle w:val="ExplainSmall"/>
      </w:pPr>
      <w:r>
        <w:rPr>
          <w:b/>
        </w:rPr>
        <w:t xml:space="preserve">Kid-simple meaning: </w:t>
      </w:r>
      <w:r>
        <w:t>Starts a loop. Python repeats the indented code for every item in a list/table/range.</w:t>
      </w:r>
    </w:p>
    <w:p>
      <w:pPr>
        <w:pStyle w:val="CodeSmall"/>
      </w:pPr>
      <w:r>
        <w:t>Cell line 23:         print(f"  {r['chunk_id']}  topics={r['topics'][:2]}  '{r['title'][:52]}'")</w:t>
      </w:r>
    </w:p>
    <w:p>
      <w:pPr>
        <w:pStyle w:val="ExplainSmall"/>
      </w:pPr>
      <w:r>
        <w:rPr>
          <w:b/>
        </w:rPr>
        <w:t xml:space="preserve">Kid-simple meaning: </w:t>
      </w:r>
      <w:r>
        <w:t>Prints a value or progress message for the person running the notebook.</w:t>
      </w:r>
    </w:p>
    <w:p>
      <w:pPr>
        <w:pStyle w:val="CodeSmall"/>
      </w:pPr>
      <w:r>
        <w:t>Cell line 24: else:</w:t>
      </w:r>
    </w:p>
    <w:p>
      <w:pPr>
        <w:pStyle w:val="ExplainSmall"/>
      </w:pPr>
      <w:r>
        <w:rPr>
          <w:b/>
        </w:rPr>
        <w:t xml:space="preserve">Kid-simple meaning: </w:t>
      </w:r>
      <w:r>
        <w:t>Runs this branch when the earlier checks were false.</w:t>
      </w:r>
    </w:p>
    <w:p>
      <w:pPr>
        <w:pStyle w:val="CodeSmall"/>
      </w:pPr>
      <w:r>
        <w:t>Cell line 25:     print("  No chunks in corpus tagged topics='adaptation'")</w:t>
      </w:r>
    </w:p>
    <w:p>
      <w:pPr>
        <w:pStyle w:val="ExplainSmall"/>
      </w:pPr>
      <w:r>
        <w:rPr>
          <w:b/>
        </w:rPr>
        <w:t xml:space="preserve">Kid-simple meaning: </w:t>
      </w:r>
      <w:r>
        <w:t>Prints a value or progress message for the person running the notebook.</w:t>
      </w:r>
    </w:p>
    <w:p>
      <w:pPr>
        <w:pStyle w:val="Heading3"/>
      </w:pPr>
      <w:r>
        <w:t>Markdown context: 12 ? p95 Latency Summary</w:t>
      </w:r>
    </w:p>
    <w:p>
      <w:pPr>
        <w:pStyle w:val="ExplainSmall"/>
      </w:pPr>
      <w:r>
        <w:t>## 12 ? p95 Latency Summary</w:t>
      </w:r>
    </w:p>
    <w:p>
      <w:pPr>
        <w:pStyle w:val="Heading2"/>
      </w:pPr>
      <w:r>
        <w:t>Code cell 12 - 12 ? p95 Latency Summary</w:t>
      </w:r>
    </w:p>
    <w:p>
      <w:pPr>
        <w:pStyle w:val="ExplainSmall"/>
      </w:pPr>
      <w:r>
        <w:t>Notebook cell number: 26. Output clue: Printed: === p95 Latency Summary (milliseconds) === | Displayed: mean p95 (ms) max p95 (ms) min p95 (ms) Method bm25 601.72 723.61 524.75 dense 31.11 55.95 24.19 hybrid_mm 687.20 1037.40 562.04 hybrid_rrf 641.47 886.28 537.01</w:t>
      </w:r>
    </w:p>
    <w:p>
      <w:pPr>
        <w:pStyle w:val="CodeSmall"/>
      </w:pPr>
      <w:r>
        <w:t>Cell line 1: latency_summary = {}</w:t>
      </w:r>
    </w:p>
    <w:p>
      <w:pPr>
        <w:pStyle w:val="ExplainSmall"/>
      </w:pPr>
      <w:r>
        <w:rPr>
          <w:b/>
        </w:rPr>
        <w:t xml:space="preserve">Kid-simple meaning: </w:t>
      </w:r>
      <w:r>
        <w:t>Stores the value on the right side into the variable latency_summary. Later code can reuse it.</w:t>
      </w:r>
    </w:p>
    <w:p>
      <w:pPr>
        <w:pStyle w:val="CodeSmall"/>
      </w:pPr>
      <w:r>
        <w:t>Cell line 2: for method in METHODS:</w:t>
      </w:r>
    </w:p>
    <w:p>
      <w:pPr>
        <w:pStyle w:val="ExplainSmall"/>
      </w:pPr>
      <w:r>
        <w:rPr>
          <w:b/>
        </w:rPr>
        <w:t xml:space="preserve">Kid-simple meaning: </w:t>
      </w:r>
      <w:r>
        <w:t>Starts a loop. Python repeats the indented code for every item in a list/table/range.</w:t>
      </w:r>
    </w:p>
    <w:p>
      <w:pPr>
        <w:pStyle w:val="CodeSmall"/>
      </w:pPr>
      <w:r>
        <w:t>Cell line 3:     col = f"{method}_p95ms"</w:t>
      </w:r>
    </w:p>
    <w:p>
      <w:pPr>
        <w:pStyle w:val="ExplainSmall"/>
      </w:pPr>
      <w:r>
        <w:rPr>
          <w:b/>
        </w:rPr>
        <w:t xml:space="preserve">Kid-simple meaning: </w:t>
      </w:r>
      <w:r>
        <w:t>Stores the value on the right side into the variable col. Later code can reuse it.</w:t>
      </w:r>
    </w:p>
    <w:p>
      <w:pPr>
        <w:pStyle w:val="CodeSmall"/>
      </w:pPr>
      <w:r>
        <w:t>Cell line 4:     latency_summary[method] = {</w:t>
      </w:r>
    </w:p>
    <w:p>
      <w:pPr>
        <w:pStyle w:val="ExplainSmall"/>
      </w:pPr>
      <w:r>
        <w:rPr>
          <w:b/>
        </w:rPr>
        <w:t xml:space="preserve">Kid-simple meaning: </w:t>
      </w:r>
      <w:r>
        <w:t>Stores the value on the right side into the variable latency_summary[method]. Later code can reuse it.</w:t>
      </w:r>
    </w:p>
    <w:p>
      <w:pPr>
        <w:pStyle w:val="CodeSmall"/>
      </w:pPr>
      <w:r>
        <w:t>Cell line 5:         "mean p95 (ms)": results_df[col].mean(),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6:         "max p95 (ms)":  results_df[col].max(),</w:t>
      </w:r>
    </w:p>
    <w:p>
      <w:pPr>
        <w:pStyle w:val="ExplainSmall"/>
      </w:pPr>
      <w:r>
        <w:rPr>
          <w:b/>
        </w:rPr>
        <w:t xml:space="preserve">Kid-simple meaning: </w:t>
      </w:r>
      <w:r>
        <w:t>Runs one Python instruction. Read it as: calculate values, pass them to functions, or control what happens next.</w:t>
      </w:r>
    </w:p>
    <w:p>
      <w:pPr>
        <w:pStyle w:val="CodeSmall"/>
      </w:pPr>
      <w:r>
        <w:t>Cell line 7:         "min p95 (ms)":  results_df[col].min(),</w:t>
      </w:r>
    </w:p>
    <w:p>
      <w:pPr>
        <w:pStyle w:val="ExplainSmall"/>
      </w:pPr>
      <w:r>
        <w:rPr>
          <w:b/>
        </w:rPr>
        <w:t xml:space="preserve">Kid-simple meaning: </w:t>
      </w:r>
      <w:r>
        <w:t>Runs one Python instruction. Read it as: calculate values, pass them to functions, or control what happens next.</w:t>
      </w:r>
    </w:p>
    <w:p>
      <w:pPr>
        <w:pStyle w:val="CodeSmall"/>
      </w:pPr>
      <w:r>
        <w:t>Cell line 8:     }</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latency_df = pd.DataFrame(latency_summary).T</w:t>
      </w:r>
    </w:p>
    <w:p>
      <w:pPr>
        <w:pStyle w:val="ExplainSmall"/>
      </w:pPr>
      <w:r>
        <w:rPr>
          <w:b/>
        </w:rPr>
        <w:t xml:space="preserve">Kid-simple meaning: </w:t>
      </w:r>
      <w:r>
        <w:t>Stores the value on the right side into the variable latency_df. Later code can reuse it.</w:t>
      </w:r>
    </w:p>
    <w:p>
      <w:pPr>
        <w:pStyle w:val="CodeSmall"/>
      </w:pPr>
      <w:r>
        <w:t>Cell line 11: latency_df.index.name = "Method"</w:t>
      </w:r>
    </w:p>
    <w:p>
      <w:pPr>
        <w:pStyle w:val="ExplainSmall"/>
      </w:pPr>
      <w:r>
        <w:rPr>
          <w:b/>
        </w:rPr>
        <w:t xml:space="preserve">Kid-simple meaning: </w:t>
      </w:r>
      <w:r>
        <w:t>Stores the value on the right side into the variable latency_df.index.name. Later code can reuse it.</w:t>
      </w:r>
    </w:p>
    <w:p>
      <w:pPr>
        <w:pStyle w:val="CodeSmall"/>
      </w:pPr>
      <w:r>
        <w:t>Cell line 12: print("=== p95 Latency Summary (milliseconds) ===")</w:t>
      </w:r>
    </w:p>
    <w:p>
      <w:pPr>
        <w:pStyle w:val="ExplainSmall"/>
      </w:pPr>
      <w:r>
        <w:rPr>
          <w:b/>
        </w:rPr>
        <w:t xml:space="preserve">Kid-simple meaning: </w:t>
      </w:r>
      <w:r>
        <w:t>Prints a value or progress message for the person running the notebook.</w:t>
      </w:r>
    </w:p>
    <w:p>
      <w:pPr>
        <w:pStyle w:val="CodeSmall"/>
      </w:pPr>
      <w:r>
        <w:t>Cell line 13: display(latency_df.round(2))</w:t>
      </w:r>
    </w:p>
    <w:p>
      <w:pPr>
        <w:pStyle w:val="ExplainSmall"/>
      </w:pPr>
      <w:r>
        <w:rPr>
          <w:b/>
        </w:rPr>
        <w:t xml:space="preserve">Kid-simple meaning: </w:t>
      </w:r>
      <w:r>
        <w:t>Shows a table/object nicely inside the notebook output.</w:t>
      </w:r>
    </w:p>
    <w:p>
      <w:pPr>
        <w:pStyle w:val="Heading3"/>
      </w:pPr>
      <w:r>
        <w:t>Markdown context: 13 ? Save Results to CSV</w:t>
      </w:r>
    </w:p>
    <w:p>
      <w:pPr>
        <w:pStyle w:val="ExplainSmall"/>
      </w:pPr>
      <w:r>
        <w:t>## 13 ? Save Results to CSV</w:t>
      </w:r>
    </w:p>
    <w:p>
      <w:pPr>
        <w:pStyle w:val="Heading2"/>
      </w:pPr>
      <w:r>
        <w:t>Code cell 13 - 13 ? Save Results to CSV</w:t>
      </w:r>
    </w:p>
    <w:p>
      <w:pPr>
        <w:pStyle w:val="ExplainSmall"/>
      </w:pPr>
      <w:r>
        <w:t>Notebook cell number: 28. Output clue: Printed: Per-query metrics saved to C:\Users\Acer\OneDrive\Documents\GitHub\climate_evidence_graphrag_agent\reports\tables\d2_search_metrics.csv Summary table saved to C:\Users\Acer\OneDriv | Displayed: Hit@5 (doc-level) NDCG@5 (doc-level) MRR (doc-level) p95 latency (ms) Method bm25 1.0 0.6851 0.5783 689.9872 dense 0.6 0.3202 0.1983 46.2237 hybrid_mm 0.8 0.5491 0.4533 938.0418 hy</w:t>
      </w:r>
    </w:p>
    <w:p>
      <w:pPr>
        <w:pStyle w:val="CodeSmall"/>
      </w:pPr>
      <w:r>
        <w:t>Cell line 1: csv_path = os.path.join(REPORTS_DIR, "d2_search_metrics.csv")</w:t>
      </w:r>
    </w:p>
    <w:p>
      <w:pPr>
        <w:pStyle w:val="ExplainSmall"/>
      </w:pPr>
      <w:r>
        <w:rPr>
          <w:b/>
        </w:rPr>
        <w:t xml:space="preserve">Kid-simple meaning: </w:t>
      </w:r>
      <w:r>
        <w:t>Stores the value on the right side into the variable csv_path. Later code can reuse it.</w:t>
      </w:r>
    </w:p>
    <w:p>
      <w:pPr>
        <w:pStyle w:val="CodeSmall"/>
      </w:pPr>
      <w:r>
        <w:t>Cell line 2: results_df.to_csv(csv_path, index=False)</w:t>
      </w:r>
    </w:p>
    <w:p>
      <w:pPr>
        <w:pStyle w:val="ExplainSmall"/>
      </w:pPr>
      <w:r>
        <w:rPr>
          <w:b/>
        </w:rPr>
        <w:t xml:space="preserve">Kid-simple meaning: </w:t>
      </w:r>
      <w:r>
        <w:t>Saves a DataFrame as a CSV proof/output file.</w:t>
      </w:r>
    </w:p>
    <w:p>
      <w:pPr>
        <w:pStyle w:val="CodeSmall"/>
      </w:pPr>
      <w:r>
        <w:t>Cell line 3: print(f"Per-query metrics saved to {csv_path}")</w:t>
      </w:r>
    </w:p>
    <w:p>
      <w:pPr>
        <w:pStyle w:val="ExplainSmall"/>
      </w:pPr>
      <w:r>
        <w:rPr>
          <w:b/>
        </w:rPr>
        <w:t xml:space="preserve">Kid-simple meaning: </w:t>
      </w:r>
      <w:r>
        <w:t>Prints a value or progress message for the person running the notebook.</w:t>
      </w:r>
    </w:p>
    <w:p>
      <w:pPr>
        <w:pStyle w:val="CodeSmall"/>
      </w:pPr>
      <w:r>
        <w:t>Cell line 5: summary_csv = os.path.join(REPORTS_DIR, "d2_search_metrics_summary.csv")</w:t>
      </w:r>
    </w:p>
    <w:p>
      <w:pPr>
        <w:pStyle w:val="ExplainSmall"/>
      </w:pPr>
      <w:r>
        <w:rPr>
          <w:b/>
        </w:rPr>
        <w:t xml:space="preserve">Kid-simple meaning: </w:t>
      </w:r>
      <w:r>
        <w:t>Stores the value on the right side into the variable summary_csv. Later code can reuse it.</w:t>
      </w:r>
    </w:p>
    <w:p>
      <w:pPr>
        <w:pStyle w:val="CodeSmall"/>
      </w:pPr>
      <w:r>
        <w:t>Cell line 6: summary_df.to_csv(summary_csv)</w:t>
      </w:r>
    </w:p>
    <w:p>
      <w:pPr>
        <w:pStyle w:val="ExplainSmall"/>
      </w:pPr>
      <w:r>
        <w:rPr>
          <w:b/>
        </w:rPr>
        <w:t xml:space="preserve">Kid-simple meaning: </w:t>
      </w:r>
      <w:r>
        <w:t>Saves a DataFrame as a CSV proof/output file.</w:t>
      </w:r>
    </w:p>
    <w:p>
      <w:pPr>
        <w:pStyle w:val="CodeSmall"/>
      </w:pPr>
      <w:r>
        <w:t>Cell line 7: print(f"Summary table saved to {summary_csv}")</w:t>
      </w:r>
    </w:p>
    <w:p>
      <w:pPr>
        <w:pStyle w:val="ExplainSmall"/>
      </w:pPr>
      <w:r>
        <w:rPr>
          <w:b/>
        </w:rPr>
        <w:t xml:space="preserve">Kid-simple meaning: </w:t>
      </w:r>
      <w:r>
        <w:t>Prints a value or progress message for the person running the notebook.</w:t>
      </w:r>
    </w:p>
    <w:p>
      <w:pPr>
        <w:pStyle w:val="CodeSmall"/>
      </w:pPr>
      <w:r>
        <w:t>Cell line 9: print()</w:t>
      </w:r>
    </w:p>
    <w:p>
      <w:pPr>
        <w:pStyle w:val="ExplainSmall"/>
      </w:pPr>
      <w:r>
        <w:rPr>
          <w:b/>
        </w:rPr>
        <w:t xml:space="preserve">Kid-simple meaning: </w:t>
      </w:r>
      <w:r>
        <w:t>Prints a value or progress message for the person running the notebook.</w:t>
      </w:r>
    </w:p>
    <w:p>
      <w:pPr>
        <w:pStyle w:val="CodeSmall"/>
      </w:pPr>
      <w:r>
        <w:t>Cell line 10: display(summary_df.round(4))</w:t>
      </w:r>
    </w:p>
    <w:p>
      <w:pPr>
        <w:pStyle w:val="ExplainSmall"/>
      </w:pPr>
      <w:r>
        <w:rPr>
          <w:b/>
        </w:rPr>
        <w:t xml:space="preserve">Kid-simple meaning: </w:t>
      </w:r>
      <w:r>
        <w:t>Shows a table/object nicely inside the notebook output.</w:t>
      </w:r>
    </w:p>
    <w:p>
      <w:pPr>
        <w:pStyle w:val="Heading3"/>
      </w:pPr>
      <w:r>
        <w:t>Markdown context: 14 ? Reflection - Analysis of Results</w:t>
      </w:r>
    </w:p>
    <w:p>
      <w:pPr>
        <w:pStyle w:val="ExplainSmall"/>
      </w:pPr>
      <w:r>
        <w:t xml:space="preserve">## 14 ? Reflection - Analysis of Results ### Why does hybrid retrieval improve (or fail) vs BM25-only and dense-only? **When hybrid beats BM25-only:** BM25 fails when the query and the relevant chunk use different vocabulary. "Climate mitigation strategy" and "emissions reduction pathway" share no tokens but are semantically equivalent. Dense cosine similarity captures this; BM25 scores zero. Hybrid recovers these cases through the dense component. **When hybrid beats dense-only:** Dense TF-IDF+LSA can conflate topically similar but distinct documents. BM25's exact-match anchoring adds precision for queries with specific terminology (paper titles, country names, policy acronyms) that appear </w:t>
      </w:r>
    </w:p>
    <w:p>
      <w:pPr>
        <w:pStyle w:val="Heading2"/>
      </w:pPr>
      <w:r>
        <w:t>Code cell 14 - 14 ? Reflection - Analysis of Results</w:t>
      </w:r>
    </w:p>
    <w:p>
      <w:pPr>
        <w:pStyle w:val="ExplainSmall"/>
      </w:pPr>
      <w:r>
        <w:t>Notebook cell number: 30. Output clue: Printed: ================================================================= FINAL COMPARISON TABLE - D2-02 Salma Retrieval ================================================================= C</w:t>
      </w:r>
    </w:p>
    <w:p>
      <w:pPr>
        <w:pStyle w:val="CodeSmall"/>
      </w:pPr>
      <w:r>
        <w:t>Cell line 1: print("=" * 65)</w:t>
      </w:r>
    </w:p>
    <w:p>
      <w:pPr>
        <w:pStyle w:val="ExplainSmall"/>
      </w:pPr>
      <w:r>
        <w:rPr>
          <w:b/>
        </w:rPr>
        <w:t xml:space="preserve">Kid-simple meaning: </w:t>
      </w:r>
      <w:r>
        <w:t>Prints a value or progress message for the person running the notebook.</w:t>
      </w:r>
    </w:p>
    <w:p>
      <w:pPr>
        <w:pStyle w:val="CodeSmall"/>
      </w:pPr>
      <w:r>
        <w:t>Cell line 2: print("FINAL COMPARISON TABLE - D2-02 Salma Retrieval")</w:t>
      </w:r>
    </w:p>
    <w:p>
      <w:pPr>
        <w:pStyle w:val="ExplainSmall"/>
      </w:pPr>
      <w:r>
        <w:rPr>
          <w:b/>
        </w:rPr>
        <w:t xml:space="preserve">Kid-simple meaning: </w:t>
      </w:r>
      <w:r>
        <w:t>Prints a value or progress message for the person running the notebook.</w:t>
      </w:r>
    </w:p>
    <w:p>
      <w:pPr>
        <w:pStyle w:val="CodeSmall"/>
      </w:pPr>
      <w:r>
        <w:t>Cell line 3: print("=" * 65)</w:t>
      </w:r>
    </w:p>
    <w:p>
      <w:pPr>
        <w:pStyle w:val="ExplainSmall"/>
      </w:pPr>
      <w:r>
        <w:rPr>
          <w:b/>
        </w:rPr>
        <w:t xml:space="preserve">Kid-simple meaning: </w:t>
      </w:r>
      <w:r>
        <w:t>Prints a value or progress message for the person running the notebook.</w:t>
      </w:r>
    </w:p>
    <w:p>
      <w:pPr>
        <w:pStyle w:val="CodeSmall"/>
      </w:pPr>
      <w:r>
        <w:t>Cell line 4: print(f"Corpus : {len(chunks):,} chunks from {n_docs} documents")</w:t>
      </w:r>
    </w:p>
    <w:p>
      <w:pPr>
        <w:pStyle w:val="ExplainSmall"/>
      </w:pPr>
      <w:r>
        <w:rPr>
          <w:b/>
        </w:rPr>
        <w:t xml:space="preserve">Kid-simple meaning: </w:t>
      </w:r>
      <w:r>
        <w:t>Prints a value or progress message for the person running the notebook.</w:t>
      </w:r>
    </w:p>
    <w:p>
      <w:pPr>
        <w:pStyle w:val="CodeSmall"/>
      </w:pPr>
      <w:r>
        <w:t>Cell line 5: print(f"Eval   : {len(queries_df)} queries, k={K}, doc-level relevance")</w:t>
      </w:r>
    </w:p>
    <w:p>
      <w:pPr>
        <w:pStyle w:val="ExplainSmall"/>
      </w:pPr>
      <w:r>
        <w:rPr>
          <w:b/>
        </w:rPr>
        <w:t xml:space="preserve">Kid-simple meaning: </w:t>
      </w:r>
      <w:r>
        <w:t>Prints a value or progress message for the person running the notebook.</w:t>
      </w:r>
    </w:p>
    <w:p>
      <w:pPr>
        <w:pStyle w:val="CodeSmall"/>
      </w:pPr>
      <w:r>
        <w:t>Cell line 6: print(f"Dense  : {BACKEND}")</w:t>
      </w:r>
    </w:p>
    <w:p>
      <w:pPr>
        <w:pStyle w:val="ExplainSmall"/>
      </w:pPr>
      <w:r>
        <w:rPr>
          <w:b/>
        </w:rPr>
        <w:t xml:space="preserve">Kid-simple meaning: </w:t>
      </w:r>
      <w:r>
        <w:t>Prints a value or progress message for the person running the notebook.</w:t>
      </w:r>
    </w:p>
    <w:p>
      <w:pPr>
        <w:pStyle w:val="CodeSmall"/>
      </w:pPr>
      <w:r>
        <w:t>Cell line 7: print()</w:t>
      </w:r>
    </w:p>
    <w:p>
      <w:pPr>
        <w:pStyle w:val="ExplainSmall"/>
      </w:pPr>
      <w:r>
        <w:rPr>
          <w:b/>
        </w:rPr>
        <w:t xml:space="preserve">Kid-simple meaning: </w:t>
      </w:r>
      <w:r>
        <w:t>Prints a value or progress message for the person running the notebook.</w:t>
      </w:r>
    </w:p>
    <w:p>
      <w:pPr>
        <w:pStyle w:val="CodeSmall"/>
      </w:pPr>
      <w:r>
        <w:t>Cell line 8: print(summary_df.round(4).to_string())</w:t>
      </w:r>
    </w:p>
    <w:p>
      <w:pPr>
        <w:pStyle w:val="ExplainSmall"/>
      </w:pPr>
      <w:r>
        <w:rPr>
          <w:b/>
        </w:rPr>
        <w:t xml:space="preserve">Kid-simple meaning: </w:t>
      </w:r>
      <w:r>
        <w:t>Prints a value or progress message for the person running the notebook.</w:t>
      </w:r>
    </w:p>
    <w:p>
      <w:pPr>
        <w:pStyle w:val="CodeSmall"/>
      </w:pPr>
      <w:r>
        <w:t>Cell line 9: print("=" * 65)</w:t>
      </w:r>
    </w:p>
    <w:p>
      <w:pPr>
        <w:pStyle w:val="ExplainSmall"/>
      </w:pPr>
      <w:r>
        <w:rPr>
          <w:b/>
        </w:rPr>
        <w:t xml:space="preserve">Kid-simple meaning: </w:t>
      </w:r>
      <w:r>
        <w:t>Prints a value or progress message for the person running the notebook.</w:t>
      </w:r>
    </w:p>
    <w:p>
      <w:pPr>
        <w:pStyle w:val="Heading1"/>
      </w:pPr>
      <w:r>
        <w:t>notebooks\D3_02_Salma_retrieval_ablation.ipynb</w:t>
      </w:r>
    </w:p>
    <w:p>
      <w:r>
        <w:t>Notebook summary: 28 total cells, 13 code cells, 15 markdown cells.</w:t>
      </w:r>
    </w:p>
    <w:p>
      <w:r>
        <w:t>Likely inputs/outputs/config files mentioned by this notebook:</w:t>
      </w:r>
    </w:p>
    <w:p>
      <w:pPr>
        <w:pStyle w:val="ListBullet"/>
        <w:spacing w:after="80"/>
      </w:pPr>
      <w:r>
        <w:t>d3_gold_qa.csv</w:t>
      </w:r>
    </w:p>
    <w:p>
      <w:pPr>
        <w:pStyle w:val="ListBullet"/>
        <w:spacing w:after="80"/>
      </w:pPr>
      <w:r>
        <w:t>d3_quality_vs_latency.png</w:t>
      </w:r>
    </w:p>
    <w:p>
      <w:pPr>
        <w:pStyle w:val="ListBullet"/>
        <w:spacing w:after="80"/>
      </w:pPr>
      <w:r>
        <w:t>d3_retrieval_ablation.csv</w:t>
      </w:r>
    </w:p>
    <w:p>
      <w:pPr>
        <w:pStyle w:val="ListBullet"/>
        <w:spacing w:after="80"/>
      </w:pPr>
      <w:r>
        <w:t>d3_retrieval_ablation_summary.csv</w:t>
      </w:r>
    </w:p>
    <w:p>
      <w:pPr>
        <w:pStyle w:val="ListBullet"/>
        <w:spacing w:after="80"/>
      </w:pPr>
      <w:r>
        <w:t>sample_chunks.json</w:t>
      </w:r>
    </w:p>
    <w:p>
      <w:pPr>
        <w:pStyle w:val="Heading3"/>
      </w:pPr>
      <w:r>
        <w:t>Markdown context: D3-02 ? Retrieval Ablation: Vector-Only vs Hybrid vs Graph-Guided</w:t>
      </w:r>
    </w:p>
    <w:p>
      <w:pPr>
        <w:pStyle w:val="ExplainSmall"/>
      </w:pPr>
      <w:r>
        <w:t># D3-02 ? Retrieval Ablation: Vector-Only vs Hybrid vs Graph-Guided **Owner:** Salma **Deliverable:** D3 - Fair retrieval ablation with Recall@5, NDCG@5, MRR, p95 latency **Evidence produced:** ablation table, quality-latency plot, success/failure examples, `reports/tables/d3_retrieval_ablation.csv`</w:t>
      </w:r>
    </w:p>
    <w:p>
      <w:pPr>
        <w:pStyle w:val="Heading3"/>
      </w:pPr>
      <w:r>
        <w:t>Markdown context: What this section proves</w:t>
      </w:r>
    </w:p>
    <w:p>
      <w:pPr>
        <w:pStyle w:val="ExplainSmall"/>
      </w:pPr>
      <w:r>
        <w:t>## What this section proves - Five retrieval systems compared on the shared 15-query D3 gold set. - Systems: BM25-only, dense-only, hybrid (RRF), topic-gated hybrid, graph-guided hybrid. - Metrics: Hit@5 (doc-level), Recall@5, NDCG@5, MRR, Precision@5, p95 latency. - Graph-guided retrieval uses chunk metadata (topics, risks, sectors) to simulate subgraph expansion. - Qualitative analysis: 2 success examples + 2 failure examples with explanations. - Honest reporting of when graph-guided helps and when it does not. &gt; **Fairness safeguards:** All systems use the same corpus, the same queries, the same k=5, &gt; and doc-level relevance. Latency is measured over 10 warm repeats per query. No cherry-</w:t>
      </w:r>
    </w:p>
    <w:p>
      <w:pPr>
        <w:pStyle w:val="Heading3"/>
      </w:pPr>
      <w:r>
        <w:t>Markdown context: 1 ? Evaluation Design - What Could Make This Comparison Unfair?</w:t>
      </w:r>
    </w:p>
    <w:p>
      <w:pPr>
        <w:pStyle w:val="ExplainSmall"/>
      </w:pPr>
      <w:r>
        <w:t>## 1 ? Evaluation Design - What Could Make This Comparison Unfair? Before running the ablation, consider biases: | Potential bias | Mitigation | |---|---| | Different candidate pool sizes | All systems search k=20 candidates internally, return top-5 | | BM25 has no metadata filtering | Filters applied only to dense component; BM25 unfiltered in all systems | | Graph-guided has extra compute | Latency measured end-to-end including metadata lookup | | Topic classifier warm-start | Topic classifier trained on 600-query simulated stream before evaluation | | Query set too small | 10 queries is limited; results reported with per-query breakdown | | Metric gaming | Report multiple metrics (hit, re</w:t>
      </w:r>
    </w:p>
    <w:p>
      <w:pPr>
        <w:pStyle w:val="Heading2"/>
      </w:pPr>
      <w:r>
        <w:t>Code cell 1 - 1 ? Evaluation Design - What Could Make This Comparison Unfair?</w:t>
      </w:r>
    </w:p>
    <w:p>
      <w:pPr>
        <w:pStyle w:val="ExplainSmall"/>
      </w:pPr>
      <w:r>
        <w:t>Notebook cell number: 4. Output clue: Printed: Project root: D:\BUID\Year 4 2025 - 2026\third semester\Special Topics in AI\Project\climate_evidence_graphrag_agent</w:t>
      </w:r>
    </w:p>
    <w:p>
      <w:pPr>
        <w:pStyle w:val="CodeSmall"/>
      </w:pPr>
      <w:r>
        <w:t>Cell line 1: import sys, os, json, time, warnings</w:t>
      </w:r>
    </w:p>
    <w:p>
      <w:pPr>
        <w:pStyle w:val="ExplainSmall"/>
      </w:pPr>
      <w:r>
        <w:rPr>
          <w:b/>
        </w:rPr>
        <w:t xml:space="preserve">Kid-simple meaning: </w:t>
      </w:r>
      <w:r>
        <w:t>Loads a Python library so this notebook can use its ready-made tools.</w:t>
      </w:r>
    </w:p>
    <w:p>
      <w:pPr>
        <w:pStyle w:val="CodeSmall"/>
      </w:pPr>
      <w:r>
        <w:t>Cell line 2: from collections import defaultdict</w:t>
      </w:r>
    </w:p>
    <w:p>
      <w:pPr>
        <w:pStyle w:val="ExplainSmall"/>
      </w:pPr>
      <w:r>
        <w:rPr>
          <w:b/>
        </w:rPr>
        <w:t xml:space="preserve">Kid-simple meaning: </w:t>
      </w:r>
      <w:r>
        <w:t>Loads defaultdict from collections so this notebook can call that code.</w:t>
      </w:r>
    </w:p>
    <w:p>
      <w:pPr>
        <w:pStyle w:val="CodeSmall"/>
      </w:pPr>
      <w:r>
        <w:t>Cell line 3: import numpy as np</w:t>
      </w:r>
    </w:p>
    <w:p>
      <w:pPr>
        <w:pStyle w:val="ExplainSmall"/>
      </w:pPr>
      <w:r>
        <w:rPr>
          <w:b/>
        </w:rPr>
        <w:t xml:space="preserve">Kid-simple meaning: </w:t>
      </w:r>
      <w:r>
        <w:t>Loads a Python library so this notebook can use its ready-made tools.</w:t>
      </w:r>
    </w:p>
    <w:p>
      <w:pPr>
        <w:pStyle w:val="CodeSmall"/>
      </w:pPr>
      <w:r>
        <w:t>Cell line 4: import pandas as pd</w:t>
      </w:r>
    </w:p>
    <w:p>
      <w:pPr>
        <w:pStyle w:val="ExplainSmall"/>
      </w:pPr>
      <w:r>
        <w:rPr>
          <w:b/>
        </w:rPr>
        <w:t xml:space="preserve">Kid-simple meaning: </w:t>
      </w:r>
      <w:r>
        <w:t>Loads a Python library so this notebook can use its ready-made tools.</w:t>
      </w:r>
    </w:p>
    <w:p>
      <w:pPr>
        <w:pStyle w:val="CodeSmall"/>
      </w:pPr>
      <w:r>
        <w:t>Cell line 6: warnings.filterwarnings("ignore")</w:t>
      </w:r>
    </w:p>
    <w:p>
      <w:pPr>
        <w:pStyle w:val="ExplainSmall"/>
      </w:pPr>
      <w:r>
        <w:rPr>
          <w:b/>
        </w:rPr>
        <w:t xml:space="preserve">Kid-simple meaning: </w:t>
      </w:r>
      <w:r>
        <w:t>Calls a function, which means it asks a named tool to do work using the values in parentheses.</w:t>
      </w:r>
    </w:p>
    <w:p>
      <w:pPr>
        <w:pStyle w:val="CodeSmall"/>
      </w:pPr>
      <w:r>
        <w:t>Cell line 8: PROJECT_ROOT = os.path.abspath(os.path.join(os.getcwd(), ".."))</w:t>
      </w:r>
    </w:p>
    <w:p>
      <w:pPr>
        <w:pStyle w:val="ExplainSmall"/>
      </w:pPr>
      <w:r>
        <w:rPr>
          <w:b/>
        </w:rPr>
        <w:t xml:space="preserve">Kid-simple meaning: </w:t>
      </w:r>
      <w:r>
        <w:t>Creates or uses a project file path so the notebook knows where files are.</w:t>
      </w:r>
    </w:p>
    <w:p>
      <w:pPr>
        <w:pStyle w:val="CodeSmall"/>
      </w:pPr>
      <w:r>
        <w:t>Cell line 9: if PROJECT_ROOT not in sys.path:</w:t>
      </w:r>
    </w:p>
    <w:p>
      <w:pPr>
        <w:pStyle w:val="ExplainSmall"/>
      </w:pPr>
      <w:r>
        <w:rPr>
          <w:b/>
        </w:rPr>
        <w:t xml:space="preserve">Kid-simple meaning: </w:t>
      </w:r>
      <w:r>
        <w:t>Checks a condition. If true, Python runs the indented block under it.</w:t>
      </w:r>
    </w:p>
    <w:p>
      <w:pPr>
        <w:pStyle w:val="CodeSmall"/>
      </w:pPr>
      <w:r>
        <w:t>Cell line 10:     sys.path.insert(0, PROJECT_ROOT)</w:t>
      </w:r>
    </w:p>
    <w:p>
      <w:pPr>
        <w:pStyle w:val="ExplainSmall"/>
      </w:pPr>
      <w:r>
        <w:rPr>
          <w:b/>
        </w:rPr>
        <w:t xml:space="preserve">Kid-simple meaning: </w:t>
      </w:r>
      <w:r>
        <w:t>Creates or uses a project file path so the notebook knows where files are.</w:t>
      </w:r>
    </w:p>
    <w:p>
      <w:pPr>
        <w:pStyle w:val="CodeSmall"/>
      </w:pPr>
      <w:r>
        <w:t>Cell line 12: CHUNKS_PATH  = os.path.join(PROJECT_ROOT, "data", "sample", "sample_chunks.json")</w:t>
      </w:r>
    </w:p>
    <w:p>
      <w:pPr>
        <w:pStyle w:val="ExplainSmall"/>
      </w:pPr>
      <w:r>
        <w:rPr>
          <w:b/>
        </w:rPr>
        <w:t xml:space="preserve">Kid-simple meaning: </w:t>
      </w:r>
      <w:r>
        <w:t>Creates or uses a project file path so the notebook knows where files are.</w:t>
      </w:r>
    </w:p>
    <w:p>
      <w:pPr>
        <w:pStyle w:val="CodeSmall"/>
      </w:pPr>
      <w:r>
        <w:t>Cell line 13: QUERIES_PATH = os.path.join(PROJECT_ROOT, "data", "gold", "d3_gold_qa.csv")</w:t>
      </w:r>
    </w:p>
    <w:p>
      <w:pPr>
        <w:pStyle w:val="ExplainSmall"/>
      </w:pPr>
      <w:r>
        <w:rPr>
          <w:b/>
        </w:rPr>
        <w:t xml:space="preserve">Kid-simple meaning: </w:t>
      </w:r>
      <w:r>
        <w:t>Creates or uses a project file path so the notebook knows where files are.</w:t>
      </w:r>
    </w:p>
    <w:p>
      <w:pPr>
        <w:pStyle w:val="CodeSmall"/>
      </w:pPr>
      <w:r>
        <w:t>Cell line 14: EMBED_CACHE  = os.path.join(PROJECT_ROOT, "data", "embeddings", "chunks_tfidf_lsa.npy")</w:t>
      </w:r>
    </w:p>
    <w:p>
      <w:pPr>
        <w:pStyle w:val="ExplainSmall"/>
      </w:pPr>
      <w:r>
        <w:rPr>
          <w:b/>
        </w:rPr>
        <w:t xml:space="preserve">Kid-simple meaning: </w:t>
      </w:r>
      <w:r>
        <w:t>Creates or uses a project file path so the notebook knows where files are.</w:t>
      </w:r>
    </w:p>
    <w:p>
      <w:pPr>
        <w:pStyle w:val="CodeSmall"/>
      </w:pPr>
      <w:r>
        <w:t>Cell line 15: REPORTS_DIR  = os.path.join(PROJECT_ROOT, "reports", "tables")</w:t>
      </w:r>
    </w:p>
    <w:p>
      <w:pPr>
        <w:pStyle w:val="ExplainSmall"/>
      </w:pPr>
      <w:r>
        <w:rPr>
          <w:b/>
        </w:rPr>
        <w:t xml:space="preserve">Kid-simple meaning: </w:t>
      </w:r>
      <w:r>
        <w:t>Creates or uses a project file path so the notebook knows where files are.</w:t>
      </w:r>
    </w:p>
    <w:p>
      <w:pPr>
        <w:pStyle w:val="CodeSmall"/>
      </w:pPr>
      <w:r>
        <w:t>Cell line 17: os.makedirs(REPORTS_DIR, exist_ok=True)</w:t>
      </w:r>
    </w:p>
    <w:p>
      <w:pPr>
        <w:pStyle w:val="ExplainSmall"/>
      </w:pPr>
      <w:r>
        <w:rPr>
          <w:b/>
        </w:rPr>
        <w:t xml:space="preserve">Kid-simple meaning: </w:t>
      </w:r>
      <w:r>
        <w:t>Stores the value on the right side into the variable os.makedirs(REPORTS_DIR, exist_ok. Later code can reuse it.</w:t>
      </w:r>
    </w:p>
    <w:p>
      <w:pPr>
        <w:pStyle w:val="CodeSmall"/>
      </w:pPr>
      <w:r>
        <w:t>Cell line 18: print("Project root:", PROJECT_ROOT)</w:t>
      </w:r>
    </w:p>
    <w:p>
      <w:pPr>
        <w:pStyle w:val="ExplainSmall"/>
      </w:pPr>
      <w:r>
        <w:rPr>
          <w:b/>
        </w:rPr>
        <w:t xml:space="preserve">Kid-simple meaning: </w:t>
      </w:r>
      <w:r>
        <w:t>Prints a value or progress message for the person running the notebook.</w:t>
      </w:r>
    </w:p>
    <w:p>
      <w:pPr>
        <w:pStyle w:val="Heading3"/>
      </w:pPr>
      <w:r>
        <w:t>Markdown context: 2 ? Load Corpus and Gold Queries</w:t>
      </w:r>
    </w:p>
    <w:p>
      <w:pPr>
        <w:pStyle w:val="ExplainSmall"/>
      </w:pPr>
      <w:r>
        <w:t>## 2 ? Load Corpus and Gold Queries</w:t>
      </w:r>
    </w:p>
    <w:p>
      <w:pPr>
        <w:pStyle w:val="Heading2"/>
      </w:pPr>
      <w:r>
        <w:t>Code cell 2 - 2 ? Load Corpus and Gold Queries</w:t>
      </w:r>
    </w:p>
    <w:p>
      <w:pPr>
        <w:pStyle w:val="ExplainSmall"/>
      </w:pPr>
      <w:r>
        <w:t>Notebook cell number: 6. Output clue: Printed: Corpus: 49,541 chunks from 300 documents Queries: 15 gold evaluation queries</w:t>
      </w:r>
    </w:p>
    <w:p>
      <w:pPr>
        <w:pStyle w:val="CodeSmall"/>
      </w:pPr>
      <w:r>
        <w:t>Cell line 1: with open(CHUNKS_PATH, encoding="utf-8") as f:</w:t>
      </w:r>
    </w:p>
    <w:p>
      <w:pPr>
        <w:pStyle w:val="ExplainSmall"/>
      </w:pPr>
      <w:r>
        <w:rPr>
          <w:b/>
        </w:rPr>
        <w:t xml:space="preserve">Kid-simple meaning: </w:t>
      </w:r>
      <w:r>
        <w:t>Opens a resource safely, such as a file or database session, and closes it after use.</w:t>
      </w:r>
    </w:p>
    <w:p>
      <w:pPr>
        <w:pStyle w:val="CodeSmall"/>
      </w:pPr>
      <w:r>
        <w:t>Cell line 2:     chunks = json.load(f)</w:t>
      </w:r>
    </w:p>
    <w:p>
      <w:pPr>
        <w:pStyle w:val="ExplainSmall"/>
      </w:pPr>
      <w:r>
        <w:rPr>
          <w:b/>
        </w:rPr>
        <w:t xml:space="preserve">Kid-simple meaning: </w:t>
      </w:r>
      <w:r>
        <w:t>Reads JSON structured text and turns it into Python data.</w:t>
      </w:r>
    </w:p>
    <w:p>
      <w:pPr>
        <w:pStyle w:val="CodeSmall"/>
      </w:pPr>
      <w:r>
        <w:t>Cell line 4: doc_chunks_map = defaultdict(list)</w:t>
      </w:r>
    </w:p>
    <w:p>
      <w:pPr>
        <w:pStyle w:val="ExplainSmall"/>
      </w:pPr>
      <w:r>
        <w:rPr>
          <w:b/>
        </w:rPr>
        <w:t xml:space="preserve">Kid-simple meaning: </w:t>
      </w:r>
      <w:r>
        <w:t>Stores the value on the right side into the variable doc_chunks_map. Later code can reuse it.</w:t>
      </w:r>
    </w:p>
    <w:p>
      <w:pPr>
        <w:pStyle w:val="CodeSmall"/>
      </w:pPr>
      <w:r>
        <w:t>Cell line 5: for c in chunks:</w:t>
      </w:r>
    </w:p>
    <w:p>
      <w:pPr>
        <w:pStyle w:val="ExplainSmall"/>
      </w:pPr>
      <w:r>
        <w:rPr>
          <w:b/>
        </w:rPr>
        <w:t xml:space="preserve">Kid-simple meaning: </w:t>
      </w:r>
      <w:r>
        <w:t>Starts a loop. Python repeats the indented code for every item in a list/table/range.</w:t>
      </w:r>
    </w:p>
    <w:p>
      <w:pPr>
        <w:pStyle w:val="CodeSmall"/>
      </w:pPr>
      <w:r>
        <w:t>Cell line 6:     doc_chunks_map[c["document_id"]].append(c["chunk_id"])</w:t>
      </w:r>
    </w:p>
    <w:p>
      <w:pPr>
        <w:pStyle w:val="ExplainSmall"/>
      </w:pPr>
      <w:r>
        <w:rPr>
          <w:b/>
        </w:rPr>
        <w:t xml:space="preserve">Kid-simple meaning: </w:t>
      </w:r>
      <w:r>
        <w:t>Calls a function, which means it asks a named tool to do work using the values in parentheses.</w:t>
      </w:r>
    </w:p>
    <w:p>
      <w:pPr>
        <w:pStyle w:val="CodeSmall"/>
      </w:pPr>
      <w:r>
        <w:t>Cell line 8: queries_df = pd.read_csv(QUERIES_PATH)</w:t>
      </w:r>
    </w:p>
    <w:p>
      <w:pPr>
        <w:pStyle w:val="ExplainSmall"/>
      </w:pPr>
      <w:r>
        <w:rPr>
          <w:b/>
        </w:rPr>
        <w:t xml:space="preserve">Kid-simple meaning: </w:t>
      </w:r>
      <w:r>
        <w:t>Reads a CSV file into a pandas DataFrame, which is like an Excel table in Python.</w:t>
      </w:r>
    </w:p>
    <w:p>
      <w:pPr>
        <w:pStyle w:val="CodeSmall"/>
      </w:pPr>
      <w:r>
        <w:t>Cell line 9: queries_df["page_ids"] = queries_df["relevant_chunk_ids"].apply(</w:t>
      </w:r>
    </w:p>
    <w:p>
      <w:pPr>
        <w:pStyle w:val="ExplainSmall"/>
      </w:pPr>
      <w:r>
        <w:rPr>
          <w:b/>
        </w:rPr>
        <w:t xml:space="preserve">Kid-simple meaning: </w:t>
      </w:r>
      <w:r>
        <w:t>Stores the value on the right side into the variable queries_df["page_ids"]. Later code can reuse it.</w:t>
      </w:r>
    </w:p>
    <w:p>
      <w:pPr>
        <w:pStyle w:val="CodeSmall"/>
      </w:pPr>
      <w:r>
        <w:t>Cell line 10:     lambda x: [cid.strip() for cid in str(x).split(",") if cid.strip()]</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w:t>
      </w:r>
    </w:p>
    <w:p>
      <w:pPr>
        <w:pStyle w:val="ExplainSmall"/>
      </w:pPr>
      <w:r>
        <w:rPr>
          <w:b/>
        </w:rPr>
        <w:t xml:space="preserve">Kid-simple meaning: </w:t>
      </w:r>
      <w:r>
        <w:t>Calls a function, which means it asks a named tool to do work using the values in parentheses.</w:t>
      </w:r>
    </w:p>
    <w:p>
      <w:pPr>
        <w:pStyle w:val="CodeSmall"/>
      </w:pPr>
      <w:r>
        <w:t>Cell line 12: queries_df["doc_ids"] = queries_df["relevant_doc_id"].apply(</w:t>
      </w:r>
    </w:p>
    <w:p>
      <w:pPr>
        <w:pStyle w:val="ExplainSmall"/>
      </w:pPr>
      <w:r>
        <w:rPr>
          <w:b/>
        </w:rPr>
        <w:t xml:space="preserve">Kid-simple meaning: </w:t>
      </w:r>
      <w:r>
        <w:t>Stores the value on the right side into the variable queries_df["doc_ids"]. Later code can reuse it.</w:t>
      </w:r>
    </w:p>
    <w:p>
      <w:pPr>
        <w:pStyle w:val="CodeSmall"/>
      </w:pPr>
      <w:r>
        <w:t>Cell line 13:     lambda doc_id: doc_chunks_map.get(doc_id, [])</w:t>
      </w:r>
    </w:p>
    <w:p>
      <w:pPr>
        <w:pStyle w:val="ExplainSmall"/>
      </w:pPr>
      <w:r>
        <w:rPr>
          <w:b/>
        </w:rPr>
        <w:t xml:space="preserve">Kid-simple meaning: </w:t>
      </w:r>
      <w:r>
        <w:t>Calls a function, which means it asks a named tool to do work using the values in parentheses.</w:t>
      </w:r>
    </w:p>
    <w:p>
      <w:pPr>
        <w:pStyle w:val="CodeSmall"/>
      </w:pPr>
      <w:r>
        <w:t>Cell line 14: )</w:t>
      </w:r>
    </w:p>
    <w:p>
      <w:pPr>
        <w:pStyle w:val="ExplainSmall"/>
      </w:pPr>
      <w:r>
        <w:rPr>
          <w:b/>
        </w:rPr>
        <w:t xml:space="preserve">Kid-simple meaning: </w:t>
      </w:r>
      <w:r>
        <w:t>Calls a function, which means it asks a named tool to do work using the values in parentheses.</w:t>
      </w:r>
    </w:p>
    <w:p>
      <w:pPr>
        <w:pStyle w:val="CodeSmall"/>
      </w:pPr>
      <w:r>
        <w:t>Cell line 16: print(f"Corpus: {len(chunks):,} chunks from {len(doc_chunks_map)} documents")</w:t>
      </w:r>
    </w:p>
    <w:p>
      <w:pPr>
        <w:pStyle w:val="ExplainSmall"/>
      </w:pPr>
      <w:r>
        <w:rPr>
          <w:b/>
        </w:rPr>
        <w:t xml:space="preserve">Kid-simple meaning: </w:t>
      </w:r>
      <w:r>
        <w:t>Prints a value or progress message for the person running the notebook.</w:t>
      </w:r>
    </w:p>
    <w:p>
      <w:pPr>
        <w:pStyle w:val="CodeSmall"/>
      </w:pPr>
      <w:r>
        <w:t>Cell line 17: print(f"Queries: {len(queries_df)} gold evaluation queries")</w:t>
      </w:r>
    </w:p>
    <w:p>
      <w:pPr>
        <w:pStyle w:val="ExplainSmall"/>
      </w:pPr>
      <w:r>
        <w:rPr>
          <w:b/>
        </w:rPr>
        <w:t xml:space="preserve">Kid-simple meaning: </w:t>
      </w:r>
      <w:r>
        <w:t>Prints a value or progress message for the person running the notebook.</w:t>
      </w:r>
    </w:p>
    <w:p>
      <w:pPr>
        <w:pStyle w:val="Heading3"/>
      </w:pPr>
      <w:r>
        <w:t>Markdown context: 3 ? Build All Five Retrieval Systems</w:t>
      </w:r>
    </w:p>
    <w:p>
      <w:pPr>
        <w:pStyle w:val="ExplainSmall"/>
      </w:pPr>
      <w:r>
        <w:t>## 3 ? Build All Five Retrieval Systems</w:t>
      </w:r>
    </w:p>
    <w:p>
      <w:pPr>
        <w:pStyle w:val="Heading2"/>
      </w:pPr>
      <w:r>
        <w:t>Code cell 3 - 3 ? Build All Five Retrieval Systems</w:t>
      </w:r>
    </w:p>
    <w:p>
      <w:pPr>
        <w:pStyle w:val="ExplainSmall"/>
      </w:pPr>
      <w:r>
        <w:t>Notebook cell number: 8. Output clue: Printed: Systems 1-3 built: BM25, Dense, Hybrid RRF</w:t>
      </w:r>
    </w:p>
    <w:p>
      <w:pPr>
        <w:pStyle w:val="CodeSmall"/>
      </w:pPr>
      <w:r>
        <w:t>Cell line 1: from src.retrieval.bm25_retriever import BM25Retriever</w:t>
      </w:r>
    </w:p>
    <w:p>
      <w:pPr>
        <w:pStyle w:val="ExplainSmall"/>
      </w:pPr>
      <w:r>
        <w:rPr>
          <w:b/>
        </w:rPr>
        <w:t xml:space="preserve">Kid-simple meaning: </w:t>
      </w:r>
      <w:r>
        <w:t>Loads BM25Retriever from src.retrieval.bm25_retriever so this notebook can call that code.</w:t>
      </w:r>
    </w:p>
    <w:p>
      <w:pPr>
        <w:pStyle w:val="CodeSmall"/>
      </w:pPr>
      <w:r>
        <w:t>Cell line 2: from src.retrieval.dense_retriever import NumpyDenseRetriever</w:t>
      </w:r>
    </w:p>
    <w:p>
      <w:pPr>
        <w:pStyle w:val="ExplainSmall"/>
      </w:pPr>
      <w:r>
        <w:rPr>
          <w:b/>
        </w:rPr>
        <w:t xml:space="preserve">Kid-simple meaning: </w:t>
      </w:r>
      <w:r>
        <w:t>Loads NumpyDenseRetriever from src.retrieval.dense_retriever so this notebook can call that code.</w:t>
      </w:r>
    </w:p>
    <w:p>
      <w:pPr>
        <w:pStyle w:val="CodeSmall"/>
      </w:pPr>
      <w:r>
        <w:t>Cell line 3: from src.retrieval.hybrid_retriever import HybridRetriever</w:t>
      </w:r>
    </w:p>
    <w:p>
      <w:pPr>
        <w:pStyle w:val="ExplainSmall"/>
      </w:pPr>
      <w:r>
        <w:rPr>
          <w:b/>
        </w:rPr>
        <w:t xml:space="preserve">Kid-simple meaning: </w:t>
      </w:r>
      <w:r>
        <w:t>Loads HybridRetriever from src.retrieval.hybrid_retriever so this notebook can call that code.</w:t>
      </w:r>
    </w:p>
    <w:p>
      <w:pPr>
        <w:pStyle w:val="CodeSmall"/>
      </w:pPr>
      <w:r>
        <w:t>Cell line 5: # --- System 1: BM25-only ---</w:t>
      </w:r>
    </w:p>
    <w:p>
      <w:pPr>
        <w:pStyle w:val="ExplainSmall"/>
      </w:pPr>
      <w:r>
        <w:rPr>
          <w:b/>
        </w:rPr>
        <w:t xml:space="preserve">Kid-simple meaning: </w:t>
      </w:r>
      <w:r>
        <w:t>A human comment. Python ignores it; it explains the code or marks a section.</w:t>
      </w:r>
    </w:p>
    <w:p>
      <w:pPr>
        <w:pStyle w:val="CodeSmall"/>
      </w:pPr>
      <w:r>
        <w:t>Cell line 6: bm25_ret = BM25Retriever(chunks)</w:t>
      </w:r>
    </w:p>
    <w:p>
      <w:pPr>
        <w:pStyle w:val="ExplainSmall"/>
      </w:pPr>
      <w:r>
        <w:rPr>
          <w:b/>
        </w:rPr>
        <w:t xml:space="preserve">Kid-simple meaning: </w:t>
      </w:r>
      <w:r>
        <w:t>Uses/configures BM25 keyword search.</w:t>
      </w:r>
    </w:p>
    <w:p>
      <w:pPr>
        <w:pStyle w:val="CodeSmall"/>
      </w:pPr>
      <w:r>
        <w:t>Cell line 8: # --- System 2: Dense-only (TF-IDF+LSA) ---</w:t>
      </w:r>
    </w:p>
    <w:p>
      <w:pPr>
        <w:pStyle w:val="ExplainSmall"/>
      </w:pPr>
      <w:r>
        <w:rPr>
          <w:b/>
        </w:rPr>
        <w:t xml:space="preserve">Kid-simple meaning: </w:t>
      </w:r>
      <w:r>
        <w:t>A human comment. Python ignores it; it explains the code or marks a section.</w:t>
      </w:r>
    </w:p>
    <w:p>
      <w:pPr>
        <w:pStyle w:val="CodeSmall"/>
      </w:pPr>
      <w:r>
        <w:t>Cell line 9: if os.path.exists(EMBED_CACHE):</w:t>
      </w:r>
    </w:p>
    <w:p>
      <w:pPr>
        <w:pStyle w:val="ExplainSmall"/>
      </w:pPr>
      <w:r>
        <w:rPr>
          <w:b/>
        </w:rPr>
        <w:t xml:space="preserve">Kid-simple meaning: </w:t>
      </w:r>
      <w:r>
        <w:t>Checks a condition. If true, Python runs the indented block under it.</w:t>
      </w:r>
    </w:p>
    <w:p>
      <w:pPr>
        <w:pStyle w:val="CodeSmall"/>
      </w:pPr>
      <w:r>
        <w:t>Cell line 10:     dense_ret = NumpyDenseRetriever.load(chunks, EMBED_CACHE)</w:t>
      </w:r>
    </w:p>
    <w:p>
      <w:pPr>
        <w:pStyle w:val="ExplainSmall"/>
      </w:pPr>
      <w:r>
        <w:rPr>
          <w:b/>
        </w:rPr>
        <w:t xml:space="preserve">Kid-simple meaning: </w:t>
      </w:r>
      <w:r>
        <w:t>Uses semantic/numeric retrieval features, where text becomes numbers for similarity search.</w:t>
      </w:r>
    </w:p>
    <w:p>
      <w:pPr>
        <w:pStyle w:val="CodeSmall"/>
      </w:pPr>
      <w:r>
        <w:t>Cell line 11: else:</w:t>
      </w:r>
    </w:p>
    <w:p>
      <w:pPr>
        <w:pStyle w:val="ExplainSmall"/>
      </w:pPr>
      <w:r>
        <w:rPr>
          <w:b/>
        </w:rPr>
        <w:t xml:space="preserve">Kid-simple meaning: </w:t>
      </w:r>
      <w:r>
        <w:t>Runs this branch when the earlier checks were false.</w:t>
      </w:r>
    </w:p>
    <w:p>
      <w:pPr>
        <w:pStyle w:val="CodeSmall"/>
      </w:pPr>
      <w:r>
        <w:t>Cell line 12:     dense_ret = NumpyDenseRetriever(chunks)</w:t>
      </w:r>
    </w:p>
    <w:p>
      <w:pPr>
        <w:pStyle w:val="ExplainSmall"/>
      </w:pPr>
      <w:r>
        <w:rPr>
          <w:b/>
        </w:rPr>
        <w:t xml:space="preserve">Kid-simple meaning: </w:t>
      </w:r>
      <w:r>
        <w:t>Uses semantic/numeric retrieval features, where text becomes numbers for similarity search.</w:t>
      </w:r>
    </w:p>
    <w:p>
      <w:pPr>
        <w:pStyle w:val="CodeSmall"/>
      </w:pPr>
      <w:r>
        <w:t>Cell line 13:     dense_ret.save(EMBED_CACHE)</w:t>
      </w:r>
    </w:p>
    <w:p>
      <w:pPr>
        <w:pStyle w:val="ExplainSmall"/>
      </w:pPr>
      <w:r>
        <w:rPr>
          <w:b/>
        </w:rPr>
        <w:t xml:space="preserve">Kid-simple meaning: </w:t>
      </w:r>
      <w:r>
        <w:t>Uses semantic/numeric retrieval features, where text becomes numbers for similarity search.</w:t>
      </w:r>
    </w:p>
    <w:p>
      <w:pPr>
        <w:pStyle w:val="CodeSmall"/>
      </w:pPr>
      <w:r>
        <w:t>Cell line 15: # --- System 3: Hybrid RRF (from D2) ---</w:t>
      </w:r>
    </w:p>
    <w:p>
      <w:pPr>
        <w:pStyle w:val="ExplainSmall"/>
      </w:pPr>
      <w:r>
        <w:rPr>
          <w:b/>
        </w:rPr>
        <w:t xml:space="preserve">Kid-simple meaning: </w:t>
      </w:r>
      <w:r>
        <w:t>A human comment. Python ignores it; it explains the code or marks a section.</w:t>
      </w:r>
    </w:p>
    <w:p>
      <w:pPr>
        <w:pStyle w:val="CodeSmall"/>
      </w:pPr>
      <w:r>
        <w:t>Cell line 16: hybrid_rrf = HybridRetriever(bm25_ret, dense_ret, normalization="rrf")</w:t>
      </w:r>
    </w:p>
    <w:p>
      <w:pPr>
        <w:pStyle w:val="ExplainSmall"/>
      </w:pPr>
      <w:r>
        <w:rPr>
          <w:b/>
        </w:rPr>
        <w:t xml:space="preserve">Kid-simple meaning: </w:t>
      </w:r>
      <w:r>
        <w:t>Uses/configures BM25 keyword search.</w:t>
      </w:r>
    </w:p>
    <w:p>
      <w:pPr>
        <w:pStyle w:val="CodeSmall"/>
      </w:pPr>
      <w:r>
        <w:t>Cell line 18: print("Systems 1-3 built: BM25, Dense, Hybrid RRF")</w:t>
      </w:r>
    </w:p>
    <w:p>
      <w:pPr>
        <w:pStyle w:val="ExplainSmall"/>
      </w:pPr>
      <w:r>
        <w:rPr>
          <w:b/>
        </w:rPr>
        <w:t xml:space="preserve">Kid-simple meaning: </w:t>
      </w:r>
      <w:r>
        <w:t>Prints a value or progress message for the person running the notebook.</w:t>
      </w:r>
    </w:p>
    <w:p>
      <w:pPr>
        <w:pStyle w:val="Heading3"/>
      </w:pPr>
      <w:r>
        <w:t>Markdown context: 3b ? System 4: Topic-Gated Hybrid</w:t>
      </w:r>
    </w:p>
    <w:p>
      <w:pPr>
        <w:pStyle w:val="ExplainSmall"/>
      </w:pPr>
      <w:r>
        <w:t>### 3b ? System 4: Topic-Gated Hybrid Uses the River topic classifier (from D1/D2) to predict the query topic, then filters the dense retriever by that topic before fusion. **Design rationale:** If the topic classifier correctly identifies a query as "climate_science", we restrict dense search to chunks tagged with that topic. This reduces noise from unrelated documents but risks losing relevant chunks with different topic labels.</w:t>
      </w:r>
    </w:p>
    <w:p>
      <w:pPr>
        <w:pStyle w:val="Heading2"/>
      </w:pPr>
      <w:r>
        <w:t>Code cell 4 - 3b ? System 4: Topic-Gated Hybrid</w:t>
      </w:r>
    </w:p>
    <w:p>
      <w:pPr>
        <w:pStyle w:val="ExplainSmall"/>
      </w:pPr>
      <w:r>
        <w:t>Notebook cell number: 10. Output clue: Printed: Topic classifier test: 'How does carbon capture reduce emissions?' -&gt; topic='mitigation' Topic-gated filter: ['mitigation']</w:t>
      </w:r>
    </w:p>
    <w:p>
      <w:pPr>
        <w:pStyle w:val="CodeSmall"/>
      </w:pPr>
      <w:r>
        <w:t>Cell line 1: from src.learning.river_topic_classifier import (</w:t>
      </w:r>
    </w:p>
    <w:p>
      <w:pPr>
        <w:pStyle w:val="ExplainSmall"/>
      </w:pPr>
      <w:r>
        <w:rPr>
          <w:b/>
        </w:rPr>
        <w:t xml:space="preserve">Kid-simple meaning: </w:t>
      </w:r>
      <w:r>
        <w:t>Loads ( from src.learning.river_topic_classifier so this notebook can call that code.</w:t>
      </w:r>
    </w:p>
    <w:p>
      <w:pPr>
        <w:pStyle w:val="CodeSmall"/>
      </w:pPr>
      <w:r>
        <w:t>Cell line 2:     RiverTopicClassifier,</w:t>
      </w:r>
    </w:p>
    <w:p>
      <w:pPr>
        <w:pStyle w:val="ExplainSmall"/>
      </w:pPr>
      <w:r>
        <w:rPr>
          <w:b/>
        </w:rPr>
        <w:t xml:space="preserve">Kid-simple meaning: </w:t>
      </w:r>
      <w:r>
        <w:t>Uses online learning: predict one example, then learn from it.</w:t>
      </w:r>
    </w:p>
    <w:p>
      <w:pPr>
        <w:pStyle w:val="CodeSmall"/>
      </w:pPr>
      <w:r>
        <w:t>Cell line 3:     generate_climate_query_stream,</w:t>
      </w:r>
    </w:p>
    <w:p>
      <w:pPr>
        <w:pStyle w:val="ExplainSmall"/>
      </w:pPr>
      <w:r>
        <w:rPr>
          <w:b/>
        </w:rPr>
        <w:t xml:space="preserve">Kid-simple meaning: </w:t>
      </w:r>
      <w:r>
        <w:t>Runs one Python instruction. Read it as: calculate values, pass them to functions, or control what happens next.</w:t>
      </w:r>
    </w:p>
    <w:p>
      <w:pPr>
        <w:pStyle w:val="CodeSmall"/>
      </w:pPr>
      <w:r>
        <w:t>Cell line 4:     CLIMATE_TOPICS,</w:t>
      </w:r>
    </w:p>
    <w:p>
      <w:pPr>
        <w:pStyle w:val="ExplainSmall"/>
      </w:pPr>
      <w:r>
        <w:rPr>
          <w:b/>
        </w:rPr>
        <w:t xml:space="preserve">Kid-simple meaning: </w:t>
      </w:r>
      <w:r>
        <w:t>Runs one Python instruction. Read it as: calculate values, pass them to functions, or control what happens next.</w:t>
      </w:r>
    </w:p>
    <w:p>
      <w:pPr>
        <w:pStyle w:val="CodeSmall"/>
      </w:pPr>
      <w:r>
        <w:t>Cell line 5: )</w:t>
      </w:r>
    </w:p>
    <w:p>
      <w:pPr>
        <w:pStyle w:val="ExplainSmall"/>
      </w:pPr>
      <w:r>
        <w:rPr>
          <w:b/>
        </w:rPr>
        <w:t xml:space="preserve">Kid-simple meaning: </w:t>
      </w:r>
      <w:r>
        <w:t>Calls a function, which means it asks a named tool to do work using the values in parentheses.</w:t>
      </w:r>
    </w:p>
    <w:p>
      <w:pPr>
        <w:pStyle w:val="CodeSmall"/>
      </w:pPr>
      <w:r>
        <w:t>Cell line 7: # Train on simulated stream (same as D1)</w:t>
      </w:r>
    </w:p>
    <w:p>
      <w:pPr>
        <w:pStyle w:val="ExplainSmall"/>
      </w:pPr>
      <w:r>
        <w:rPr>
          <w:b/>
        </w:rPr>
        <w:t xml:space="preserve">Kid-simple meaning: </w:t>
      </w:r>
      <w:r>
        <w:t>A human comment. Python ignores it; it explains the code or marks a section.</w:t>
      </w:r>
    </w:p>
    <w:p>
      <w:pPr>
        <w:pStyle w:val="CodeSmall"/>
      </w:pPr>
      <w:r>
        <w:t>Cell line 8: topic_clf = RiverTopicClassifier()</w:t>
      </w:r>
    </w:p>
    <w:p>
      <w:pPr>
        <w:pStyle w:val="ExplainSmall"/>
      </w:pPr>
      <w:r>
        <w:rPr>
          <w:b/>
        </w:rPr>
        <w:t xml:space="preserve">Kid-simple meaning: </w:t>
      </w:r>
      <w:r>
        <w:t>Uses online learning: predict one example, then learn from it.</w:t>
      </w:r>
    </w:p>
    <w:p>
      <w:pPr>
        <w:pStyle w:val="CodeSmall"/>
      </w:pPr>
      <w:r>
        <w:t>Cell line 9: stream = generate_climate_query_stream(n_queries=600, drift_at=350, seed=42)</w:t>
      </w:r>
    </w:p>
    <w:p>
      <w:pPr>
        <w:pStyle w:val="ExplainSmall"/>
      </w:pPr>
      <w:r>
        <w:rPr>
          <w:b/>
        </w:rPr>
        <w:t xml:space="preserve">Kid-simple meaning: </w:t>
      </w:r>
      <w:r>
        <w:t>Uses drift detection to notice when feedback/performance changes over time.</w:t>
      </w:r>
    </w:p>
    <w:p>
      <w:pPr>
        <w:pStyle w:val="CodeSmall"/>
      </w:pPr>
      <w:r>
        <w:t>Cell line 10: for ex in stream:</w:t>
      </w:r>
    </w:p>
    <w:p>
      <w:pPr>
        <w:pStyle w:val="ExplainSmall"/>
      </w:pPr>
      <w:r>
        <w:rPr>
          <w:b/>
        </w:rPr>
        <w:t xml:space="preserve">Kid-simple meaning: </w:t>
      </w:r>
      <w:r>
        <w:t>Starts a loop. Python repeats the indented code for every item in a list/table/range.</w:t>
      </w:r>
    </w:p>
    <w:p>
      <w:pPr>
        <w:pStyle w:val="CodeSmall"/>
      </w:pPr>
      <w:r>
        <w:t>Cell line 11:     topic_clf.learn(ex.query, ex.topic)</w:t>
      </w:r>
    </w:p>
    <w:p>
      <w:pPr>
        <w:pStyle w:val="ExplainSmall"/>
      </w:pPr>
      <w:r>
        <w:rPr>
          <w:b/>
        </w:rPr>
        <w:t xml:space="preserve">Kid-simple meaning: </w:t>
      </w:r>
      <w:r>
        <w:t>Calls a function, which means it asks a named tool to do work using the values in parentheses.</w:t>
      </w:r>
    </w:p>
    <w:p>
      <w:pPr>
        <w:pStyle w:val="CodeSmall"/>
      </w:pPr>
      <w:r>
        <w:t>Cell line 13: # Map River topics to chunk metadata topic tags</w:t>
      </w:r>
    </w:p>
    <w:p>
      <w:pPr>
        <w:pStyle w:val="ExplainSmall"/>
      </w:pPr>
      <w:r>
        <w:rPr>
          <w:b/>
        </w:rPr>
        <w:t xml:space="preserve">Kid-simple meaning: </w:t>
      </w:r>
      <w:r>
        <w:t>A human comment. Python ignores it; it explains the code or marks a section.</w:t>
      </w:r>
    </w:p>
    <w:p>
      <w:pPr>
        <w:pStyle w:val="CodeSmall"/>
      </w:pPr>
      <w:r>
        <w:t>Cell line 14: TOPIC_TO_METADATA = {</w:t>
      </w:r>
    </w:p>
    <w:p>
      <w:pPr>
        <w:pStyle w:val="ExplainSmall"/>
      </w:pPr>
      <w:r>
        <w:rPr>
          <w:b/>
        </w:rPr>
        <w:t xml:space="preserve">Kid-simple meaning: </w:t>
      </w:r>
      <w:r>
        <w:t>Stores the value on the right side into the variable TOPIC_TO_METADATA. Later code can reuse it.</w:t>
      </w:r>
    </w:p>
    <w:p>
      <w:pPr>
        <w:pStyle w:val="CodeSmall"/>
      </w:pPr>
      <w:r>
        <w:t>Cell line 15:     "mitigation": ["mitigation"],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"adaptation": ["adaptation"],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"climate_science": ["climate science"],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18:     "policy_governance": ["policy and governance"],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"technology_innovation": ["climate AI"],</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"uae_cop28": ["policy and governance"],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21: }</w:t>
      </w:r>
    </w:p>
    <w:p>
      <w:pPr>
        <w:pStyle w:val="ExplainSmall"/>
      </w:pPr>
      <w:r>
        <w:rPr>
          <w:b/>
        </w:rPr>
        <w:t xml:space="preserve">Kid-simple meaning: </w:t>
      </w:r>
      <w:r>
        <w:t>Runs one Python instruction. Read it as: calculate values, pass them to functions, or control what happens next.</w:t>
      </w:r>
    </w:p>
    <w:p>
      <w:pPr>
        <w:pStyle w:val="CodeSmall"/>
      </w:pPr>
      <w:r>
        <w:t>Cell line 24: def topic_gated_search(query, k=5, filters=None):</w:t>
      </w:r>
    </w:p>
    <w:p>
      <w:pPr>
        <w:pStyle w:val="ExplainSmall"/>
      </w:pPr>
      <w:r>
        <w:rPr>
          <w:b/>
        </w:rPr>
        <w:t xml:space="preserve">Kid-simple meaning: </w:t>
      </w:r>
      <w:r>
        <w:t>Defines a reusable function. A function is a small machine: inputs go in, work happens, output comes back.</w:t>
      </w:r>
    </w:p>
    <w:p>
      <w:pPr>
        <w:pStyle w:val="CodeSmall"/>
      </w:pPr>
      <w:r>
        <w:t>Cell line 25:     """Predict topic -&gt; filter dense by that topic -&gt; fuse with unfiltered BM25."""</w:t>
      </w:r>
    </w:p>
    <w:p>
      <w:pPr>
        <w:pStyle w:val="ExplainSmall"/>
      </w:pPr>
      <w:r>
        <w:rPr>
          <w:b/>
        </w:rPr>
        <w:t xml:space="preserve">Kid-simple meaning: </w:t>
      </w:r>
      <w:r>
        <w:t>Uses/configures BM25 keyword search.</w:t>
      </w:r>
    </w:p>
    <w:p>
      <w:pPr>
        <w:pStyle w:val="CodeSmall"/>
      </w:pPr>
      <w:r>
        <w:t>Cell line 26:     predicted = topic_clf.predict(query)</w:t>
      </w:r>
    </w:p>
    <w:p>
      <w:pPr>
        <w:pStyle w:val="ExplainSmall"/>
      </w:pPr>
      <w:r>
        <w:rPr>
          <w:b/>
        </w:rPr>
        <w:t xml:space="preserve">Kid-simple meaning: </w:t>
      </w:r>
      <w:r>
        <w:t>Stores the value on the right side into the variable predicted. Later code can reuse it.</w:t>
      </w:r>
    </w:p>
    <w:p>
      <w:pPr>
        <w:pStyle w:val="CodeSmall"/>
      </w:pPr>
      <w:r>
        <w:t>Cell line 27:     topic_filter = None</w:t>
      </w:r>
    </w:p>
    <w:p>
      <w:pPr>
        <w:pStyle w:val="ExplainSmall"/>
      </w:pPr>
      <w:r>
        <w:rPr>
          <w:b/>
        </w:rPr>
        <w:t xml:space="preserve">Kid-simple meaning: </w:t>
      </w:r>
      <w:r>
        <w:t>Stores the value on the right side into the variable topic_filter. Later code can reuse it.</w:t>
      </w:r>
    </w:p>
    <w:p>
      <w:pPr>
        <w:pStyle w:val="CodeSmall"/>
      </w:pPr>
      <w:r>
        <w:t>Cell line 28:     if predicted and predicted in TOPIC_TO_METADATA:</w:t>
      </w:r>
    </w:p>
    <w:p>
      <w:pPr>
        <w:pStyle w:val="ExplainSmall"/>
      </w:pPr>
      <w:r>
        <w:rPr>
          <w:b/>
        </w:rPr>
        <w:t xml:space="preserve">Kid-simple meaning: </w:t>
      </w:r>
      <w:r>
        <w:t>Checks a condition. If true, Python runs the indented block under it.</w:t>
      </w:r>
    </w:p>
    <w:p>
      <w:pPr>
        <w:pStyle w:val="CodeSmall"/>
      </w:pPr>
      <w:r>
        <w:t>Cell line 29:         topic_tags = TOPIC_TO_METADATA[predicted]</w:t>
      </w:r>
    </w:p>
    <w:p>
      <w:pPr>
        <w:pStyle w:val="ExplainSmall"/>
      </w:pPr>
      <w:r>
        <w:rPr>
          <w:b/>
        </w:rPr>
        <w:t xml:space="preserve">Kid-simple meaning: </w:t>
      </w:r>
      <w:r>
        <w:t>Stores the value on the right side into the variable topic_tags. Later code can reuse it.</w:t>
      </w:r>
    </w:p>
    <w:p>
      <w:pPr>
        <w:pStyle w:val="CodeSmall"/>
      </w:pPr>
      <w:r>
        <w:t>Cell line 30:         topic_filter = {"topics": topic_tags}</w:t>
      </w:r>
    </w:p>
    <w:p>
      <w:pPr>
        <w:pStyle w:val="ExplainSmall"/>
      </w:pPr>
      <w:r>
        <w:rPr>
          <w:b/>
        </w:rPr>
        <w:t xml:space="preserve">Kid-simple meaning: </w:t>
      </w:r>
      <w:r>
        <w:t>Stores the value on the right side into the variable topic_filter. Later code can reuse it.</w:t>
      </w:r>
    </w:p>
    <w:p>
      <w:pPr>
        <w:pStyle w:val="CodeSmall"/>
      </w:pPr>
      <w:r>
        <w:t>Cell line 32:     bm25_results = bm25_ret.search(query, k=20)</w:t>
      </w:r>
    </w:p>
    <w:p>
      <w:pPr>
        <w:pStyle w:val="ExplainSmall"/>
      </w:pPr>
      <w:r>
        <w:rPr>
          <w:b/>
        </w:rPr>
        <w:t xml:space="preserve">Kid-simple meaning: </w:t>
      </w:r>
      <w:r>
        <w:t>Runs a retrieval search: the question goes in and ranked chunks come out.</w:t>
      </w:r>
    </w:p>
    <w:p>
      <w:pPr>
        <w:pStyle w:val="CodeSmall"/>
      </w:pPr>
      <w:r>
        <w:t>Cell line 33:     dense_results = dense_ret.search(query, k=20, filters=topic_filter)</w:t>
      </w:r>
    </w:p>
    <w:p>
      <w:pPr>
        <w:pStyle w:val="ExplainSmall"/>
      </w:pPr>
      <w:r>
        <w:rPr>
          <w:b/>
        </w:rPr>
        <w:t xml:space="preserve">Kid-simple meaning: </w:t>
      </w:r>
      <w:r>
        <w:t>Runs a retrieval search: the question goes in and ranked chunks come out.</w:t>
      </w:r>
    </w:p>
    <w:p>
      <w:pPr>
        <w:pStyle w:val="CodeSmall"/>
      </w:pPr>
      <w:r>
        <w:t>Cell line 35:     from src.retrieval.fusion import rrf_fuse_results</w:t>
      </w:r>
    </w:p>
    <w:p>
      <w:pPr>
        <w:pStyle w:val="ExplainSmall"/>
      </w:pPr>
      <w:r>
        <w:rPr>
          <w:b/>
        </w:rPr>
        <w:t xml:space="preserve">Kid-simple meaning: </w:t>
      </w:r>
      <w:r>
        <w:t>Loads rrf_fuse_results from src.retrieval.fusion so this notebook can call that code.</w:t>
      </w:r>
    </w:p>
    <w:p>
      <w:pPr>
        <w:pStyle w:val="CodeSmall"/>
      </w:pPr>
      <w:r>
        <w:t>Cell line 36:     return rrf_fuse_results(bm25_results, dense_results, top_k=k)</w:t>
      </w:r>
    </w:p>
    <w:p>
      <w:pPr>
        <w:pStyle w:val="ExplainSmall"/>
      </w:pPr>
      <w:r>
        <w:rPr>
          <w:b/>
        </w:rPr>
        <w:t xml:space="preserve">Kid-simple meaning: </w:t>
      </w:r>
      <w:r>
        <w:t>Sends a value back from a function to the code that called it.</w:t>
      </w:r>
    </w:p>
    <w:p>
      <w:pPr>
        <w:pStyle w:val="CodeSmall"/>
      </w:pPr>
      <w:r>
        <w:t>Cell line 39: # Quick test</w:t>
      </w:r>
    </w:p>
    <w:p>
      <w:pPr>
        <w:pStyle w:val="ExplainSmall"/>
      </w:pPr>
      <w:r>
        <w:rPr>
          <w:b/>
        </w:rPr>
        <w:t xml:space="preserve">Kid-simple meaning: </w:t>
      </w:r>
      <w:r>
        <w:t>A human comment. Python ignores it; it explains the code or marks a section.</w:t>
      </w:r>
    </w:p>
    <w:p>
      <w:pPr>
        <w:pStyle w:val="CodeSmall"/>
      </w:pPr>
      <w:r>
        <w:t>Cell line 40: test_q = "How does carbon capture reduce emissions?"</w:t>
      </w:r>
    </w:p>
    <w:p>
      <w:pPr>
        <w:pStyle w:val="ExplainSmall"/>
      </w:pPr>
      <w:r>
        <w:rPr>
          <w:b/>
        </w:rPr>
        <w:t xml:space="preserve">Kid-simple meaning: </w:t>
      </w:r>
      <w:r>
        <w:t>Stores the value on the right side into the variable test_q. Later code can reuse it.</w:t>
      </w:r>
    </w:p>
    <w:p>
      <w:pPr>
        <w:pStyle w:val="CodeSmall"/>
      </w:pPr>
      <w:r>
        <w:t>Cell line 41: pred = topic_clf.predict(test_q)</w:t>
      </w:r>
    </w:p>
    <w:p>
      <w:pPr>
        <w:pStyle w:val="ExplainSmall"/>
      </w:pPr>
      <w:r>
        <w:rPr>
          <w:b/>
        </w:rPr>
        <w:t xml:space="preserve">Kid-simple meaning: </w:t>
      </w:r>
      <w:r>
        <w:t>Stores the value on the right side into the variable pred. Later code can reuse it.</w:t>
      </w:r>
    </w:p>
    <w:p>
      <w:pPr>
        <w:pStyle w:val="CodeSmall"/>
      </w:pPr>
      <w:r>
        <w:t>Cell line 42: print(f"Topic classifier test: '{test_q[:50]}' -&gt; topic='{pred}'")</w:t>
      </w:r>
    </w:p>
    <w:p>
      <w:pPr>
        <w:pStyle w:val="ExplainSmall"/>
      </w:pPr>
      <w:r>
        <w:rPr>
          <w:b/>
        </w:rPr>
        <w:t xml:space="preserve">Kid-simple meaning: </w:t>
      </w:r>
      <w:r>
        <w:t>Prints a value or progress message for the person running the notebook.</w:t>
      </w:r>
    </w:p>
    <w:p>
      <w:pPr>
        <w:pStyle w:val="CodeSmall"/>
      </w:pPr>
      <w:r>
        <w:t>Cell line 43: print(f"Topic-gated filter: {TOPIC_TO_METADATA.get(pred, 'none')}")</w:t>
      </w:r>
    </w:p>
    <w:p>
      <w:pPr>
        <w:pStyle w:val="ExplainSmall"/>
      </w:pPr>
      <w:r>
        <w:rPr>
          <w:b/>
        </w:rPr>
        <w:t xml:space="preserve">Kid-simple meaning: </w:t>
      </w:r>
      <w:r>
        <w:t>Prints a value or progress message for the person running the notebook.</w:t>
      </w:r>
    </w:p>
    <w:p>
      <w:pPr>
        <w:pStyle w:val="Heading3"/>
      </w:pPr>
      <w:r>
        <w:t>Markdown context: 3c ? System 5: Graph-Guided Hybrid</w:t>
      </w:r>
    </w:p>
    <w:p>
      <w:pPr>
        <w:pStyle w:val="ExplainSmall"/>
      </w:pPr>
      <w:r>
        <w:t>### 3c ? System 5: Graph-Guided Hybrid Simulates graph-guided retrieval without requiring a live Neo4j instance. Uses the rich metadata in each chunk (topics, climate_risks, sectors, technologies, policies) as a **metadata co-occurrence graph**. **Pipeline:** 1. Run initial hybrid search to get seed chunks. 2. Extract metadata entities from seed chunks (topics, risks, sectors, technologies). 3. Find additional chunks sharing those entities (graph expansion). 4. Re-rank expanded pool by combining original hybrid score + entity overlap bonus. **Why this is a valid graph-guided proxy:** The Neo4j graph schema connects Documents -&gt; Topics, Risks, Sectors, Technologies. Walking those edges from se</w:t>
      </w:r>
    </w:p>
    <w:p>
      <w:pPr>
        <w:pStyle w:val="Heading2"/>
      </w:pPr>
      <w:r>
        <w:t>Code cell 5 - 3c ? System 5: Graph-Guided Hybrid</w:t>
      </w:r>
    </w:p>
    <w:p>
      <w:pPr>
        <w:pStyle w:val="ExplainSmall"/>
      </w:pPr>
      <w:r>
        <w:t>Notebook cell number: 12. Output clue: Printed: Graph-guided probe: chunk_049500 score=0.04500 'Global fossil fuel reduction pathways under different c' chunk_049420 score=0.04500 'Global fossil fuel reduction pathways under dif</w:t>
      </w:r>
    </w:p>
    <w:p>
      <w:pPr>
        <w:pStyle w:val="CodeSmall"/>
      </w:pPr>
      <w:r>
        <w:t>Cell line 1: # Build metadata index for graph expansion</w:t>
      </w:r>
    </w:p>
    <w:p>
      <w:pPr>
        <w:pStyle w:val="ExplainSmall"/>
      </w:pPr>
      <w:r>
        <w:rPr>
          <w:b/>
        </w:rPr>
        <w:t xml:space="preserve">Kid-simple meaning: </w:t>
      </w:r>
      <w:r>
        <w:t>A human comment. Python ignores it; it explains the code or marks a section.</w:t>
      </w:r>
    </w:p>
    <w:p>
      <w:pPr>
        <w:pStyle w:val="CodeSmall"/>
      </w:pPr>
      <w:r>
        <w:t>Cell line 2: from collections import defaultdict as dd</w:t>
      </w:r>
    </w:p>
    <w:p>
      <w:pPr>
        <w:pStyle w:val="ExplainSmall"/>
      </w:pPr>
      <w:r>
        <w:rPr>
          <w:b/>
        </w:rPr>
        <w:t xml:space="preserve">Kid-simple meaning: </w:t>
      </w:r>
      <w:r>
        <w:t>Loads defaultdict as dd from collections so this notebook can call that code.</w:t>
      </w:r>
    </w:p>
    <w:p>
      <w:pPr>
        <w:pStyle w:val="CodeSmall"/>
      </w:pPr>
      <w:r>
        <w:t>Cell line 4: meta_index = {"topics": dd(set), "climate_risks": dd(set),</w:t>
      </w:r>
    </w:p>
    <w:p>
      <w:pPr>
        <w:pStyle w:val="ExplainSmall"/>
      </w:pPr>
      <w:r>
        <w:rPr>
          <w:b/>
        </w:rPr>
        <w:t xml:space="preserve">Kid-simple meaning: </w:t>
      </w:r>
      <w:r>
        <w:t>Stores the value on the right side into the variable meta_index. Later code can reuse it.</w:t>
      </w:r>
    </w:p>
    <w:p>
      <w:pPr>
        <w:pStyle w:val="CodeSmall"/>
      </w:pPr>
      <w:r>
        <w:t>Cell line 5:               "sectors": dd(set), "technologies": dd(set)}</w:t>
      </w:r>
    </w:p>
    <w:p>
      <w:pPr>
        <w:pStyle w:val="ExplainSmall"/>
      </w:pPr>
      <w:r>
        <w:rPr>
          <w:b/>
        </w:rPr>
        <w:t xml:space="preserve">Kid-simple meaning: </w:t>
      </w:r>
      <w:r>
        <w:t>Runs one Python instruction. Read it as: calculate values, pass them to functions, or control what happens next.</w:t>
      </w:r>
    </w:p>
    <w:p>
      <w:pPr>
        <w:pStyle w:val="CodeSmall"/>
      </w:pPr>
      <w:r>
        <w:t>Cell line 7: for c in chunks:</w:t>
      </w:r>
    </w:p>
    <w:p>
      <w:pPr>
        <w:pStyle w:val="ExplainSmall"/>
      </w:pPr>
      <w:r>
        <w:rPr>
          <w:b/>
        </w:rPr>
        <w:t xml:space="preserve">Kid-simple meaning: </w:t>
      </w:r>
      <w:r>
        <w:t>Starts a loop. Python repeats the indented code for every item in a list/table/range.</w:t>
      </w:r>
    </w:p>
    <w:p>
      <w:pPr>
        <w:pStyle w:val="CodeSmall"/>
      </w:pPr>
      <w:r>
        <w:t>Cell line 8:     cid = c["chunk_id"]</w:t>
      </w:r>
    </w:p>
    <w:p>
      <w:pPr>
        <w:pStyle w:val="ExplainSmall"/>
      </w:pPr>
      <w:r>
        <w:rPr>
          <w:b/>
        </w:rPr>
        <w:t xml:space="preserve">Kid-simple meaning: </w:t>
      </w:r>
      <w:r>
        <w:t>Stores the value on the right side into the variable cid. Later code can reuse it.</w:t>
      </w:r>
    </w:p>
    <w:p>
      <w:pPr>
        <w:pStyle w:val="CodeSmall"/>
      </w:pPr>
      <w:r>
        <w:t>Cell line 9:     for field in meta_index:</w:t>
      </w:r>
    </w:p>
    <w:p>
      <w:pPr>
        <w:pStyle w:val="ExplainSmall"/>
      </w:pPr>
      <w:r>
        <w:rPr>
          <w:b/>
        </w:rPr>
        <w:t xml:space="preserve">Kid-simple meaning: </w:t>
      </w:r>
      <w:r>
        <w:t>Starts a loop. Python repeats the indented code for every item in a list/table/range.</w:t>
      </w:r>
    </w:p>
    <w:p>
      <w:pPr>
        <w:pStyle w:val="CodeSmall"/>
      </w:pPr>
      <w:r>
        <w:t>Cell line 10:         for val in (c.get(field) or []):</w:t>
      </w:r>
    </w:p>
    <w:p>
      <w:pPr>
        <w:pStyle w:val="ExplainSmall"/>
      </w:pPr>
      <w:r>
        <w:rPr>
          <w:b/>
        </w:rPr>
        <w:t xml:space="preserve">Kid-simple meaning: </w:t>
      </w:r>
      <w:r>
        <w:t>Starts a loop. Python repeats the indented code for every item in a list/table/range.</w:t>
      </w:r>
    </w:p>
    <w:p>
      <w:pPr>
        <w:pStyle w:val="CodeSmall"/>
      </w:pPr>
      <w:r>
        <w:t>Cell line 11:             if val:</w:t>
      </w:r>
    </w:p>
    <w:p>
      <w:pPr>
        <w:pStyle w:val="ExplainSmall"/>
      </w:pPr>
      <w:r>
        <w:rPr>
          <w:b/>
        </w:rPr>
        <w:t xml:space="preserve">Kid-simple meaning: </w:t>
      </w:r>
      <w:r>
        <w:t>Checks a condition. If true, Python runs the indented block under it.</w:t>
      </w:r>
    </w:p>
    <w:p>
      <w:pPr>
        <w:pStyle w:val="CodeSmall"/>
      </w:pPr>
      <w:r>
        <w:t>Cell line 12:                 meta_index[field][val.lower().strip()].add(cid)</w:t>
      </w:r>
    </w:p>
    <w:p>
      <w:pPr>
        <w:pStyle w:val="ExplainSmall"/>
      </w:pPr>
      <w:r>
        <w:rPr>
          <w:b/>
        </w:rPr>
        <w:t xml:space="preserve">Kid-simple meaning: </w:t>
      </w:r>
      <w:r>
        <w:t>Calls a function, which means it asks a named tool to do work using the values in parentheses.</w:t>
      </w:r>
    </w:p>
    <w:p>
      <w:pPr>
        <w:pStyle w:val="CodeSmall"/>
      </w:pPr>
      <w:r>
        <w:t>Cell line 14: chunk_lookup = {c["chunk_id"]: c for c in chunks}</w:t>
      </w:r>
    </w:p>
    <w:p>
      <w:pPr>
        <w:pStyle w:val="ExplainSmall"/>
      </w:pPr>
      <w:r>
        <w:rPr>
          <w:b/>
        </w:rPr>
        <w:t xml:space="preserve">Kid-simple meaning: </w:t>
      </w:r>
      <w:r>
        <w:t>Stores the value on the right side into the variable chunk_lookup. Later code can reuse it.</w:t>
      </w:r>
    </w:p>
    <w:p>
      <w:pPr>
        <w:pStyle w:val="CodeSmall"/>
      </w:pPr>
      <w:r>
        <w:t>Cell line 17: def graph_guided_search(query, k=5, filters=None):</w:t>
      </w:r>
    </w:p>
    <w:p>
      <w:pPr>
        <w:pStyle w:val="ExplainSmall"/>
      </w:pPr>
      <w:r>
        <w:rPr>
          <w:b/>
        </w:rPr>
        <w:t xml:space="preserve">Kid-simple meaning: </w:t>
      </w:r>
      <w:r>
        <w:t>Defines a reusable function. A function is a small machine: inputs go in, work happens, output comes back.</w:t>
      </w:r>
    </w:p>
    <w:p>
      <w:pPr>
        <w:pStyle w:val="CodeSmall"/>
      </w:pPr>
      <w:r>
        <w:t>Cell line 18:     """Graph-guided hybrid: seed -&gt; extract entities -&gt; expand -&gt; re-rank."""</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 Step 1: Initial hybrid retrieval (seed)</w:t>
      </w:r>
    </w:p>
    <w:p>
      <w:pPr>
        <w:pStyle w:val="ExplainSmall"/>
      </w:pPr>
      <w:r>
        <w:rPr>
          <w:b/>
        </w:rPr>
        <w:t xml:space="preserve">Kid-simple meaning: </w:t>
      </w:r>
      <w:r>
        <w:t>A human comment. Python ignores it; it explains the code or marks a section.</w:t>
      </w:r>
    </w:p>
    <w:p>
      <w:pPr>
        <w:pStyle w:val="CodeSmall"/>
      </w:pPr>
      <w:r>
        <w:t>Cell line 20:     seed_results = hybrid_rrf.search(query, k=10, filters=filters)</w:t>
      </w:r>
    </w:p>
    <w:p>
      <w:pPr>
        <w:pStyle w:val="ExplainSmall"/>
      </w:pPr>
      <w:r>
        <w:rPr>
          <w:b/>
        </w:rPr>
        <w:t xml:space="preserve">Kid-simple meaning: </w:t>
      </w:r>
      <w:r>
        <w:t>Runs a retrieval search: the question goes in and ranked chunks come out.</w:t>
      </w:r>
    </w:p>
    <w:p>
      <w:pPr>
        <w:pStyle w:val="CodeSmall"/>
      </w:pPr>
      <w:r>
        <w:t>Cell line 22:     # Step 2: Extract metadata entities from top-3 seeds</w:t>
      </w:r>
    </w:p>
    <w:p>
      <w:pPr>
        <w:pStyle w:val="ExplainSmall"/>
      </w:pPr>
      <w:r>
        <w:rPr>
          <w:b/>
        </w:rPr>
        <w:t xml:space="preserve">Kid-simple meaning: </w:t>
      </w:r>
      <w:r>
        <w:t>A human comment. Python ignores it; it explains the code or marks a section.</w:t>
      </w:r>
    </w:p>
    <w:p>
      <w:pPr>
        <w:pStyle w:val="CodeSmall"/>
      </w:pPr>
      <w:r>
        <w:t>Cell line 23:     graph_entities = dd(set)</w:t>
      </w:r>
    </w:p>
    <w:p>
      <w:pPr>
        <w:pStyle w:val="ExplainSmall"/>
      </w:pPr>
      <w:r>
        <w:rPr>
          <w:b/>
        </w:rPr>
        <w:t xml:space="preserve">Kid-simple meaning: </w:t>
      </w:r>
      <w:r>
        <w:t>Stores the value on the right side into the variable graph_entities. Later code can reuse it.</w:t>
      </w:r>
    </w:p>
    <w:p>
      <w:pPr>
        <w:pStyle w:val="CodeSmall"/>
      </w:pPr>
      <w:r>
        <w:t>Cell line 24:     for r in seed_results[:3]:</w:t>
      </w:r>
    </w:p>
    <w:p>
      <w:pPr>
        <w:pStyle w:val="ExplainSmall"/>
      </w:pPr>
      <w:r>
        <w:rPr>
          <w:b/>
        </w:rPr>
        <w:t xml:space="preserve">Kid-simple meaning: </w:t>
      </w:r>
      <w:r>
        <w:t>Starts a loop. Python repeats the indented code for every item in a list/table/range.</w:t>
      </w:r>
    </w:p>
    <w:p>
      <w:pPr>
        <w:pStyle w:val="CodeSmall"/>
      </w:pPr>
      <w:r>
        <w:t>Cell line 25:         for field in meta_index:</w:t>
      </w:r>
    </w:p>
    <w:p>
      <w:pPr>
        <w:pStyle w:val="ExplainSmall"/>
      </w:pPr>
      <w:r>
        <w:rPr>
          <w:b/>
        </w:rPr>
        <w:t xml:space="preserve">Kid-simple meaning: </w:t>
      </w:r>
      <w:r>
        <w:t>Starts a loop. Python repeats the indented code for every item in a list/table/range.</w:t>
      </w:r>
    </w:p>
    <w:p>
      <w:pPr>
        <w:pStyle w:val="CodeSmall"/>
      </w:pPr>
      <w:r>
        <w:t>Cell line 26:             for val in (r.get(field) or []):</w:t>
      </w:r>
    </w:p>
    <w:p>
      <w:pPr>
        <w:pStyle w:val="ExplainSmall"/>
      </w:pPr>
      <w:r>
        <w:rPr>
          <w:b/>
        </w:rPr>
        <w:t xml:space="preserve">Kid-simple meaning: </w:t>
      </w:r>
      <w:r>
        <w:t>Starts a loop. Python repeats the indented code for every item in a list/table/range.</w:t>
      </w:r>
    </w:p>
    <w:p>
      <w:pPr>
        <w:pStyle w:val="CodeSmall"/>
      </w:pPr>
      <w:r>
        <w:t>Cell line 27:                 if val:</w:t>
      </w:r>
    </w:p>
    <w:p>
      <w:pPr>
        <w:pStyle w:val="ExplainSmall"/>
      </w:pPr>
      <w:r>
        <w:rPr>
          <w:b/>
        </w:rPr>
        <w:t xml:space="preserve">Kid-simple meaning: </w:t>
      </w:r>
      <w:r>
        <w:t>Checks a condition. If true, Python runs the indented block under it.</w:t>
      </w:r>
    </w:p>
    <w:p>
      <w:pPr>
        <w:pStyle w:val="CodeSmall"/>
      </w:pPr>
      <w:r>
        <w:t>Cell line 28:                     graph_entities[field].add(val.lower().strip())</w:t>
      </w:r>
    </w:p>
    <w:p>
      <w:pPr>
        <w:pStyle w:val="ExplainSmall"/>
      </w:pPr>
      <w:r>
        <w:rPr>
          <w:b/>
        </w:rPr>
        <w:t xml:space="preserve">Kid-simple meaning: </w:t>
      </w:r>
      <w:r>
        <w:t>Calls a function, which means it asks a named tool to do work using the values in parentheses.</w:t>
      </w:r>
    </w:p>
    <w:p>
      <w:pPr>
        <w:pStyle w:val="CodeSmall"/>
      </w:pPr>
      <w:r>
        <w:t>Cell line 30:     # Step 3: Find chunks sharing those entities (graph expansion)</w:t>
      </w:r>
    </w:p>
    <w:p>
      <w:pPr>
        <w:pStyle w:val="ExplainSmall"/>
      </w:pPr>
      <w:r>
        <w:rPr>
          <w:b/>
        </w:rPr>
        <w:t xml:space="preserve">Kid-simple meaning: </w:t>
      </w:r>
      <w:r>
        <w:t>A human comment. Python ignores it; it explains the code or marks a section.</w:t>
      </w:r>
    </w:p>
    <w:p>
      <w:pPr>
        <w:pStyle w:val="CodeSmall"/>
      </w:pPr>
      <w:r>
        <w:t>Cell line 31:     expanded_ids = set()</w:t>
      </w:r>
    </w:p>
    <w:p>
      <w:pPr>
        <w:pStyle w:val="ExplainSmall"/>
      </w:pPr>
      <w:r>
        <w:rPr>
          <w:b/>
        </w:rPr>
        <w:t xml:space="preserve">Kid-simple meaning: </w:t>
      </w:r>
      <w:r>
        <w:t>Stores the value on the right side into the variable expanded_ids. Later code can reuse it.</w:t>
      </w:r>
    </w:p>
    <w:p>
      <w:pPr>
        <w:pStyle w:val="CodeSmall"/>
      </w:pPr>
      <w:r>
        <w:t>Cell line 32:     for field, values in graph_entities.items():</w:t>
      </w:r>
    </w:p>
    <w:p>
      <w:pPr>
        <w:pStyle w:val="ExplainSmall"/>
      </w:pPr>
      <w:r>
        <w:rPr>
          <w:b/>
        </w:rPr>
        <w:t xml:space="preserve">Kid-simple meaning: </w:t>
      </w:r>
      <w:r>
        <w:t>Starts a loop. Python repeats the indented code for every item in a list/table/range.</w:t>
      </w:r>
    </w:p>
    <w:p>
      <w:pPr>
        <w:pStyle w:val="CodeSmall"/>
      </w:pPr>
      <w:r>
        <w:t>Cell line 33:         for val in values:</w:t>
      </w:r>
    </w:p>
    <w:p>
      <w:pPr>
        <w:pStyle w:val="ExplainSmall"/>
      </w:pPr>
      <w:r>
        <w:rPr>
          <w:b/>
        </w:rPr>
        <w:t xml:space="preserve">Kid-simple meaning: </w:t>
      </w:r>
      <w:r>
        <w:t>Starts a loop. Python repeats the indented code for every item in a list/table/range.</w:t>
      </w:r>
    </w:p>
    <w:p>
      <w:pPr>
        <w:pStyle w:val="CodeSmall"/>
      </w:pPr>
      <w:r>
        <w:t>Cell line 34:             expanded_ids.update(meta_index[field].get(val, set()))</w:t>
      </w:r>
    </w:p>
    <w:p>
      <w:pPr>
        <w:pStyle w:val="ExplainSmall"/>
      </w:pPr>
      <w:r>
        <w:rPr>
          <w:b/>
        </w:rPr>
        <w:t xml:space="preserve">Kid-simple meaning: </w:t>
      </w:r>
      <w:r>
        <w:t>Calls a function, which means it asks a named tool to do work using the values in parentheses.</w:t>
      </w:r>
    </w:p>
    <w:p>
      <w:pPr>
        <w:pStyle w:val="CodeSmall"/>
      </w:pPr>
      <w:r>
        <w:t>Cell line 36:     # Step 4: Score = original RRF score + entity overlap bonus</w:t>
      </w:r>
    </w:p>
    <w:p>
      <w:pPr>
        <w:pStyle w:val="ExplainSmall"/>
      </w:pPr>
      <w:r>
        <w:rPr>
          <w:b/>
        </w:rPr>
        <w:t xml:space="preserve">Kid-simple meaning: </w:t>
      </w:r>
      <w:r>
        <w:t>A human comment. Python ignores it; it explains the code or marks a section.</w:t>
      </w:r>
    </w:p>
    <w:p>
      <w:pPr>
        <w:pStyle w:val="CodeSmall"/>
      </w:pPr>
      <w:r>
        <w:t>Cell line 37:     seen = {}</w:t>
      </w:r>
    </w:p>
    <w:p>
      <w:pPr>
        <w:pStyle w:val="ExplainSmall"/>
      </w:pPr>
      <w:r>
        <w:rPr>
          <w:b/>
        </w:rPr>
        <w:t xml:space="preserve">Kid-simple meaning: </w:t>
      </w:r>
      <w:r>
        <w:t>Stores the value on the right side into the variable seen. Later code can reuse it.</w:t>
      </w:r>
    </w:p>
    <w:p>
      <w:pPr>
        <w:pStyle w:val="CodeSmall"/>
      </w:pPr>
      <w:r>
        <w:t>Cell line 38:     for r in seed_results:</w:t>
      </w:r>
    </w:p>
    <w:p>
      <w:pPr>
        <w:pStyle w:val="ExplainSmall"/>
      </w:pPr>
      <w:r>
        <w:rPr>
          <w:b/>
        </w:rPr>
        <w:t xml:space="preserve">Kid-simple meaning: </w:t>
      </w:r>
      <w:r>
        <w:t>Starts a loop. Python repeats the indented code for every item in a list/table/range.</w:t>
      </w:r>
    </w:p>
    <w:p>
      <w:pPr>
        <w:pStyle w:val="CodeSmall"/>
      </w:pPr>
      <w:r>
        <w:t>Cell line 39:         cid = r["chunk_id"]</w:t>
      </w:r>
    </w:p>
    <w:p>
      <w:pPr>
        <w:pStyle w:val="ExplainSmall"/>
      </w:pPr>
      <w:r>
        <w:rPr>
          <w:b/>
        </w:rPr>
        <w:t xml:space="preserve">Kid-simple meaning: </w:t>
      </w:r>
      <w:r>
        <w:t>Stores the value on the right side into the variable cid. Later code can reuse it.</w:t>
      </w:r>
    </w:p>
    <w:p>
      <w:pPr>
        <w:pStyle w:val="CodeSmall"/>
      </w:pPr>
      <w:r>
        <w:t>Cell line 40:         seen[cid] = r.get("rrf_score", r.get("fused_score", 0.0))</w:t>
      </w:r>
    </w:p>
    <w:p>
      <w:pPr>
        <w:pStyle w:val="ExplainSmall"/>
      </w:pPr>
      <w:r>
        <w:rPr>
          <w:b/>
        </w:rPr>
        <w:t xml:space="preserve">Kid-simple meaning: </w:t>
      </w:r>
      <w:r>
        <w:t>Stores the value on the right side into the variable seen[cid]. Later code can reuse it.</w:t>
      </w:r>
    </w:p>
    <w:p>
      <w:pPr>
        <w:pStyle w:val="CodeSmall"/>
      </w:pPr>
      <w:r>
        <w:t>Cell line 42:     ENTITY_BONUS = 0.005</w:t>
      </w:r>
    </w:p>
    <w:p>
      <w:pPr>
        <w:pStyle w:val="ExplainSmall"/>
      </w:pPr>
      <w:r>
        <w:rPr>
          <w:b/>
        </w:rPr>
        <w:t xml:space="preserve">Kid-simple meaning: </w:t>
      </w:r>
      <w:r>
        <w:t>Stores the value on the right side into the variable ENTITY_BONUS. Later code can reuse it.</w:t>
      </w:r>
    </w:p>
    <w:p>
      <w:pPr>
        <w:pStyle w:val="CodeSmall"/>
      </w:pPr>
      <w:r>
        <w:t>Cell line 43:     for eid in expanded_ids:</w:t>
      </w:r>
    </w:p>
    <w:p>
      <w:pPr>
        <w:pStyle w:val="ExplainSmall"/>
      </w:pPr>
      <w:r>
        <w:rPr>
          <w:b/>
        </w:rPr>
        <w:t xml:space="preserve">Kid-simple meaning: </w:t>
      </w:r>
      <w:r>
        <w:t>Starts a loop. Python repeats the indented code for every item in a list/table/range.</w:t>
      </w:r>
    </w:p>
    <w:p>
      <w:pPr>
        <w:pStyle w:val="CodeSmall"/>
      </w:pPr>
      <w:r>
        <w:t>Cell line 44:         if eid not in seen and eid in chunk_lookup:</w:t>
      </w:r>
    </w:p>
    <w:p>
      <w:pPr>
        <w:pStyle w:val="ExplainSmall"/>
      </w:pPr>
      <w:r>
        <w:rPr>
          <w:b/>
        </w:rPr>
        <w:t xml:space="preserve">Kid-simple meaning: </w:t>
      </w:r>
      <w:r>
        <w:t>Checks a condition. If true, Python runs the indented block under it.</w:t>
      </w:r>
    </w:p>
    <w:p>
      <w:pPr>
        <w:pStyle w:val="CodeSmall"/>
      </w:pPr>
      <w:r>
        <w:t>Cell line 45:             c = chunk_lookup[eid]</w:t>
      </w:r>
    </w:p>
    <w:p>
      <w:pPr>
        <w:pStyle w:val="ExplainSmall"/>
      </w:pPr>
      <w:r>
        <w:rPr>
          <w:b/>
        </w:rPr>
        <w:t xml:space="preserve">Kid-simple meaning: </w:t>
      </w:r>
      <w:r>
        <w:t>Stores the value on the right side into the variable c. Later code can reuse it.</w:t>
      </w:r>
    </w:p>
    <w:p>
      <w:pPr>
        <w:pStyle w:val="CodeSmall"/>
      </w:pPr>
      <w:r>
        <w:t>Cell line 46:             overlap = 0</w:t>
      </w:r>
    </w:p>
    <w:p>
      <w:pPr>
        <w:pStyle w:val="ExplainSmall"/>
      </w:pPr>
      <w:r>
        <w:rPr>
          <w:b/>
        </w:rPr>
        <w:t xml:space="preserve">Kid-simple meaning: </w:t>
      </w:r>
      <w:r>
        <w:t>Stores the value on the right side into the variable overlap. Later code can reuse it.</w:t>
      </w:r>
    </w:p>
    <w:p>
      <w:pPr>
        <w:pStyle w:val="CodeSmall"/>
      </w:pPr>
      <w:r>
        <w:t>Cell line 47:             for field, values in graph_entities.items():</w:t>
      </w:r>
    </w:p>
    <w:p>
      <w:pPr>
        <w:pStyle w:val="ExplainSmall"/>
      </w:pPr>
      <w:r>
        <w:rPr>
          <w:b/>
        </w:rPr>
        <w:t xml:space="preserve">Kid-simple meaning: </w:t>
      </w:r>
      <w:r>
        <w:t>Starts a loop. Python repeats the indented code for every item in a list/table/range.</w:t>
      </w:r>
    </w:p>
    <w:p>
      <w:pPr>
        <w:pStyle w:val="CodeSmall"/>
      </w:pPr>
      <w:r>
        <w:t>Cell line 48:                 for val in (c.get(field) or []):</w:t>
      </w:r>
    </w:p>
    <w:p>
      <w:pPr>
        <w:pStyle w:val="ExplainSmall"/>
      </w:pPr>
      <w:r>
        <w:rPr>
          <w:b/>
        </w:rPr>
        <w:t xml:space="preserve">Kid-simple meaning: </w:t>
      </w:r>
      <w:r>
        <w:t>Starts a loop. Python repeats the indented code for every item in a list/table/range.</w:t>
      </w:r>
    </w:p>
    <w:p>
      <w:pPr>
        <w:pStyle w:val="CodeSmall"/>
      </w:pPr>
      <w:r>
        <w:t>Cell line 49:                     if val and val.lower().strip() in values:</w:t>
      </w:r>
    </w:p>
    <w:p>
      <w:pPr>
        <w:pStyle w:val="ExplainSmall"/>
      </w:pPr>
      <w:r>
        <w:rPr>
          <w:b/>
        </w:rPr>
        <w:t xml:space="preserve">Kid-simple meaning: </w:t>
      </w:r>
      <w:r>
        <w:t>Checks a condition. If true, Python runs the indented block under it.</w:t>
      </w:r>
    </w:p>
    <w:p>
      <w:pPr>
        <w:pStyle w:val="CodeSmall"/>
      </w:pPr>
      <w:r>
        <w:t>Cell line 50:                         overlap += 1</w:t>
      </w:r>
    </w:p>
    <w:p>
      <w:pPr>
        <w:pStyle w:val="ExplainSmall"/>
      </w:pPr>
      <w:r>
        <w:rPr>
          <w:b/>
        </w:rPr>
        <w:t xml:space="preserve">Kid-simple meaning: </w:t>
      </w:r>
      <w:r>
        <w:t>Stores the value on the right side into the variable overlap +. Later code can reuse it.</w:t>
      </w:r>
    </w:p>
    <w:p>
      <w:pPr>
        <w:pStyle w:val="CodeSmall"/>
      </w:pPr>
      <w:r>
        <w:t>Cell line 51:             seen[eid] = ENTITY_BONUS * overlap</w:t>
      </w:r>
    </w:p>
    <w:p>
      <w:pPr>
        <w:pStyle w:val="ExplainSmall"/>
      </w:pPr>
      <w:r>
        <w:rPr>
          <w:b/>
        </w:rPr>
        <w:t xml:space="preserve">Kid-simple meaning: </w:t>
      </w:r>
      <w:r>
        <w:t>Stores the value on the right side into the variable seen[eid]. Later code can reuse it.</w:t>
      </w:r>
    </w:p>
    <w:p>
      <w:pPr>
        <w:pStyle w:val="CodeSmall"/>
      </w:pPr>
      <w:r>
        <w:t>Cell line 53:     ranked = sorted(seen.items(), key=lambda x: x[1], reverse=True)[:k]</w:t>
      </w:r>
    </w:p>
    <w:p>
      <w:pPr>
        <w:pStyle w:val="ExplainSmall"/>
      </w:pPr>
      <w:r>
        <w:rPr>
          <w:b/>
        </w:rPr>
        <w:t xml:space="preserve">Kid-simple meaning: </w:t>
      </w:r>
      <w:r>
        <w:t>Stores the value on the right side into the variable ranked. Later code can reuse it.</w:t>
      </w:r>
    </w:p>
    <w:p>
      <w:pPr>
        <w:pStyle w:val="CodeSmall"/>
      </w:pPr>
      <w:r>
        <w:t>Cell line 54:     results = []</w:t>
      </w:r>
    </w:p>
    <w:p>
      <w:pPr>
        <w:pStyle w:val="ExplainSmall"/>
      </w:pPr>
      <w:r>
        <w:rPr>
          <w:b/>
        </w:rPr>
        <w:t xml:space="preserve">Kid-simple meaning: </w:t>
      </w:r>
      <w:r>
        <w:t>Stores the value on the right side into the variable results. Later code can reuse it.</w:t>
      </w:r>
    </w:p>
    <w:p>
      <w:pPr>
        <w:pStyle w:val="CodeSmall"/>
      </w:pPr>
      <w:r>
        <w:t>Cell line 55:     for cid, score in ranked:</w:t>
      </w:r>
    </w:p>
    <w:p>
      <w:pPr>
        <w:pStyle w:val="ExplainSmall"/>
      </w:pPr>
      <w:r>
        <w:rPr>
          <w:b/>
        </w:rPr>
        <w:t xml:space="preserve">Kid-simple meaning: </w:t>
      </w:r>
      <w:r>
        <w:t>Starts a loop. Python repeats the indented code for every item in a list/table/range.</w:t>
      </w:r>
    </w:p>
    <w:p>
      <w:pPr>
        <w:pStyle w:val="CodeSmall"/>
      </w:pPr>
      <w:r>
        <w:t>Cell line 56:         c = chunk_lookup[cid]</w:t>
      </w:r>
    </w:p>
    <w:p>
      <w:pPr>
        <w:pStyle w:val="ExplainSmall"/>
      </w:pPr>
      <w:r>
        <w:rPr>
          <w:b/>
        </w:rPr>
        <w:t xml:space="preserve">Kid-simple meaning: </w:t>
      </w:r>
      <w:r>
        <w:t>Stores the value on the right side into the variable c. Later code can reuse it.</w:t>
      </w:r>
    </w:p>
    <w:p>
      <w:pPr>
        <w:pStyle w:val="CodeSmall"/>
      </w:pPr>
      <w:r>
        <w:t>Cell line 57:         results.append(dict(c, fused_score=score, retriever="graph_guided"))</w:t>
      </w:r>
    </w:p>
    <w:p>
      <w:pPr>
        <w:pStyle w:val="ExplainSmall"/>
      </w:pPr>
      <w:r>
        <w:rPr>
          <w:b/>
        </w:rPr>
        <w:t xml:space="preserve">Kid-simple meaning: </w:t>
      </w:r>
      <w:r>
        <w:t>Stores the value on the right side into the variable results.append(dict(c, fused_score. Later code can reuse it.</w:t>
      </w:r>
    </w:p>
    <w:p>
      <w:pPr>
        <w:pStyle w:val="CodeSmall"/>
      </w:pPr>
      <w:r>
        <w:t>Cell line 58:     return results</w:t>
      </w:r>
    </w:p>
    <w:p>
      <w:pPr>
        <w:pStyle w:val="ExplainSmall"/>
      </w:pPr>
      <w:r>
        <w:rPr>
          <w:b/>
        </w:rPr>
        <w:t xml:space="preserve">Kid-simple meaning: </w:t>
      </w:r>
      <w:r>
        <w:t>Sends a value back from a function to the code that called it.</w:t>
      </w:r>
    </w:p>
    <w:p>
      <w:pPr>
        <w:pStyle w:val="CodeSmall"/>
      </w:pPr>
      <w:r>
        <w:t>Cell line 61: # Quick test</w:t>
      </w:r>
    </w:p>
    <w:p>
      <w:pPr>
        <w:pStyle w:val="ExplainSmall"/>
      </w:pPr>
      <w:r>
        <w:rPr>
          <w:b/>
        </w:rPr>
        <w:t xml:space="preserve">Kid-simple meaning: </w:t>
      </w:r>
      <w:r>
        <w:t>A human comment. Python ignores it; it explains the code or marks a section.</w:t>
      </w:r>
    </w:p>
    <w:p>
      <w:pPr>
        <w:pStyle w:val="CodeSmall"/>
      </w:pPr>
      <w:r>
        <w:t>Cell line 62: test_r = graph_guided_search("carbon capture climate mitigation", k=3)</w:t>
      </w:r>
    </w:p>
    <w:p>
      <w:pPr>
        <w:pStyle w:val="ExplainSmall"/>
      </w:pPr>
      <w:r>
        <w:rPr>
          <w:b/>
        </w:rPr>
        <w:t xml:space="preserve">Kid-simple meaning: </w:t>
      </w:r>
      <w:r>
        <w:t>Stores the value on the right side into the variable test_r. Later code can reuse it.</w:t>
      </w:r>
    </w:p>
    <w:p>
      <w:pPr>
        <w:pStyle w:val="CodeSmall"/>
      </w:pPr>
      <w:r>
        <w:t>Cell line 63: print("Graph-guided probe:")</w:t>
      </w:r>
    </w:p>
    <w:p>
      <w:pPr>
        <w:pStyle w:val="ExplainSmall"/>
      </w:pPr>
      <w:r>
        <w:rPr>
          <w:b/>
        </w:rPr>
        <w:t xml:space="preserve">Kid-simple meaning: </w:t>
      </w:r>
      <w:r>
        <w:t>Prints a value or progress message for the person running the notebook.</w:t>
      </w:r>
    </w:p>
    <w:p>
      <w:pPr>
        <w:pStyle w:val="CodeSmall"/>
      </w:pPr>
      <w:r>
        <w:t>Cell line 64: for r in test_r:</w:t>
      </w:r>
    </w:p>
    <w:p>
      <w:pPr>
        <w:pStyle w:val="ExplainSmall"/>
      </w:pPr>
      <w:r>
        <w:rPr>
          <w:b/>
        </w:rPr>
        <w:t xml:space="preserve">Kid-simple meaning: </w:t>
      </w:r>
      <w:r>
        <w:t>Starts a loop. Python repeats the indented code for every item in a list/table/range.</w:t>
      </w:r>
    </w:p>
    <w:p>
      <w:pPr>
        <w:pStyle w:val="CodeSmall"/>
      </w:pPr>
      <w:r>
        <w:t>Cell line 65:     print(f"  {r['chunk_id']}  score={r['fused_score']:.5f}  '{r['title'][:55]}'")</w:t>
      </w:r>
    </w:p>
    <w:p>
      <w:pPr>
        <w:pStyle w:val="ExplainSmall"/>
      </w:pPr>
      <w:r>
        <w:rPr>
          <w:b/>
        </w:rPr>
        <w:t xml:space="preserve">Kid-simple meaning: </w:t>
      </w:r>
      <w:r>
        <w:t>Prints a value or progress message for the person running the notebook.</w:t>
      </w:r>
    </w:p>
    <w:p>
      <w:pPr>
        <w:pStyle w:val="CodeSmall"/>
      </w:pPr>
      <w:r>
        <w:t>Cell line 66: print(f"\nMetadata index sizes:")</w:t>
      </w:r>
    </w:p>
    <w:p>
      <w:pPr>
        <w:pStyle w:val="ExplainSmall"/>
      </w:pPr>
      <w:r>
        <w:rPr>
          <w:b/>
        </w:rPr>
        <w:t xml:space="preserve">Kid-simple meaning: </w:t>
      </w:r>
      <w:r>
        <w:t>Prints a value or progress message for the person running the notebook.</w:t>
      </w:r>
    </w:p>
    <w:p>
      <w:pPr>
        <w:pStyle w:val="CodeSmall"/>
      </w:pPr>
      <w:r>
        <w:t>Cell line 67: for field, idx in meta_index.items():</w:t>
      </w:r>
    </w:p>
    <w:p>
      <w:pPr>
        <w:pStyle w:val="ExplainSmall"/>
      </w:pPr>
      <w:r>
        <w:rPr>
          <w:b/>
        </w:rPr>
        <w:t xml:space="preserve">Kid-simple meaning: </w:t>
      </w:r>
      <w:r>
        <w:t>Starts a loop. Python repeats the indented code for every item in a list/table/range.</w:t>
      </w:r>
    </w:p>
    <w:p>
      <w:pPr>
        <w:pStyle w:val="CodeSmall"/>
      </w:pPr>
      <w:r>
        <w:t>Cell line 68:     print(f"  {field}: {len(idx)} unique entities")</w:t>
      </w:r>
    </w:p>
    <w:p>
      <w:pPr>
        <w:pStyle w:val="ExplainSmall"/>
      </w:pPr>
      <w:r>
        <w:rPr>
          <w:b/>
        </w:rPr>
        <w:t xml:space="preserve">Kid-simple meaning: </w:t>
      </w:r>
      <w:r>
        <w:t>Prints a value or progress message for the person running the notebook.</w:t>
      </w:r>
    </w:p>
    <w:p>
      <w:pPr>
        <w:pStyle w:val="Heading3"/>
      </w:pPr>
      <w:r>
        <w:t>Markdown context: 4 ? Full Ablation - All 5 Systems ? 10 Queries</w:t>
      </w:r>
    </w:p>
    <w:p>
      <w:pPr>
        <w:pStyle w:val="ExplainSmall"/>
      </w:pPr>
      <w:r>
        <w:t>## 4 ? Full Ablation - All 5 Systems ? 10 Queries</w:t>
      </w:r>
    </w:p>
    <w:p>
      <w:pPr>
        <w:pStyle w:val="Heading2"/>
      </w:pPr>
      <w:r>
        <w:t>Code cell 6 - 4 ? Full Ablation - All 5 Systems ? 10 Queries</w:t>
      </w:r>
    </w:p>
    <w:p>
      <w:pPr>
        <w:pStyle w:val="ExplainSmall"/>
      </w:pPr>
      <w:r>
        <w:t>Notebook cell number: 14. Output clue: Printed: Ablation complete: 75 rows (15 queries ? 5 systems)</w:t>
      </w:r>
    </w:p>
    <w:p>
      <w:pPr>
        <w:pStyle w:val="CodeSmall"/>
      </w:pPr>
      <w:r>
        <w:t>Cell line 1: from src.evaluation.retrieval_metrics import (</w:t>
      </w:r>
    </w:p>
    <w:p>
      <w:pPr>
        <w:pStyle w:val="ExplainSmall"/>
      </w:pPr>
      <w:r>
        <w:rPr>
          <w:b/>
        </w:rPr>
        <w:t xml:space="preserve">Kid-simple meaning: </w:t>
      </w:r>
      <w:r>
        <w:t>Loads ( from src.evaluation.retrieval_metrics so this notebook can call that code.</w:t>
      </w:r>
    </w:p>
    <w:p>
      <w:pPr>
        <w:pStyle w:val="CodeSmall"/>
      </w:pPr>
      <w:r>
        <w:t>Cell line 2:     recall_at_k, ndcg_at_k, mean_reciprocal_rank,</w:t>
      </w:r>
    </w:p>
    <w:p>
      <w:pPr>
        <w:pStyle w:val="ExplainSmall"/>
      </w:pPr>
      <w:r>
        <w:rPr>
          <w:b/>
        </w:rPr>
        <w:t xml:space="preserve">Kid-simple meaning: </w:t>
      </w:r>
      <w:r>
        <w:t>Runs one Python instruction. Read it as: calculate values, pass them to functions, or control what happens next.</w:t>
      </w:r>
    </w:p>
    <w:p>
      <w:pPr>
        <w:pStyle w:val="CodeSmall"/>
      </w:pPr>
      <w:r>
        <w:t>Cell line 3:     p95_latency, context_precision,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4: )</w:t>
      </w:r>
    </w:p>
    <w:p>
      <w:pPr>
        <w:pStyle w:val="ExplainSmall"/>
      </w:pPr>
      <w:r>
        <w:rPr>
          <w:b/>
        </w:rPr>
        <w:t xml:space="preserve">Kid-simple meaning: </w:t>
      </w:r>
      <w:r>
        <w:t>Calls a function, which means it asks a named tool to do work using the values in parentheses.</w:t>
      </w:r>
    </w:p>
    <w:p>
      <w:pPr>
        <w:pStyle w:val="CodeSmall"/>
      </w:pPr>
      <w:r>
        <w:t>Cell line 6: K = 5</w:t>
      </w:r>
    </w:p>
    <w:p>
      <w:pPr>
        <w:pStyle w:val="ExplainSmall"/>
      </w:pPr>
      <w:r>
        <w:rPr>
          <w:b/>
        </w:rPr>
        <w:t xml:space="preserve">Kid-simple meaning: </w:t>
      </w:r>
      <w:r>
        <w:t>Stores the value on the right side into the variable K. Later code can reuse it.</w:t>
      </w:r>
    </w:p>
    <w:p>
      <w:pPr>
        <w:pStyle w:val="CodeSmall"/>
      </w:pPr>
      <w:r>
        <w:t>Cell line 7: N_REPEATS = 10</w:t>
      </w:r>
    </w:p>
    <w:p>
      <w:pPr>
        <w:pStyle w:val="ExplainSmall"/>
      </w:pPr>
      <w:r>
        <w:rPr>
          <w:b/>
        </w:rPr>
        <w:t xml:space="preserve">Kid-simple meaning: </w:t>
      </w:r>
      <w:r>
        <w:t>Stores the value on the right side into the variable N_REPEATS. Later code can reuse it.</w:t>
      </w:r>
    </w:p>
    <w:p>
      <w:pPr>
        <w:pStyle w:val="CodeSmall"/>
      </w:pPr>
      <w:r>
        <w:t>Cell line 9: SYSTEMS = {</w:t>
      </w:r>
    </w:p>
    <w:p>
      <w:pPr>
        <w:pStyle w:val="ExplainSmall"/>
      </w:pPr>
      <w:r>
        <w:rPr>
          <w:b/>
        </w:rPr>
        <w:t xml:space="preserve">Kid-simple meaning: </w:t>
      </w:r>
      <w:r>
        <w:t>Stores the value on the right side into the variable SYSTEMS. Later code can reuse it.</w:t>
      </w:r>
    </w:p>
    <w:p>
      <w:pPr>
        <w:pStyle w:val="CodeSmall"/>
      </w:pPr>
      <w:r>
        <w:t>Cell line 10:     "bm25_only":       lambda q, f: bm25_ret.search(q, k=K),</w:t>
      </w:r>
    </w:p>
    <w:p>
      <w:pPr>
        <w:pStyle w:val="ExplainSmall"/>
      </w:pPr>
      <w:r>
        <w:rPr>
          <w:b/>
        </w:rPr>
        <w:t xml:space="preserve">Kid-simple meaning: </w:t>
      </w:r>
      <w:r>
        <w:t>Runs a retrieval search: the question goes in and ranked chunks come out.</w:t>
      </w:r>
    </w:p>
    <w:p>
      <w:pPr>
        <w:pStyle w:val="CodeSmall"/>
      </w:pPr>
      <w:r>
        <w:t>Cell line 11:     "dense_only":      lambda q, f: dense_ret.search(q, k=K, filters=f),</w:t>
      </w:r>
    </w:p>
    <w:p>
      <w:pPr>
        <w:pStyle w:val="ExplainSmall"/>
      </w:pPr>
      <w:r>
        <w:rPr>
          <w:b/>
        </w:rPr>
        <w:t xml:space="preserve">Kid-simple meaning: </w:t>
      </w:r>
      <w:r>
        <w:t>Runs a retrieval search: the question goes in and ranked chunks come out.</w:t>
      </w:r>
    </w:p>
    <w:p>
      <w:pPr>
        <w:pStyle w:val="CodeSmall"/>
      </w:pPr>
      <w:r>
        <w:t>Cell line 12:     "hybrid_rrf":      lambda q, f: hybrid_rrf.search(q, k=K, filters=f),</w:t>
      </w:r>
    </w:p>
    <w:p>
      <w:pPr>
        <w:pStyle w:val="ExplainSmall"/>
      </w:pPr>
      <w:r>
        <w:rPr>
          <w:b/>
        </w:rPr>
        <w:t xml:space="preserve">Kid-simple meaning: </w:t>
      </w:r>
      <w:r>
        <w:t>Runs a retrieval search: the question goes in and ranked chunks come out.</w:t>
      </w:r>
    </w:p>
    <w:p>
      <w:pPr>
        <w:pStyle w:val="CodeSmall"/>
      </w:pPr>
      <w:r>
        <w:t>Cell line 13:     "topic_gated":     lambda q, f: topic_gated_search(q, k=K, filters=f),</w:t>
      </w:r>
    </w:p>
    <w:p>
      <w:pPr>
        <w:pStyle w:val="ExplainSmall"/>
      </w:pPr>
      <w:r>
        <w:rPr>
          <w:b/>
        </w:rPr>
        <w:t xml:space="preserve">Kid-simple meaning: </w:t>
      </w:r>
      <w:r>
        <w:t>Stores a computed result in a variable for later use.</w:t>
      </w:r>
    </w:p>
    <w:p>
      <w:pPr>
        <w:pStyle w:val="CodeSmall"/>
      </w:pPr>
      <w:r>
        <w:t>Cell line 14:     "graph_guided":    lambda q, f: graph_guided_search(q, k=K, filters=f),</w:t>
      </w:r>
    </w:p>
    <w:p>
      <w:pPr>
        <w:pStyle w:val="ExplainSmall"/>
      </w:pPr>
      <w:r>
        <w:rPr>
          <w:b/>
        </w:rPr>
        <w:t xml:space="preserve">Kid-simple meaning: </w:t>
      </w:r>
      <w:r>
        <w:t>Stores a computed result in a variable for later use.</w:t>
      </w:r>
    </w:p>
    <w:p>
      <w:pPr>
        <w:pStyle w:val="CodeSmall"/>
      </w:pPr>
      <w:r>
        <w:t>Cell line 15: }</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rows = []</w:t>
      </w:r>
    </w:p>
    <w:p>
      <w:pPr>
        <w:pStyle w:val="ExplainSmall"/>
      </w:pPr>
      <w:r>
        <w:rPr>
          <w:b/>
        </w:rPr>
        <w:t xml:space="preserve">Kid-simple meaning: </w:t>
      </w:r>
      <w:r>
        <w:t>Stores the value on the right side into the variable rows. Later code can reuse it.</w:t>
      </w:r>
    </w:p>
    <w:p>
      <w:pPr>
        <w:pStyle w:val="CodeSmall"/>
      </w:pPr>
      <w:r>
        <w:t>Cell line 18: mrr_all = {s: [] for s in SYSTEMS}</w:t>
      </w:r>
    </w:p>
    <w:p>
      <w:pPr>
        <w:pStyle w:val="ExplainSmall"/>
      </w:pPr>
      <w:r>
        <w:rPr>
          <w:b/>
        </w:rPr>
        <w:t xml:space="preserve">Kid-simple meaning: </w:t>
      </w:r>
      <w:r>
        <w:t>Stores the value on the right side into the variable mrr_all. Later code can reuse it.</w:t>
      </w:r>
    </w:p>
    <w:p>
      <w:pPr>
        <w:pStyle w:val="CodeSmall"/>
      </w:pPr>
      <w:r>
        <w:t>Cell line 20: for _, qrow in queries_df.iterrows():</w:t>
      </w:r>
    </w:p>
    <w:p>
      <w:pPr>
        <w:pStyle w:val="ExplainSmall"/>
      </w:pPr>
      <w:r>
        <w:rPr>
          <w:b/>
        </w:rPr>
        <w:t xml:space="preserve">Kid-simple meaning: </w:t>
      </w:r>
      <w:r>
        <w:t>Starts a loop. Python repeats the indented code for every item in a list/table/range.</w:t>
      </w:r>
    </w:p>
    <w:p>
      <w:pPr>
        <w:pStyle w:val="CodeSmall"/>
      </w:pPr>
      <w:r>
        <w:t>Cell line 21:     query    = qrow["query"]</w:t>
      </w:r>
    </w:p>
    <w:p>
      <w:pPr>
        <w:pStyle w:val="ExplainSmall"/>
      </w:pPr>
      <w:r>
        <w:rPr>
          <w:b/>
        </w:rPr>
        <w:t xml:space="preserve">Kid-simple meaning: </w:t>
      </w:r>
      <w:r>
        <w:t>Stores the value on the right side into the variable query. Later code can reuse it.</w:t>
      </w:r>
    </w:p>
    <w:p>
      <w:pPr>
        <w:pStyle w:val="CodeSmall"/>
      </w:pPr>
      <w:r>
        <w:t>Cell line 22:     qid      = qrow["query_id"]</w:t>
      </w:r>
    </w:p>
    <w:p>
      <w:pPr>
        <w:pStyle w:val="ExplainSmall"/>
      </w:pPr>
      <w:r>
        <w:rPr>
          <w:b/>
        </w:rPr>
        <w:t xml:space="preserve">Kid-simple meaning: </w:t>
      </w:r>
      <w:r>
        <w:t>Stores the value on the right side into the variable qid. Later code can reuse it.</w:t>
      </w:r>
    </w:p>
    <w:p>
      <w:pPr>
        <w:pStyle w:val="CodeSmall"/>
      </w:pPr>
      <w:r>
        <w:t>Cell line 23:     doc_rel  = qrow["doc_ids"]</w:t>
      </w:r>
    </w:p>
    <w:p>
      <w:pPr>
        <w:pStyle w:val="ExplainSmall"/>
      </w:pPr>
      <w:r>
        <w:rPr>
          <w:b/>
        </w:rPr>
        <w:t xml:space="preserve">Kid-simple meaning: </w:t>
      </w:r>
      <w:r>
        <w:t>Stores the value on the right side into the variable doc_rel. Later code can reuse it.</w:t>
      </w:r>
    </w:p>
    <w:p>
      <w:pPr>
        <w:pStyle w:val="CodeSmall"/>
      </w:pPr>
      <w:r>
        <w:t>Cell line 24:     flt      = None</w:t>
      </w:r>
    </w:p>
    <w:p>
      <w:pPr>
        <w:pStyle w:val="ExplainSmall"/>
      </w:pPr>
      <w:r>
        <w:rPr>
          <w:b/>
        </w:rPr>
        <w:t xml:space="preserve">Kid-simple meaning: </w:t>
      </w:r>
      <w:r>
        <w:t>Stores the value on the right side into the variable flt. Later code can reuse it.</w:t>
      </w:r>
    </w:p>
    <w:p>
      <w:pPr>
        <w:pStyle w:val="CodeSmall"/>
      </w:pPr>
      <w:r>
        <w:t>Cell line 26:     for sname, sfn in SYSTEMS.items():</w:t>
      </w:r>
    </w:p>
    <w:p>
      <w:pPr>
        <w:pStyle w:val="ExplainSmall"/>
      </w:pPr>
      <w:r>
        <w:rPr>
          <w:b/>
        </w:rPr>
        <w:t xml:space="preserve">Kid-simple meaning: </w:t>
      </w:r>
      <w:r>
        <w:t>Starts a loop. Python repeats the indented code for every item in a list/table/range.</w:t>
      </w:r>
    </w:p>
    <w:p>
      <w:pPr>
        <w:pStyle w:val="CodeSmall"/>
      </w:pPr>
      <w:r>
        <w:t>Cell line 27:         # Warm-up</w:t>
      </w:r>
    </w:p>
    <w:p>
      <w:pPr>
        <w:pStyle w:val="ExplainSmall"/>
      </w:pPr>
      <w:r>
        <w:rPr>
          <w:b/>
        </w:rPr>
        <w:t xml:space="preserve">Kid-simple meaning: </w:t>
      </w:r>
      <w:r>
        <w:t>A human comment. Python ignores it; it explains the code or marks a section.</w:t>
      </w:r>
    </w:p>
    <w:p>
      <w:pPr>
        <w:pStyle w:val="CodeSmall"/>
      </w:pPr>
      <w:r>
        <w:t>Cell line 28:         _ = sfn(query, flt)</w:t>
      </w:r>
    </w:p>
    <w:p>
      <w:pPr>
        <w:pStyle w:val="ExplainSmall"/>
      </w:pPr>
      <w:r>
        <w:rPr>
          <w:b/>
        </w:rPr>
        <w:t xml:space="preserve">Kid-simple meaning: </w:t>
      </w:r>
      <w:r>
        <w:t>Stores the value on the right side into the variable _. Later code can reuse it.</w:t>
      </w:r>
    </w:p>
    <w:p>
      <w:pPr>
        <w:pStyle w:val="CodeSmall"/>
      </w:pPr>
      <w:r>
        <w:t>Cell line 29:         lats = []</w:t>
      </w:r>
    </w:p>
    <w:p>
      <w:pPr>
        <w:pStyle w:val="ExplainSmall"/>
      </w:pPr>
      <w:r>
        <w:rPr>
          <w:b/>
        </w:rPr>
        <w:t xml:space="preserve">Kid-simple meaning: </w:t>
      </w:r>
      <w:r>
        <w:t>Stores the value on the right side into the variable lats. Later code can reuse it.</w:t>
      </w:r>
    </w:p>
    <w:p>
      <w:pPr>
        <w:pStyle w:val="CodeSmall"/>
      </w:pPr>
      <w:r>
        <w:t>Cell line 30:         for _ in range(N_REPEATS):</w:t>
      </w:r>
    </w:p>
    <w:p>
      <w:pPr>
        <w:pStyle w:val="ExplainSmall"/>
      </w:pPr>
      <w:r>
        <w:rPr>
          <w:b/>
        </w:rPr>
        <w:t xml:space="preserve">Kid-simple meaning: </w:t>
      </w:r>
      <w:r>
        <w:t>Starts a loop. Python repeats the indented code for every item in a list/table/range.</w:t>
      </w:r>
    </w:p>
    <w:p>
      <w:pPr>
        <w:pStyle w:val="CodeSmall"/>
      </w:pPr>
      <w:r>
        <w:t>Cell line 31:             t0 = time.perf_counter()</w:t>
      </w:r>
    </w:p>
    <w:p>
      <w:pPr>
        <w:pStyle w:val="ExplainSmall"/>
      </w:pPr>
      <w:r>
        <w:rPr>
          <w:b/>
        </w:rPr>
        <w:t xml:space="preserve">Kid-simple meaning: </w:t>
      </w:r>
      <w:r>
        <w:t>Stores the value on the right side into the variable t0. Later code can reuse it.</w:t>
      </w:r>
    </w:p>
    <w:p>
      <w:pPr>
        <w:pStyle w:val="CodeSmall"/>
      </w:pPr>
      <w:r>
        <w:t>Cell line 32:             res = sfn(query, flt)</w:t>
      </w:r>
    </w:p>
    <w:p>
      <w:pPr>
        <w:pStyle w:val="ExplainSmall"/>
      </w:pPr>
      <w:r>
        <w:rPr>
          <w:b/>
        </w:rPr>
        <w:t xml:space="preserve">Kid-simple meaning: </w:t>
      </w:r>
      <w:r>
        <w:t>Stores the value on the right side into the variable res. Later code can reuse it.</w:t>
      </w:r>
    </w:p>
    <w:p>
      <w:pPr>
        <w:pStyle w:val="CodeSmall"/>
      </w:pPr>
      <w:r>
        <w:t>Cell line 33:             lats.append((time.perf_counter() - t0) * 1000)</w:t>
      </w:r>
    </w:p>
    <w:p>
      <w:pPr>
        <w:pStyle w:val="ExplainSmall"/>
      </w:pPr>
      <w:r>
        <w:rPr>
          <w:b/>
        </w:rPr>
        <w:t xml:space="preserve">Kid-simple meaning: </w:t>
      </w:r>
      <w:r>
        <w:t>Calls a function, which means it asks a named tool to do work using the values in parentheses.</w:t>
      </w:r>
    </w:p>
    <w:p>
      <w:pPr>
        <w:pStyle w:val="CodeSmall"/>
      </w:pPr>
      <w:r>
        <w:t>Cell line 35:         rids = [r["chunk_id"] for r in res]</w:t>
      </w:r>
    </w:p>
    <w:p>
      <w:pPr>
        <w:pStyle w:val="ExplainSmall"/>
      </w:pPr>
      <w:r>
        <w:rPr>
          <w:b/>
        </w:rPr>
        <w:t xml:space="preserve">Kid-simple meaning: </w:t>
      </w:r>
      <w:r>
        <w:t>Stores the value on the right side into the variable rids. Later code can reuse it.</w:t>
      </w:r>
    </w:p>
    <w:p>
      <w:pPr>
        <w:pStyle w:val="CodeSmall"/>
      </w:pPr>
      <w:r>
        <w:t>Cell line 36:         doc_rel_set = set(doc_rel)</w:t>
      </w:r>
    </w:p>
    <w:p>
      <w:pPr>
        <w:pStyle w:val="ExplainSmall"/>
      </w:pPr>
      <w:r>
        <w:rPr>
          <w:b/>
        </w:rPr>
        <w:t xml:space="preserve">Kid-simple meaning: </w:t>
      </w:r>
      <w:r>
        <w:t>Stores the value on the right side into the variable doc_rel_set. Later code can reuse it.</w:t>
      </w:r>
    </w:p>
    <w:p>
      <w:pPr>
        <w:pStyle w:val="CodeSmall"/>
      </w:pPr>
      <w:r>
        <w:t>Cell line 38:         rows.append({</w:t>
      </w:r>
    </w:p>
    <w:p>
      <w:pPr>
        <w:pStyle w:val="ExplainSmall"/>
      </w:pPr>
      <w:r>
        <w:rPr>
          <w:b/>
        </w:rPr>
        <w:t xml:space="preserve">Kid-simple meaning: </w:t>
      </w:r>
      <w:r>
        <w:t>Runs one Python instruction. Read it as: calculate values, pass them to functions, or control what happens next.</w:t>
      </w:r>
    </w:p>
    <w:p>
      <w:pPr>
        <w:pStyle w:val="CodeSmall"/>
      </w:pPr>
      <w:r>
        <w:t>Cell line 39:             "query_id": qid,</w:t>
      </w:r>
    </w:p>
    <w:p>
      <w:pPr>
        <w:pStyle w:val="ExplainSmall"/>
      </w:pPr>
      <w:r>
        <w:rPr>
          <w:b/>
        </w:rPr>
        <w:t xml:space="preserve">Kid-simple meaning: </w:t>
      </w:r>
      <w:r>
        <w:t>Runs one Python instruction. Read it as: calculate values, pass them to functions, or control what happens next.</w:t>
      </w:r>
    </w:p>
    <w:p>
      <w:pPr>
        <w:pStyle w:val="CodeSmall"/>
      </w:pPr>
      <w:r>
        <w:t>Cell line 40:             "system": sname,</w:t>
      </w:r>
    </w:p>
    <w:p>
      <w:pPr>
        <w:pStyle w:val="ExplainSmall"/>
      </w:pPr>
      <w:r>
        <w:rPr>
          <w:b/>
        </w:rPr>
        <w:t xml:space="preserve">Kid-simple meaning: </w:t>
      </w:r>
      <w:r>
        <w:t>Runs one Python instruction. Read it as: calculate values, pass them to functions, or control what happens next.</w:t>
      </w:r>
    </w:p>
    <w:p>
      <w:pPr>
        <w:pStyle w:val="CodeSmall"/>
      </w:pPr>
      <w:r>
        <w:t>Cell line 41:             "hit_at_5": 1.0 if any(rid in doc_rel_set for rid in rids) else 0.0,</w:t>
      </w:r>
    </w:p>
    <w:p>
      <w:pPr>
        <w:pStyle w:val="ExplainSmall"/>
      </w:pPr>
      <w:r>
        <w:rPr>
          <w:b/>
        </w:rPr>
        <w:t xml:space="preserve">Kid-simple meaning: </w:t>
      </w:r>
      <w:r>
        <w:t>Runs one Python instruction. Read it as: calculate values, pass them to functions, or control what happens next.</w:t>
      </w:r>
    </w:p>
    <w:p>
      <w:pPr>
        <w:pStyle w:val="CodeSmall"/>
      </w:pPr>
      <w:r>
        <w:t>Cell line 42:             "recall_at_5": recall_at_k(rids, doc_rel, k=K),</w:t>
      </w:r>
    </w:p>
    <w:p>
      <w:pPr>
        <w:pStyle w:val="ExplainSmall"/>
      </w:pPr>
      <w:r>
        <w:rPr>
          <w:b/>
        </w:rPr>
        <w:t xml:space="preserve">Kid-simple meaning: </w:t>
      </w:r>
      <w:r>
        <w:t>Stores the value on the right side into the variable "recall_at_5": recall_at_k(rids, doc_rel, k. Later code can reuse it.</w:t>
      </w:r>
    </w:p>
    <w:p>
      <w:pPr>
        <w:pStyle w:val="CodeSmall"/>
      </w:pPr>
      <w:r>
        <w:t>Cell line 43:             "ndcg_at_5": ndcg_at_k(rids, doc_rel, k=K),</w:t>
      </w:r>
    </w:p>
    <w:p>
      <w:pPr>
        <w:pStyle w:val="ExplainSmall"/>
      </w:pPr>
      <w:r>
        <w:rPr>
          <w:b/>
        </w:rPr>
        <w:t xml:space="preserve">Kid-simple meaning: </w:t>
      </w:r>
      <w:r>
        <w:t>Stores the value on the right side into the variable "ndcg_at_5": ndcg_at_k(rids, doc_rel, k. Later code can reuse it.</w:t>
      </w:r>
    </w:p>
    <w:p>
      <w:pPr>
        <w:pStyle w:val="CodeSmall"/>
      </w:pPr>
      <w:r>
        <w:t>Cell line 44:             "precision_at_5": context_precision(rids, doc_rel, k=K),</w:t>
      </w:r>
    </w:p>
    <w:p>
      <w:pPr>
        <w:pStyle w:val="ExplainSmall"/>
      </w:pPr>
      <w:r>
        <w:rPr>
          <w:b/>
        </w:rPr>
        <w:t xml:space="preserve">Kid-simple meaning: </w:t>
      </w:r>
      <w:r>
        <w:t>Stores the value on the right side into the variable "precision_at_5": context_precision(rids, doc_rel, k. Later code can reuse it.</w:t>
      </w:r>
    </w:p>
    <w:p>
      <w:pPr>
        <w:pStyle w:val="CodeSmall"/>
      </w:pPr>
      <w:r>
        <w:t>Cell line 45:             "p95_ms": p95_latency(lats),</w:t>
      </w:r>
    </w:p>
    <w:p>
      <w:pPr>
        <w:pStyle w:val="ExplainSmall"/>
      </w:pPr>
      <w:r>
        <w:rPr>
          <w:b/>
        </w:rPr>
        <w:t xml:space="preserve">Kid-simple meaning: </w:t>
      </w:r>
      <w:r>
        <w:t>Runs one Python instruction. Read it as: calculate values, pass them to functions, or control what happens next.</w:t>
      </w:r>
    </w:p>
    <w:p>
      <w:pPr>
        <w:pStyle w:val="CodeSmall"/>
      </w:pPr>
      <w:r>
        <w:t>Cell line 46:             "mean_ms": float(np.mean(lats)),</w:t>
      </w:r>
    </w:p>
    <w:p>
      <w:pPr>
        <w:pStyle w:val="ExplainSmall"/>
      </w:pPr>
      <w:r>
        <w:rPr>
          <w:b/>
        </w:rPr>
        <w:t xml:space="preserve">Kid-simple meaning: </w:t>
      </w:r>
      <w:r>
        <w:t>Runs one Python instruction. Read it as: calculate values, pass them to functions, or control what happens next.</w:t>
      </w:r>
    </w:p>
    <w:p>
      <w:pPr>
        <w:pStyle w:val="CodeSmall"/>
      </w:pPr>
      <w:r>
        <w:t>Cell line 47:         })</w:t>
      </w:r>
    </w:p>
    <w:p>
      <w:pPr>
        <w:pStyle w:val="ExplainSmall"/>
      </w:pPr>
      <w:r>
        <w:rPr>
          <w:b/>
        </w:rPr>
        <w:t xml:space="preserve">Kid-simple meaning: </w:t>
      </w:r>
      <w:r>
        <w:t>Calls a function, which means it asks a named tool to do work using the values in parentheses.</w:t>
      </w:r>
    </w:p>
    <w:p>
      <w:pPr>
        <w:pStyle w:val="CodeSmall"/>
      </w:pPr>
      <w:r>
        <w:t>Cell line 48:         mrr_all[sname].append((rids, doc_rel))</w:t>
      </w:r>
    </w:p>
    <w:p>
      <w:pPr>
        <w:pStyle w:val="ExplainSmall"/>
      </w:pPr>
      <w:r>
        <w:rPr>
          <w:b/>
        </w:rPr>
        <w:t xml:space="preserve">Kid-simple meaning: </w:t>
      </w:r>
      <w:r>
        <w:t>Calls a function, which means it asks a named tool to do work using the values in parentheses.</w:t>
      </w:r>
    </w:p>
    <w:p>
      <w:pPr>
        <w:pStyle w:val="CodeSmall"/>
      </w:pPr>
      <w:r>
        <w:t>Cell line 50: ablation_df = pd.DataFrame(rows)</w:t>
      </w:r>
    </w:p>
    <w:p>
      <w:pPr>
        <w:pStyle w:val="ExplainSmall"/>
      </w:pPr>
      <w:r>
        <w:rPr>
          <w:b/>
        </w:rPr>
        <w:t xml:space="preserve">Kid-simple meaning: </w:t>
      </w:r>
      <w:r>
        <w:t>Stores the value on the right side into the variable ablation_df. Later code can reuse it.</w:t>
      </w:r>
    </w:p>
    <w:p>
      <w:pPr>
        <w:pStyle w:val="CodeSmall"/>
      </w:pPr>
      <w:r>
        <w:t>Cell line 51: print(f"Ablation complete: {len(ablation_df)} rows ({len(queries_df)} queries ? {len(SYSTEMS)} systems)")</w:t>
      </w:r>
    </w:p>
    <w:p>
      <w:pPr>
        <w:pStyle w:val="ExplainSmall"/>
      </w:pPr>
      <w:r>
        <w:rPr>
          <w:b/>
        </w:rPr>
        <w:t xml:space="preserve">Kid-simple meaning: </w:t>
      </w:r>
      <w:r>
        <w:t>Prints a value or progress message for the person running the notebook.</w:t>
      </w:r>
    </w:p>
    <w:p>
      <w:pPr>
        <w:pStyle w:val="Heading3"/>
      </w:pPr>
      <w:r>
        <w:t>Markdown context: 5 ? Summary Comparison Table</w:t>
      </w:r>
    </w:p>
    <w:p>
      <w:pPr>
        <w:pStyle w:val="ExplainSmall"/>
      </w:pPr>
      <w:r>
        <w:t>## 5 ? Summary Comparison Table</w:t>
      </w:r>
    </w:p>
    <w:p>
      <w:pPr>
        <w:pStyle w:val="Heading2"/>
      </w:pPr>
      <w:r>
        <w:t>Code cell 7 - 5 ? Summary Comparison Table</w:t>
      </w:r>
    </w:p>
    <w:p>
      <w:pPr>
        <w:pStyle w:val="ExplainSmall"/>
      </w:pPr>
      <w:r>
        <w:t>Notebook cell number: 16. Output clue: Printed: === D3 Retrieval Ablation - Summary (doc-level relevance) === | Displayed: Hit@5 Recall@5 NDCG@5 Precision@5 MRR p95 latency (ms) System bm25_only 1.0000 0.0310 0.9639 0.7733 1.0000 677.6925 dense_only 0.4667 0.0058 0.3738 0.1733 0.3467 128.4716 hybrid_rr</w:t>
      </w:r>
    </w:p>
    <w:p>
      <w:pPr>
        <w:pStyle w:val="CodeSmall"/>
      </w:pPr>
      <w:r>
        <w:t>Cell line 1: summary = {}</w:t>
      </w:r>
    </w:p>
    <w:p>
      <w:pPr>
        <w:pStyle w:val="ExplainSmall"/>
      </w:pPr>
      <w:r>
        <w:rPr>
          <w:b/>
        </w:rPr>
        <w:t xml:space="preserve">Kid-simple meaning: </w:t>
      </w:r>
      <w:r>
        <w:t>Stores the value on the right side into the variable summary. Later code can reuse it.</w:t>
      </w:r>
    </w:p>
    <w:p>
      <w:pPr>
        <w:pStyle w:val="CodeSmall"/>
      </w:pPr>
      <w:r>
        <w:t>Cell line 2: for sname in SYSTEMS:</w:t>
      </w:r>
    </w:p>
    <w:p>
      <w:pPr>
        <w:pStyle w:val="ExplainSmall"/>
      </w:pPr>
      <w:r>
        <w:rPr>
          <w:b/>
        </w:rPr>
        <w:t xml:space="preserve">Kid-simple meaning: </w:t>
      </w:r>
      <w:r>
        <w:t>Starts a loop. Python repeats the indented code for every item in a list/table/range.</w:t>
      </w:r>
    </w:p>
    <w:p>
      <w:pPr>
        <w:pStyle w:val="CodeSmall"/>
      </w:pPr>
      <w:r>
        <w:t>Cell line 3:     sdf = ablation_df[ablation_df["system"] == sname]</w:t>
      </w:r>
    </w:p>
    <w:p>
      <w:pPr>
        <w:pStyle w:val="ExplainSmall"/>
      </w:pPr>
      <w:r>
        <w:rPr>
          <w:b/>
        </w:rPr>
        <w:t xml:space="preserve">Kid-simple meaning: </w:t>
      </w:r>
      <w:r>
        <w:t>Stores the value on the right side into the variable sdf. Later code can reuse it.</w:t>
      </w:r>
    </w:p>
    <w:p>
      <w:pPr>
        <w:pStyle w:val="CodeSmall"/>
      </w:pPr>
      <w:r>
        <w:t>Cell line 4:     summary[sname] = {</w:t>
      </w:r>
    </w:p>
    <w:p>
      <w:pPr>
        <w:pStyle w:val="ExplainSmall"/>
      </w:pPr>
      <w:r>
        <w:rPr>
          <w:b/>
        </w:rPr>
        <w:t xml:space="preserve">Kid-simple meaning: </w:t>
      </w:r>
      <w:r>
        <w:t>Stores the value on the right side into the variable summary[sname]. Later code can reuse it.</w:t>
      </w:r>
    </w:p>
    <w:p>
      <w:pPr>
        <w:pStyle w:val="CodeSmall"/>
      </w:pPr>
      <w:r>
        <w:t>Cell line 5:         "Hit@5": sdf["hit_at_5"].mean(),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6:         "Recall@5": sdf["recall_at_5"].mean(),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7:         "NDCG@5": sdf["ndcg_at_5"].mean(),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8:         "Precision@5": sdf["precision_at_5"].mean(),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9:         "MRR": mean_reciprocal_rank(mrr_all[sname]),</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"p95 latency (ms)": sdf["p95_ms"].quantile(0.95),</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summary_df = pd.DataFrame(summary).T</w:t>
      </w:r>
    </w:p>
    <w:p>
      <w:pPr>
        <w:pStyle w:val="ExplainSmall"/>
      </w:pPr>
      <w:r>
        <w:rPr>
          <w:b/>
        </w:rPr>
        <w:t xml:space="preserve">Kid-simple meaning: </w:t>
      </w:r>
      <w:r>
        <w:t>Stores the value on the right side into the variable summary_df. Later code can reuse it.</w:t>
      </w:r>
    </w:p>
    <w:p>
      <w:pPr>
        <w:pStyle w:val="CodeSmall"/>
      </w:pPr>
      <w:r>
        <w:t>Cell line 14: summary_df.index.name = "System"</w:t>
      </w:r>
    </w:p>
    <w:p>
      <w:pPr>
        <w:pStyle w:val="ExplainSmall"/>
      </w:pPr>
      <w:r>
        <w:rPr>
          <w:b/>
        </w:rPr>
        <w:t xml:space="preserve">Kid-simple meaning: </w:t>
      </w:r>
      <w:r>
        <w:t>Stores the value on the right side into the variable summary_df.index.name. Later code can reuse it.</w:t>
      </w:r>
    </w:p>
    <w:p>
      <w:pPr>
        <w:pStyle w:val="CodeSmall"/>
      </w:pPr>
      <w:r>
        <w:t>Cell line 16: print("\n=== D3 Retrieval Ablation - Summary (doc-level relevance) ===")</w:t>
      </w:r>
    </w:p>
    <w:p>
      <w:pPr>
        <w:pStyle w:val="ExplainSmall"/>
      </w:pPr>
      <w:r>
        <w:rPr>
          <w:b/>
        </w:rPr>
        <w:t xml:space="preserve">Kid-simple meaning: </w:t>
      </w:r>
      <w:r>
        <w:t>Prints a value or progress message for the person running the notebook.</w:t>
      </w:r>
    </w:p>
    <w:p>
      <w:pPr>
        <w:pStyle w:val="CodeSmall"/>
      </w:pPr>
      <w:r>
        <w:t>Cell line 17: display(summary_df.round(4))</w:t>
      </w:r>
    </w:p>
    <w:p>
      <w:pPr>
        <w:pStyle w:val="ExplainSmall"/>
      </w:pPr>
      <w:r>
        <w:rPr>
          <w:b/>
        </w:rPr>
        <w:t xml:space="preserve">Kid-simple meaning: </w:t>
      </w:r>
      <w:r>
        <w:t>Shows a table/object nicely inside the notebook output.</w:t>
      </w:r>
    </w:p>
    <w:p>
      <w:pPr>
        <w:pStyle w:val="Heading3"/>
      </w:pPr>
      <w:r>
        <w:t>Markdown context: 6 ? Per-Query Breakdown - Where Does Each System Win or Lose?</w:t>
      </w:r>
    </w:p>
    <w:p>
      <w:pPr>
        <w:pStyle w:val="ExplainSmall"/>
      </w:pPr>
      <w:r>
        <w:t>## 6 ? Per-Query Breakdown - Where Does Each System Win or Lose?</w:t>
      </w:r>
    </w:p>
    <w:p>
      <w:pPr>
        <w:pStyle w:val="Heading2"/>
      </w:pPr>
      <w:r>
        <w:t>Code cell 8 - 6 ? Per-Query Breakdown - Where Does Each System Win or Lose?</w:t>
      </w:r>
    </w:p>
    <w:p>
      <w:pPr>
        <w:pStyle w:val="ExplainSmall"/>
      </w:pPr>
      <w:r>
        <w:t>Notebook cell number: 18. Output clue: Printed: === Per-Query Hit@5 === | Displayed: system bm25_only dense_only graph_guided hybrid_rrf topic_gated query_id D3Q001 1.0 1.0 1.0 1.0 1.0 D3Q002 1.0 1.0 1.0 1.0 1.0 D3Q003 1.0 1.0 0.0 1.0 1.0 D3Q004 1.0 0.0 0.0 1.0 1.0</w:t>
      </w:r>
    </w:p>
    <w:p>
      <w:pPr>
        <w:pStyle w:val="CodeSmall"/>
      </w:pPr>
      <w:r>
        <w:t>Cell line 1: pivot = ablation_df.pivot_table(</w:t>
      </w:r>
    </w:p>
    <w:p>
      <w:pPr>
        <w:pStyle w:val="ExplainSmall"/>
      </w:pPr>
      <w:r>
        <w:rPr>
          <w:b/>
        </w:rPr>
        <w:t xml:space="preserve">Kid-simple meaning: </w:t>
      </w:r>
      <w:r>
        <w:t>Stores the value on the right side into the variable pivot. Later code can reuse it.</w:t>
      </w:r>
    </w:p>
    <w:p>
      <w:pPr>
        <w:pStyle w:val="CodeSmall"/>
      </w:pPr>
      <w:r>
        <w:t>Cell line 2:     index="query_id",</w:t>
      </w:r>
    </w:p>
    <w:p>
      <w:pPr>
        <w:pStyle w:val="ExplainSmall"/>
      </w:pPr>
      <w:r>
        <w:rPr>
          <w:b/>
        </w:rPr>
        <w:t xml:space="preserve">Kid-simple meaning: </w:t>
      </w:r>
      <w:r>
        <w:t>Stores the value on the right side into the variable index. Later code can reuse it.</w:t>
      </w:r>
    </w:p>
    <w:p>
      <w:pPr>
        <w:pStyle w:val="CodeSmall"/>
      </w:pPr>
      <w:r>
        <w:t>Cell line 3:     columns="system",</w:t>
      </w:r>
    </w:p>
    <w:p>
      <w:pPr>
        <w:pStyle w:val="ExplainSmall"/>
      </w:pPr>
      <w:r>
        <w:rPr>
          <w:b/>
        </w:rPr>
        <w:t xml:space="preserve">Kid-simple meaning: </w:t>
      </w:r>
      <w:r>
        <w:t>Stores the value on the right side into the variable columns. Later code can reuse it.</w:t>
      </w:r>
    </w:p>
    <w:p>
      <w:pPr>
        <w:pStyle w:val="CodeSmall"/>
      </w:pPr>
      <w:r>
        <w:t>Cell line 4:     values=["hit_at_5", "ndcg_at_5"],</w:t>
      </w:r>
    </w:p>
    <w:p>
      <w:pPr>
        <w:pStyle w:val="ExplainSmall"/>
      </w:pPr>
      <w:r>
        <w:rPr>
          <w:b/>
        </w:rPr>
        <w:t xml:space="preserve">Kid-simple meaning: </w:t>
      </w:r>
      <w:r>
        <w:t>Stores the value on the right side into the variable values. Later code can reuse it.</w:t>
      </w:r>
    </w:p>
    <w:p>
      <w:pPr>
        <w:pStyle w:val="CodeSmall"/>
      </w:pPr>
      <w:r>
        <w:t>Cell line 5:     aggfunc="first",</w:t>
      </w:r>
    </w:p>
    <w:p>
      <w:pPr>
        <w:pStyle w:val="ExplainSmall"/>
      </w:pPr>
      <w:r>
        <w:rPr>
          <w:b/>
        </w:rPr>
        <w:t xml:space="preserve">Kid-simple meaning: </w:t>
      </w:r>
      <w:r>
        <w:t>Stores the value on the right side into the variable aggfunc. Later code can reuse it.</w:t>
      </w:r>
    </w:p>
    <w:p>
      <w:pPr>
        <w:pStyle w:val="CodeSmall"/>
      </w:pPr>
      <w:r>
        <w:t>Cell line 6: )</w:t>
      </w:r>
    </w:p>
    <w:p>
      <w:pPr>
        <w:pStyle w:val="ExplainSmall"/>
      </w:pPr>
      <w:r>
        <w:rPr>
          <w:b/>
        </w:rPr>
        <w:t xml:space="preserve">Kid-simple meaning: </w:t>
      </w:r>
      <w:r>
        <w:t>Calls a function, which means it asks a named tool to do work using the values in parentheses.</w:t>
      </w:r>
    </w:p>
    <w:p>
      <w:pPr>
        <w:pStyle w:val="CodeSmall"/>
      </w:pPr>
      <w:r>
        <w:t>Cell line 8: print("\n=== Per-Query Hit@5 ===")</w:t>
      </w:r>
    </w:p>
    <w:p>
      <w:pPr>
        <w:pStyle w:val="ExplainSmall"/>
      </w:pPr>
      <w:r>
        <w:rPr>
          <w:b/>
        </w:rPr>
        <w:t xml:space="preserve">Kid-simple meaning: </w:t>
      </w:r>
      <w:r>
        <w:t>Prints a value or progress message for the person running the notebook.</w:t>
      </w:r>
    </w:p>
    <w:p>
      <w:pPr>
        <w:pStyle w:val="CodeSmall"/>
      </w:pPr>
      <w:r>
        <w:t>Cell line 9: display(pivot["hit_at_5"].round(3))</w:t>
      </w:r>
    </w:p>
    <w:p>
      <w:pPr>
        <w:pStyle w:val="ExplainSmall"/>
      </w:pPr>
      <w:r>
        <w:rPr>
          <w:b/>
        </w:rPr>
        <w:t xml:space="preserve">Kid-simple meaning: </w:t>
      </w:r>
      <w:r>
        <w:t>Shows a table/object nicely inside the notebook output.</w:t>
      </w:r>
    </w:p>
    <w:p>
      <w:pPr>
        <w:pStyle w:val="CodeSmall"/>
      </w:pPr>
      <w:r>
        <w:t>Cell line 11: print("\n=== Per-Query NDCG@5 ===")</w:t>
      </w:r>
    </w:p>
    <w:p>
      <w:pPr>
        <w:pStyle w:val="ExplainSmall"/>
      </w:pPr>
      <w:r>
        <w:rPr>
          <w:b/>
        </w:rPr>
        <w:t xml:space="preserve">Kid-simple meaning: </w:t>
      </w:r>
      <w:r>
        <w:t>Prints a value or progress message for the person running the notebook.</w:t>
      </w:r>
    </w:p>
    <w:p>
      <w:pPr>
        <w:pStyle w:val="CodeSmall"/>
      </w:pPr>
      <w:r>
        <w:t>Cell line 12: display(pivot["ndcg_at_5"].round(3))</w:t>
      </w:r>
    </w:p>
    <w:p>
      <w:pPr>
        <w:pStyle w:val="ExplainSmall"/>
      </w:pPr>
      <w:r>
        <w:rPr>
          <w:b/>
        </w:rPr>
        <w:t xml:space="preserve">Kid-simple meaning: </w:t>
      </w:r>
      <w:r>
        <w:t>Shows a table/object nicely inside the notebook output.</w:t>
      </w:r>
    </w:p>
    <w:p>
      <w:pPr>
        <w:pStyle w:val="Heading3"/>
      </w:pPr>
      <w:r>
        <w:t>Markdown context: 7 ? Quality vs Latency Trade-off Plot</w:t>
      </w:r>
    </w:p>
    <w:p>
      <w:pPr>
        <w:pStyle w:val="ExplainSmall"/>
      </w:pPr>
      <w:r>
        <w:t>## 7 ? Quality vs Latency Trade-off Plot</w:t>
      </w:r>
    </w:p>
    <w:p>
      <w:pPr>
        <w:pStyle w:val="Heading2"/>
      </w:pPr>
      <w:r>
        <w:t>Code cell 9 - 7 ? Quality vs Latency Trade-off Plot</w:t>
      </w:r>
    </w:p>
    <w:p>
      <w:pPr>
        <w:pStyle w:val="ExplainSmall"/>
      </w:pPr>
      <w:r>
        <w:t>Notebook cell number: 20. Output clue: Printed: Plot saved to D:\BUID\Year 4 2025 - 2026\third semester\Special Topics in AI\Project\climate_evidence_graphrag_agent\reports\figures\d3_quality_vs_latency.png</w:t>
      </w:r>
    </w:p>
    <w:p>
      <w:pPr>
        <w:pStyle w:val="CodeSmall"/>
      </w:pPr>
      <w:r>
        <w:t>Cell line 1: import matplotlib</w:t>
      </w:r>
    </w:p>
    <w:p>
      <w:pPr>
        <w:pStyle w:val="ExplainSmall"/>
      </w:pPr>
      <w:r>
        <w:rPr>
          <w:b/>
        </w:rPr>
        <w:t xml:space="preserve">Kid-simple meaning: </w:t>
      </w:r>
      <w:r>
        <w:t>Loads a Python library so this notebook can use its ready-made tools.</w:t>
      </w:r>
    </w:p>
    <w:p>
      <w:pPr>
        <w:pStyle w:val="CodeSmall"/>
      </w:pPr>
      <w:r>
        <w:t>Cell line 2: matplotlib.use("Agg")</w:t>
      </w:r>
    </w:p>
    <w:p>
      <w:pPr>
        <w:pStyle w:val="ExplainSmall"/>
      </w:pPr>
      <w:r>
        <w:rPr>
          <w:b/>
        </w:rPr>
        <w:t xml:space="preserve">Kid-simple meaning: </w:t>
      </w:r>
      <w:r>
        <w:t>Calls a function, which means it asks a named tool to do work using the values in parentheses.</w:t>
      </w:r>
    </w:p>
    <w:p>
      <w:pPr>
        <w:pStyle w:val="CodeSmall"/>
      </w:pPr>
      <w:r>
        <w:t>Cell line 3: import matplotlib.pyplot as plt</w:t>
      </w:r>
    </w:p>
    <w:p>
      <w:pPr>
        <w:pStyle w:val="ExplainSmall"/>
      </w:pPr>
      <w:r>
        <w:rPr>
          <w:b/>
        </w:rPr>
        <w:t xml:space="preserve">Kid-simple meaning: </w:t>
      </w:r>
      <w:r>
        <w:t>Loads a Python library so this notebook can use its ready-made tools.</w:t>
      </w:r>
    </w:p>
    <w:p>
      <w:pPr>
        <w:pStyle w:val="CodeSmall"/>
      </w:pPr>
      <w:r>
        <w:t>Cell line 5: fig, ax = plt.subplots(figsize=(9, 5.5))</w:t>
      </w:r>
    </w:p>
    <w:p>
      <w:pPr>
        <w:pStyle w:val="ExplainSmall"/>
      </w:pPr>
      <w:r>
        <w:rPr>
          <w:b/>
        </w:rPr>
        <w:t xml:space="preserve">Kid-simple meaning: </w:t>
      </w:r>
      <w:r>
        <w:t>Stores the value on the right side into the variable fig, ax. Later code can reuse it.</w:t>
      </w:r>
    </w:p>
    <w:p>
      <w:pPr>
        <w:pStyle w:val="CodeSmall"/>
      </w:pPr>
      <w:r>
        <w:t>Cell line 7: colors = {"bm25_only": "#e74c3c", "dense_only": "#3498db",</w:t>
      </w:r>
    </w:p>
    <w:p>
      <w:pPr>
        <w:pStyle w:val="ExplainSmall"/>
      </w:pPr>
      <w:r>
        <w:rPr>
          <w:b/>
        </w:rPr>
        <w:t xml:space="preserve">Kid-simple meaning: </w:t>
      </w:r>
      <w:r>
        <w:t>Uses/configures BM25 keyword search.</w:t>
      </w:r>
    </w:p>
    <w:p>
      <w:pPr>
        <w:pStyle w:val="CodeSmall"/>
      </w:pPr>
      <w:r>
        <w:t>Cell line 8:           "hybrid_rrf": "#2ecc71", "topic_gated": "#f39c12",</w:t>
      </w:r>
    </w:p>
    <w:p>
      <w:pPr>
        <w:pStyle w:val="ExplainSmall"/>
      </w:pPr>
      <w:r>
        <w:rPr>
          <w:b/>
        </w:rPr>
        <w:t xml:space="preserve">Kid-simple meaning: </w:t>
      </w:r>
      <w:r>
        <w:t>Runs one Python instruction. Read it as: calculate values, pass them to functions, or control what happens next.</w:t>
      </w:r>
    </w:p>
    <w:p>
      <w:pPr>
        <w:pStyle w:val="CodeSmall"/>
      </w:pPr>
      <w:r>
        <w:t>Cell line 9:           "graph_guided": "#9b59b6"}</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for sname in SYSTEMS:</w:t>
      </w:r>
    </w:p>
    <w:p>
      <w:pPr>
        <w:pStyle w:val="ExplainSmall"/>
      </w:pPr>
      <w:r>
        <w:rPr>
          <w:b/>
        </w:rPr>
        <w:t xml:space="preserve">Kid-simple meaning: </w:t>
      </w:r>
      <w:r>
        <w:t>Starts a loop. Python repeats the indented code for every item in a list/table/range.</w:t>
      </w:r>
    </w:p>
    <w:p>
      <w:pPr>
        <w:pStyle w:val="CodeSmall"/>
      </w:pPr>
      <w:r>
        <w:t>Cell line 12:     ndcg = summary[sname]["NDCG@5"]</w:t>
      </w:r>
    </w:p>
    <w:p>
      <w:pPr>
        <w:pStyle w:val="ExplainSmall"/>
      </w:pPr>
      <w:r>
        <w:rPr>
          <w:b/>
        </w:rPr>
        <w:t xml:space="preserve">Kid-simple meaning: </w:t>
      </w:r>
      <w:r>
        <w:t>Stores the value on the right side into the variable ndcg. Later code can reuse it.</w:t>
      </w:r>
    </w:p>
    <w:p>
      <w:pPr>
        <w:pStyle w:val="CodeSmall"/>
      </w:pPr>
      <w:r>
        <w:t>Cell line 13:     lat  = summary[sname]["p95 latency (ms)"]</w:t>
      </w:r>
    </w:p>
    <w:p>
      <w:pPr>
        <w:pStyle w:val="ExplainSmall"/>
      </w:pPr>
      <w:r>
        <w:rPr>
          <w:b/>
        </w:rPr>
        <w:t xml:space="preserve">Kid-simple meaning: </w:t>
      </w:r>
      <w:r>
        <w:t>Stores the value on the right side into the variable lat. Later code can reuse it.</w:t>
      </w:r>
    </w:p>
    <w:p>
      <w:pPr>
        <w:pStyle w:val="CodeSmall"/>
      </w:pPr>
      <w:r>
        <w:t>Cell line 14:     ax.scatter(lat, ndcg, s=120, color=colors[sname], zorder=5)</w:t>
      </w:r>
    </w:p>
    <w:p>
      <w:pPr>
        <w:pStyle w:val="ExplainSmall"/>
      </w:pPr>
      <w:r>
        <w:rPr>
          <w:b/>
        </w:rPr>
        <w:t xml:space="preserve">Kid-simple meaning: </w:t>
      </w:r>
      <w:r>
        <w:t>Stores the value on the right side into the variable ax.scatter(lat, ndcg, s. Later code can reuse it.</w:t>
      </w:r>
    </w:p>
    <w:p>
      <w:pPr>
        <w:pStyle w:val="CodeSmall"/>
      </w:pPr>
      <w:r>
        <w:t>Cell line 15:     ax.annotate(sname, (lat, ndcg), textcoords="offset points",</w:t>
      </w:r>
    </w:p>
    <w:p>
      <w:pPr>
        <w:pStyle w:val="ExplainSmall"/>
      </w:pPr>
      <w:r>
        <w:rPr>
          <w:b/>
        </w:rPr>
        <w:t xml:space="preserve">Kid-simple meaning: </w:t>
      </w:r>
      <w:r>
        <w:t>Stores the value on the right side into the variable ax.annotate(sname, (lat, ndcg), textcoords. Later code can reuse it.</w:t>
      </w:r>
    </w:p>
    <w:p>
      <w:pPr>
        <w:pStyle w:val="CodeSmall"/>
      </w:pPr>
      <w:r>
        <w:t>Cell line 16:                 xytext=(8, 6), fontsize=9)</w:t>
      </w:r>
    </w:p>
    <w:p>
      <w:pPr>
        <w:pStyle w:val="ExplainSmall"/>
      </w:pPr>
      <w:r>
        <w:rPr>
          <w:b/>
        </w:rPr>
        <w:t xml:space="preserve">Kid-simple meaning: </w:t>
      </w:r>
      <w:r>
        <w:t>Stores the value on the right side into the variable xytext. Later code can reuse it.</w:t>
      </w:r>
    </w:p>
    <w:p>
      <w:pPr>
        <w:pStyle w:val="CodeSmall"/>
      </w:pPr>
      <w:r>
        <w:t>Cell line 18: ax.set_xlabel("p95 Latency (ms)")</w:t>
      </w:r>
    </w:p>
    <w:p>
      <w:pPr>
        <w:pStyle w:val="ExplainSmall"/>
      </w:pPr>
      <w:r>
        <w:rPr>
          <w:b/>
        </w:rPr>
        <w:t xml:space="preserve">Kid-simple meaning: </w:t>
      </w:r>
      <w:r>
        <w:t>Calls a function, which means it asks a named tool to do work using the values in parentheses.</w:t>
      </w:r>
    </w:p>
    <w:p>
      <w:pPr>
        <w:pStyle w:val="CodeSmall"/>
      </w:pPr>
      <w:r>
        <w:t>Cell line 19: ax.set_ylabel("NDCG@5 (doc-level)")</w:t>
      </w:r>
    </w:p>
    <w:p>
      <w:pPr>
        <w:pStyle w:val="ExplainSmall"/>
      </w:pPr>
      <w:r>
        <w:rPr>
          <w:b/>
        </w:rPr>
        <w:t xml:space="preserve">Kid-simple meaning: </w:t>
      </w:r>
      <w:r>
        <w:t>Calls a function, which means it asks a named tool to do work using the values in parentheses.</w:t>
      </w:r>
    </w:p>
    <w:p>
      <w:pPr>
        <w:pStyle w:val="CodeSmall"/>
      </w:pPr>
      <w:r>
        <w:t>Cell line 20: ax.set_title("D3 Retrieval Ablation - Quality vs Latency")</w:t>
      </w:r>
    </w:p>
    <w:p>
      <w:pPr>
        <w:pStyle w:val="ExplainSmall"/>
      </w:pPr>
      <w:r>
        <w:rPr>
          <w:b/>
        </w:rPr>
        <w:t xml:space="preserve">Kid-simple meaning: </w:t>
      </w:r>
      <w:r>
        <w:t>Calls a function, which means it asks a named tool to do work using the values in parentheses.</w:t>
      </w:r>
    </w:p>
    <w:p>
      <w:pPr>
        <w:pStyle w:val="CodeSmall"/>
      </w:pPr>
      <w:r>
        <w:t>Cell line 21: ax.grid(True, alpha=0.3)</w:t>
      </w:r>
    </w:p>
    <w:p>
      <w:pPr>
        <w:pStyle w:val="ExplainSmall"/>
      </w:pPr>
      <w:r>
        <w:rPr>
          <w:b/>
        </w:rPr>
        <w:t xml:space="preserve">Kid-simple meaning: </w:t>
      </w:r>
      <w:r>
        <w:t>Stores the value on the right side into the variable ax.grid(True, alpha. Later code can reuse it.</w:t>
      </w:r>
    </w:p>
    <w:p>
      <w:pPr>
        <w:pStyle w:val="CodeSmall"/>
      </w:pPr>
      <w:r>
        <w:t>Cell line 22: fig.tight_layout()</w:t>
      </w:r>
    </w:p>
    <w:p>
      <w:pPr>
        <w:pStyle w:val="ExplainSmall"/>
      </w:pPr>
      <w:r>
        <w:rPr>
          <w:b/>
        </w:rPr>
        <w:t xml:space="preserve">Kid-simple meaning: </w:t>
      </w:r>
      <w:r>
        <w:t>Calls a function, which means it asks a named tool to do work using the values in parentheses.</w:t>
      </w:r>
    </w:p>
    <w:p>
      <w:pPr>
        <w:pStyle w:val="CodeSmall"/>
      </w:pPr>
      <w:r>
        <w:t>Cell line 24: plot_path = os.path.join(PROJECT_ROOT, "reports", "figures", "d3_quality_vs_latency.png")</w:t>
      </w:r>
    </w:p>
    <w:p>
      <w:pPr>
        <w:pStyle w:val="ExplainSmall"/>
      </w:pPr>
      <w:r>
        <w:rPr>
          <w:b/>
        </w:rPr>
        <w:t xml:space="preserve">Kid-simple meaning: </w:t>
      </w:r>
      <w:r>
        <w:t>Creates or uses a project file path so the notebook knows where files are.</w:t>
      </w:r>
    </w:p>
    <w:p>
      <w:pPr>
        <w:pStyle w:val="CodeSmall"/>
      </w:pPr>
      <w:r>
        <w:t>Cell line 25: os.makedirs(os.path.dirname(plot_path), exist_ok=True)</w:t>
      </w:r>
    </w:p>
    <w:p>
      <w:pPr>
        <w:pStyle w:val="ExplainSmall"/>
      </w:pPr>
      <w:r>
        <w:rPr>
          <w:b/>
        </w:rPr>
        <w:t xml:space="preserve">Kid-simple meaning: </w:t>
      </w:r>
      <w:r>
        <w:t>Stores the value on the right side into the variable os.makedirs(os.path.dirname(plot_path), exist_ok. Later code can reuse it.</w:t>
      </w:r>
    </w:p>
    <w:p>
      <w:pPr>
        <w:pStyle w:val="CodeSmall"/>
      </w:pPr>
      <w:r>
        <w:t>Cell line 26: fig.savefig(plot_path, dpi=200)</w:t>
      </w:r>
    </w:p>
    <w:p>
      <w:pPr>
        <w:pStyle w:val="ExplainSmall"/>
      </w:pPr>
      <w:r>
        <w:rPr>
          <w:b/>
        </w:rPr>
        <w:t xml:space="preserve">Kid-simple meaning: </w:t>
      </w:r>
      <w:r>
        <w:t>Stores the value on the right side into the variable fig.savefig(plot_path, dpi. Later code can reuse it.</w:t>
      </w:r>
    </w:p>
    <w:p>
      <w:pPr>
        <w:pStyle w:val="CodeSmall"/>
      </w:pPr>
      <w:r>
        <w:t>Cell line 27: plt.show()</w:t>
      </w:r>
    </w:p>
    <w:p>
      <w:pPr>
        <w:pStyle w:val="ExplainSmall"/>
      </w:pPr>
      <w:r>
        <w:rPr>
          <w:b/>
        </w:rPr>
        <w:t xml:space="preserve">Kid-simple meaning: </w:t>
      </w:r>
      <w:r>
        <w:t>Calls a function, which means it asks a named tool to do work using the values in parentheses.</w:t>
      </w:r>
    </w:p>
    <w:p>
      <w:pPr>
        <w:pStyle w:val="CodeSmall"/>
      </w:pPr>
      <w:r>
        <w:t>Cell line 28: print(f"Plot saved to {plot_path}")</w:t>
      </w:r>
    </w:p>
    <w:p>
      <w:pPr>
        <w:pStyle w:val="ExplainSmall"/>
      </w:pPr>
      <w:r>
        <w:rPr>
          <w:b/>
        </w:rPr>
        <w:t xml:space="preserve">Kid-simple meaning: </w:t>
      </w:r>
      <w:r>
        <w:t>Prints a value or progress message for the person running the notebook.</w:t>
      </w:r>
    </w:p>
    <w:p>
      <w:pPr>
        <w:pStyle w:val="Heading3"/>
      </w:pPr>
      <w:r>
        <w:t>Markdown context: 8 ? Success Examples - Where Graph-Guided Helps</w:t>
      </w:r>
    </w:p>
    <w:p>
      <w:pPr>
        <w:pStyle w:val="ExplainSmall"/>
      </w:pPr>
      <w:r>
        <w:t>## 8 ? Success Examples - Where Graph-Guided Helps</w:t>
      </w:r>
    </w:p>
    <w:p>
      <w:pPr>
        <w:pStyle w:val="Heading2"/>
      </w:pPr>
      <w:r>
        <w:t>Code cell 10 - 8 ? Success Examples - Where Graph-Guided Helps</w:t>
      </w:r>
    </w:p>
    <w:p>
      <w:pPr>
        <w:pStyle w:val="ExplainSmall"/>
      </w:pPr>
      <w:r>
        <w:t>Notebook cell number: 22. Output clue: Printed: ================================================================================ SUCCESS / STRONG EXAMPLE - Query D3Q014: Li metal low Coulombic efficiency short battery life graph | Printed: [HYBRID_RRF] Hit@5=1 NDCG@5=1.000 1. [HIT] chunk_029715 p.6 score=0.03154 'The path towards sustainable energy' 2. chunk_042154 p.3 score=0.03089 'Pathways for practical high-energ</w:t>
      </w:r>
    </w:p>
    <w:p>
      <w:pPr>
        <w:pStyle w:val="CodeSmall"/>
      </w:pPr>
      <w:r>
        <w:t>Cell line 1: # Dynamic qualitative success examples based on the actual D3 gold set.</w:t>
      </w:r>
    </w:p>
    <w:p>
      <w:pPr>
        <w:pStyle w:val="ExplainSmall"/>
      </w:pPr>
      <w:r>
        <w:rPr>
          <w:b/>
        </w:rPr>
        <w:t xml:space="preserve">Kid-simple meaning: </w:t>
      </w:r>
      <w:r>
        <w:t>A human comment. Python ignores it; it explains the code or marks a section.</w:t>
      </w:r>
    </w:p>
    <w:p>
      <w:pPr>
        <w:pStyle w:val="CodeSmall"/>
      </w:pPr>
      <w:r>
        <w:t>Cell line 2: # This avoids stale hard-coded IDs when the shared gold file changes.</w:t>
      </w:r>
    </w:p>
    <w:p>
      <w:pPr>
        <w:pStyle w:val="ExplainSmall"/>
      </w:pPr>
      <w:r>
        <w:rPr>
          <w:b/>
        </w:rPr>
        <w:t xml:space="preserve">Kid-simple meaning: </w:t>
      </w:r>
      <w:r>
        <w:t>A human comment. Python ignores it; it explains the code or marks a section.</w:t>
      </w:r>
    </w:p>
    <w:p>
      <w:pPr>
        <w:pStyle w:val="CodeSmall"/>
      </w:pPr>
      <w:r>
        <w:t>Cell line 3: graph_rows = ablation_df[ablation_df["system"] == "graph_guided"].copy()</w:t>
      </w:r>
    </w:p>
    <w:p>
      <w:pPr>
        <w:pStyle w:val="ExplainSmall"/>
      </w:pPr>
      <w:r>
        <w:rPr>
          <w:b/>
        </w:rPr>
        <w:t xml:space="preserve">Kid-simple meaning: </w:t>
      </w:r>
      <w:r>
        <w:t>Stores the value on the right side into the variable graph_rows. Later code can reuse it.</w:t>
      </w:r>
    </w:p>
    <w:p>
      <w:pPr>
        <w:pStyle w:val="CodeSmall"/>
      </w:pPr>
      <w:r>
        <w:t>Cell line 4: success_ids = graph_rows[graph_rows["hit_at_5"] &gt; 0].sort_values(</w:t>
      </w:r>
    </w:p>
    <w:p>
      <w:pPr>
        <w:pStyle w:val="ExplainSmall"/>
      </w:pPr>
      <w:r>
        <w:rPr>
          <w:b/>
        </w:rPr>
        <w:t xml:space="preserve">Kid-simple meaning: </w:t>
      </w:r>
      <w:r>
        <w:t>Stores the value on the right side into the variable success_ids. Later code can reuse it.</w:t>
      </w:r>
    </w:p>
    <w:p>
      <w:pPr>
        <w:pStyle w:val="CodeSmall"/>
      </w:pPr>
      <w:r>
        <w:t>Cell line 5:     ["ndcg_at_5", "recall_at_5"], ascending=False</w:t>
      </w:r>
    </w:p>
    <w:p>
      <w:pPr>
        <w:pStyle w:val="ExplainSmall"/>
      </w:pPr>
      <w:r>
        <w:rPr>
          <w:b/>
        </w:rPr>
        <w:t xml:space="preserve">Kid-simple meaning: </w:t>
      </w:r>
      <w:r>
        <w:t>Stores the value on the right side into the variable ["ndcg_at_5", "recall_at_5"], ascending. Later code can reuse it.</w:t>
      </w:r>
    </w:p>
    <w:p>
      <w:pPr>
        <w:pStyle w:val="CodeSmall"/>
      </w:pPr>
      <w:r>
        <w:t>Cell line 6: )["query_id"].head(2).tolist()</w:t>
      </w:r>
    </w:p>
    <w:p>
      <w:pPr>
        <w:pStyle w:val="ExplainSmall"/>
      </w:pPr>
      <w:r>
        <w:rPr>
          <w:b/>
        </w:rPr>
        <w:t xml:space="preserve">Kid-simple meaning: </w:t>
      </w:r>
      <w:r>
        <w:t>Calls a function, which means it asks a named tool to do work using the values in parentheses.</w:t>
      </w:r>
    </w:p>
    <w:p>
      <w:pPr>
        <w:pStyle w:val="CodeSmall"/>
      </w:pPr>
      <w:r>
        <w:t>Cell line 8: if len(success_ids) &lt; 2:</w:t>
      </w:r>
    </w:p>
    <w:p>
      <w:pPr>
        <w:pStyle w:val="ExplainSmall"/>
      </w:pPr>
      <w:r>
        <w:rPr>
          <w:b/>
        </w:rPr>
        <w:t xml:space="preserve">Kid-simple meaning: </w:t>
      </w:r>
      <w:r>
        <w:t>Checks a condition. If true, Python runs the indented block under it.</w:t>
      </w:r>
    </w:p>
    <w:p>
      <w:pPr>
        <w:pStyle w:val="CodeSmall"/>
      </w:pPr>
      <w:r>
        <w:t>Cell line 9:     fallback = graph_rows.sort_values(["ndcg_at_5", "recall_at_5"], ascending=False)["query_id"].tolist()</w:t>
      </w:r>
    </w:p>
    <w:p>
      <w:pPr>
        <w:pStyle w:val="ExplainSmall"/>
      </w:pPr>
      <w:r>
        <w:rPr>
          <w:b/>
        </w:rPr>
        <w:t xml:space="preserve">Kid-simple meaning: </w:t>
      </w:r>
      <w:r>
        <w:t>Stores the value on the right side into the variable fallback. Later code can reuse it.</w:t>
      </w:r>
    </w:p>
    <w:p>
      <w:pPr>
        <w:pStyle w:val="CodeSmall"/>
      </w:pPr>
      <w:r>
        <w:t>Cell line 10:     success_ids = list(dict.fromkeys(success_ids + fallback))[:2]</w:t>
      </w:r>
    </w:p>
    <w:p>
      <w:pPr>
        <w:pStyle w:val="ExplainSmall"/>
      </w:pPr>
      <w:r>
        <w:rPr>
          <w:b/>
        </w:rPr>
        <w:t xml:space="preserve">Kid-simple meaning: </w:t>
      </w:r>
      <w:r>
        <w:t>Stores the value on the right side into the variable success_ids. Later code can reuse it.</w:t>
      </w:r>
    </w:p>
    <w:p>
      <w:pPr>
        <w:pStyle w:val="CodeSmall"/>
      </w:pPr>
      <w:r>
        <w:t>Cell line 12: for qid in success_ids:</w:t>
      </w:r>
    </w:p>
    <w:p>
      <w:pPr>
        <w:pStyle w:val="ExplainSmall"/>
      </w:pPr>
      <w:r>
        <w:rPr>
          <w:b/>
        </w:rPr>
        <w:t xml:space="preserve">Kid-simple meaning: </w:t>
      </w:r>
      <w:r>
        <w:t>Starts a loop. Python repeats the indented code for every item in a list/table/range.</w:t>
      </w:r>
    </w:p>
    <w:p>
      <w:pPr>
        <w:pStyle w:val="CodeSmall"/>
      </w:pPr>
      <w:r>
        <w:t>Cell line 13:     qrow = queries_df[queries_df["query_id"] == qid].iloc[0]</w:t>
      </w:r>
    </w:p>
    <w:p>
      <w:pPr>
        <w:pStyle w:val="ExplainSmall"/>
      </w:pPr>
      <w:r>
        <w:rPr>
          <w:b/>
        </w:rPr>
        <w:t xml:space="preserve">Kid-simple meaning: </w:t>
      </w:r>
      <w:r>
        <w:t>Stores the value on the right side into the variable qrow. Later code can reuse it.</w:t>
      </w:r>
    </w:p>
    <w:p>
      <w:pPr>
        <w:pStyle w:val="CodeSmall"/>
      </w:pPr>
      <w:r>
        <w:t>Cell line 14:     query_text = qrow["query"]</w:t>
      </w:r>
    </w:p>
    <w:p>
      <w:pPr>
        <w:pStyle w:val="ExplainSmall"/>
      </w:pPr>
      <w:r>
        <w:rPr>
          <w:b/>
        </w:rPr>
        <w:t xml:space="preserve">Kid-simple meaning: </w:t>
      </w:r>
      <w:r>
        <w:t>Stores the value on the right side into the variable query_text. Later code can reuse it.</w:t>
      </w:r>
    </w:p>
    <w:p>
      <w:pPr>
        <w:pStyle w:val="CodeSmall"/>
      </w:pPr>
      <w:r>
        <w:t>Cell line 15:     doc_rel_set = set(qrow["doc_ids"])</w:t>
      </w:r>
    </w:p>
    <w:p>
      <w:pPr>
        <w:pStyle w:val="ExplainSmall"/>
      </w:pPr>
      <w:r>
        <w:rPr>
          <w:b/>
        </w:rPr>
        <w:t xml:space="preserve">Kid-simple meaning: </w:t>
      </w:r>
      <w:r>
        <w:t>Stores the value on the right side into the variable doc_rel_set. Later code can reuse it.</w:t>
      </w:r>
    </w:p>
    <w:p>
      <w:pPr>
        <w:pStyle w:val="CodeSmall"/>
      </w:pPr>
      <w:r>
        <w:t>Cell line 16:     target_doc = qrow["relevant_doc_id"]</w:t>
      </w:r>
    </w:p>
    <w:p>
      <w:pPr>
        <w:pStyle w:val="ExplainSmall"/>
      </w:pPr>
      <w:r>
        <w:rPr>
          <w:b/>
        </w:rPr>
        <w:t xml:space="preserve">Kid-simple meaning: </w:t>
      </w:r>
      <w:r>
        <w:t>Stores the value on the right side into the variable target_doc. Later code can reuse it.</w:t>
      </w:r>
    </w:p>
    <w:p>
      <w:pPr>
        <w:pStyle w:val="CodeSmall"/>
      </w:pPr>
      <w:r>
        <w:t>Cell line 17:     flt = None</w:t>
      </w:r>
    </w:p>
    <w:p>
      <w:pPr>
        <w:pStyle w:val="ExplainSmall"/>
      </w:pPr>
      <w:r>
        <w:rPr>
          <w:b/>
        </w:rPr>
        <w:t xml:space="preserve">Kid-simple meaning: </w:t>
      </w:r>
      <w:r>
        <w:t>Stores the value on the right side into the variable flt. Later code can reuse it.</w:t>
      </w:r>
    </w:p>
    <w:p>
      <w:pPr>
        <w:pStyle w:val="CodeSmall"/>
      </w:pPr>
      <w:r>
        <w:t>Cell line 19:     print(f"\n{'='*80}")</w:t>
      </w:r>
    </w:p>
    <w:p>
      <w:pPr>
        <w:pStyle w:val="ExplainSmall"/>
      </w:pPr>
      <w:r>
        <w:rPr>
          <w:b/>
        </w:rPr>
        <w:t xml:space="preserve">Kid-simple meaning: </w:t>
      </w:r>
      <w:r>
        <w:t>Prints a value or progress message for the person running the notebook.</w:t>
      </w:r>
    </w:p>
    <w:p>
      <w:pPr>
        <w:pStyle w:val="CodeSmall"/>
      </w:pPr>
      <w:r>
        <w:t>Cell line 20:     print(f"SUCCESS / STRONG EXAMPLE - Query {qid}: {query_text[:70]}...")</w:t>
      </w:r>
    </w:p>
    <w:p>
      <w:pPr>
        <w:pStyle w:val="ExplainSmall"/>
      </w:pPr>
      <w:r>
        <w:rPr>
          <w:b/>
        </w:rPr>
        <w:t xml:space="preserve">Kid-simple meaning: </w:t>
      </w:r>
      <w:r>
        <w:t>Prints a value or progress message for the person running the notebook.</w:t>
      </w:r>
    </w:p>
    <w:p>
      <w:pPr>
        <w:pStyle w:val="CodeSmall"/>
      </w:pPr>
      <w:r>
        <w:t>Cell line 21:     print(f"Target doc: {target_doc[:65]}")</w:t>
      </w:r>
    </w:p>
    <w:p>
      <w:pPr>
        <w:pStyle w:val="ExplainSmall"/>
      </w:pPr>
      <w:r>
        <w:rPr>
          <w:b/>
        </w:rPr>
        <w:t xml:space="preserve">Kid-simple meaning: </w:t>
      </w:r>
      <w:r>
        <w:t>Prints a value or progress message for the person running the notebook.</w:t>
      </w:r>
    </w:p>
    <w:p>
      <w:pPr>
        <w:pStyle w:val="CodeSmall"/>
      </w:pPr>
      <w:r>
        <w:t>Cell line 23:     for sname in ["hybrid_rrf", "graph_guided"]:</w:t>
      </w:r>
    </w:p>
    <w:p>
      <w:pPr>
        <w:pStyle w:val="ExplainSmall"/>
      </w:pPr>
      <w:r>
        <w:rPr>
          <w:b/>
        </w:rPr>
        <w:t xml:space="preserve">Kid-simple meaning: </w:t>
      </w:r>
      <w:r>
        <w:t>Starts a loop. Python repeats the indented code for every item in a list/table/range.</w:t>
      </w:r>
    </w:p>
    <w:p>
      <w:pPr>
        <w:pStyle w:val="CodeSmall"/>
      </w:pPr>
      <w:r>
        <w:t>Cell line 24:         sfn = SYSTEMS[sname]</w:t>
      </w:r>
    </w:p>
    <w:p>
      <w:pPr>
        <w:pStyle w:val="ExplainSmall"/>
      </w:pPr>
      <w:r>
        <w:rPr>
          <w:b/>
        </w:rPr>
        <w:t xml:space="preserve">Kid-simple meaning: </w:t>
      </w:r>
      <w:r>
        <w:t>Stores the value on the right side into the variable sfn. Later code can reuse it.</w:t>
      </w:r>
    </w:p>
    <w:p>
      <w:pPr>
        <w:pStyle w:val="CodeSmall"/>
      </w:pPr>
      <w:r>
        <w:t>Cell line 25:         res = sfn(query_text, flt)</w:t>
      </w:r>
    </w:p>
    <w:p>
      <w:pPr>
        <w:pStyle w:val="ExplainSmall"/>
      </w:pPr>
      <w:r>
        <w:rPr>
          <w:b/>
        </w:rPr>
        <w:t xml:space="preserve">Kid-simple meaning: </w:t>
      </w:r>
      <w:r>
        <w:t>Stores the value on the right side into the variable res. Later code can reuse it.</w:t>
      </w:r>
    </w:p>
    <w:p>
      <w:pPr>
        <w:pStyle w:val="CodeSmall"/>
      </w:pPr>
      <w:r>
        <w:t>Cell line 26:         rids = [r["chunk_id"] for r in res]</w:t>
      </w:r>
    </w:p>
    <w:p>
      <w:pPr>
        <w:pStyle w:val="ExplainSmall"/>
      </w:pPr>
      <w:r>
        <w:rPr>
          <w:b/>
        </w:rPr>
        <w:t xml:space="preserve">Kid-simple meaning: </w:t>
      </w:r>
      <w:r>
        <w:t>Stores the value on the right side into the variable rids. Later code can reuse it.</w:t>
      </w:r>
    </w:p>
    <w:p>
      <w:pPr>
        <w:pStyle w:val="CodeSmall"/>
      </w:pPr>
      <w:r>
        <w:t>Cell line 27:         hit = any(rid in doc_rel_set for rid in rids)</w:t>
      </w:r>
    </w:p>
    <w:p>
      <w:pPr>
        <w:pStyle w:val="ExplainSmall"/>
      </w:pPr>
      <w:r>
        <w:rPr>
          <w:b/>
        </w:rPr>
        <w:t xml:space="preserve">Kid-simple meaning: </w:t>
      </w:r>
      <w:r>
        <w:t>Stores the value on the right side into the variable hit. Later code can reuse it.</w:t>
      </w:r>
    </w:p>
    <w:p>
      <w:pPr>
        <w:pStyle w:val="CodeSmall"/>
      </w:pPr>
      <w:r>
        <w:t>Cell line 28:         ndcg = ndcg_at_k(rids, list(doc_rel_set), k=K)</w:t>
      </w:r>
    </w:p>
    <w:p>
      <w:pPr>
        <w:pStyle w:val="ExplainSmall"/>
      </w:pPr>
      <w:r>
        <w:rPr>
          <w:b/>
        </w:rPr>
        <w:t xml:space="preserve">Kid-simple meaning: </w:t>
      </w:r>
      <w:r>
        <w:t>Stores the value on the right side into the variable ndcg. Later code can reuse it.</w:t>
      </w:r>
    </w:p>
    <w:p>
      <w:pPr>
        <w:pStyle w:val="CodeSmall"/>
      </w:pPr>
      <w:r>
        <w:t>Cell line 29:         print(f"\n  [{sname.upper()}] Hit@5={int(hit)} NDCG@5={ndcg:.3f}")</w:t>
      </w:r>
    </w:p>
    <w:p>
      <w:pPr>
        <w:pStyle w:val="ExplainSmall"/>
      </w:pPr>
      <w:r>
        <w:rPr>
          <w:b/>
        </w:rPr>
        <w:t xml:space="preserve">Kid-simple meaning: </w:t>
      </w:r>
      <w:r>
        <w:t>Prints a value or progress message for the person running the notebook.</w:t>
      </w:r>
    </w:p>
    <w:p>
      <w:pPr>
        <w:pStyle w:val="CodeSmall"/>
      </w:pPr>
      <w:r>
        <w:t>Cell line 30:         for rank, r in enumerate(res, 1):</w:t>
      </w:r>
    </w:p>
    <w:p>
      <w:pPr>
        <w:pStyle w:val="ExplainSmall"/>
      </w:pPr>
      <w:r>
        <w:rPr>
          <w:b/>
        </w:rPr>
        <w:t xml:space="preserve">Kid-simple meaning: </w:t>
      </w:r>
      <w:r>
        <w:t>Starts a loop. Python repeats the indented code for every item in a list/table/range.</w:t>
      </w:r>
    </w:p>
    <w:p>
      <w:pPr>
        <w:pStyle w:val="CodeSmall"/>
      </w:pPr>
      <w:r>
        <w:t>Cell line 31:             marker = "[HIT]" if r["chunk_id"] in doc_rel_set else "     "</w:t>
      </w:r>
    </w:p>
    <w:p>
      <w:pPr>
        <w:pStyle w:val="ExplainSmall"/>
      </w:pPr>
      <w:r>
        <w:rPr>
          <w:b/>
        </w:rPr>
        <w:t xml:space="preserve">Kid-simple meaning: </w:t>
      </w:r>
      <w:r>
        <w:t>Stores the value on the right side into the variable marker. Later code can reuse it.</w:t>
      </w:r>
    </w:p>
    <w:p>
      <w:pPr>
        <w:pStyle w:val="CodeSmall"/>
      </w:pPr>
      <w:r>
        <w:t>Cell line 32:             score = r.get("fused_score", r.get("rrf_score", r.get("score", 0)))</w:t>
      </w:r>
    </w:p>
    <w:p>
      <w:pPr>
        <w:pStyle w:val="ExplainSmall"/>
      </w:pPr>
      <w:r>
        <w:rPr>
          <w:b/>
        </w:rPr>
        <w:t xml:space="preserve">Kid-simple meaning: </w:t>
      </w:r>
      <w:r>
        <w:t>Stores the value on the right side into the variable score. Later code can reuse it.</w:t>
      </w:r>
    </w:p>
    <w:p>
      <w:pPr>
        <w:pStyle w:val="CodeSmall"/>
      </w:pPr>
      <w:r>
        <w:t>Cell line 33:             print(f"    {rank}. {marker} {r['chunk_id']} p.{r['page_start']}"</w:t>
      </w:r>
    </w:p>
    <w:p>
      <w:pPr>
        <w:pStyle w:val="ExplainSmall"/>
      </w:pPr>
      <w:r>
        <w:rPr>
          <w:b/>
        </w:rPr>
        <w:t xml:space="preserve">Kid-simple meaning: </w:t>
      </w:r>
      <w:r>
        <w:t>Prints a value or progress message for the person running the notebook.</w:t>
      </w:r>
    </w:p>
    <w:p>
      <w:pPr>
        <w:pStyle w:val="CodeSmall"/>
      </w:pPr>
      <w:r>
        <w:t>Cell line 34:                   f"  score={score:.5f}  '{r['title'][:48]}'")</w:t>
      </w:r>
    </w:p>
    <w:p>
      <w:pPr>
        <w:pStyle w:val="ExplainSmall"/>
      </w:pPr>
      <w:r>
        <w:rPr>
          <w:b/>
        </w:rPr>
        <w:t xml:space="preserve">Kid-simple meaning: </w:t>
      </w:r>
      <w:r>
        <w:t>Stores the value on the right side into the variable f"  score. Later code can reuse it.</w:t>
      </w:r>
    </w:p>
    <w:p>
      <w:pPr>
        <w:pStyle w:val="CodeSmall"/>
      </w:pPr>
      <w:r>
        <w:t>Cell line 36:     print("\n  WHY this is useful: Metadata expansion can preserve strong lexical/dense"</w:t>
      </w:r>
    </w:p>
    <w:p>
      <w:pPr>
        <w:pStyle w:val="ExplainSmall"/>
      </w:pPr>
      <w:r>
        <w:rPr>
          <w:b/>
        </w:rPr>
        <w:t xml:space="preserve">Kid-simple meaning: </w:t>
      </w:r>
      <w:r>
        <w:t>Prints a value or progress message for the person running the notebook.</w:t>
      </w:r>
    </w:p>
    <w:p>
      <w:pPr>
        <w:pStyle w:val="CodeSmall"/>
      </w:pPr>
      <w:r>
        <w:t>Cell line 37:           " evidence while also surfacing chunks connected by topic, sector, or risk metadata.")</w:t>
      </w:r>
    </w:p>
    <w:p>
      <w:pPr>
        <w:pStyle w:val="ExplainSmall"/>
      </w:pPr>
      <w:r>
        <w:rPr>
          <w:b/>
        </w:rPr>
        <w:t xml:space="preserve">Kid-simple meaning: </w:t>
      </w:r>
      <w:r>
        <w:t>Calls a function, which means it asks a named tool to do work using the values in parentheses.</w:t>
      </w:r>
    </w:p>
    <w:p>
      <w:pPr>
        <w:pStyle w:val="Heading3"/>
      </w:pPr>
      <w:r>
        <w:t>Markdown context: 9 ? Failure Examples - Where Graph-Guided Hurts or Adds No Value</w:t>
      </w:r>
    </w:p>
    <w:p>
      <w:pPr>
        <w:pStyle w:val="ExplainSmall"/>
      </w:pPr>
      <w:r>
        <w:t>## 9 ? Failure Examples - Where Graph-Guided Hurts or Adds No Value</w:t>
      </w:r>
    </w:p>
    <w:p>
      <w:pPr>
        <w:pStyle w:val="Heading2"/>
      </w:pPr>
      <w:r>
        <w:t>Code cell 11 - 9 ? Failure Examples - Where Graph-Guided Hurts or Adds No Value</w:t>
      </w:r>
    </w:p>
    <w:p>
      <w:pPr>
        <w:pStyle w:val="ExplainSmall"/>
      </w:pPr>
      <w:r>
        <w:t>Notebook cell number: 24. Output clue: Printed: ================================================================================ WEAKEST / FAILURE-CANDIDATE EXAMPLE - Query D3Q003: interactive photogrammetric dendrometry uncalib | Printed: [BM25_ONLY] Hit@5=1 NDCG@5=1.000 1. [HIT] chunk_036179 p.7 score=70.52111 'Citizen Centered Climate Intelligence: Operation' 2. [HIT] chunk_036182 p.8 score=20.05544 'Citizen Cente</w:t>
      </w:r>
    </w:p>
    <w:p>
      <w:pPr>
        <w:pStyle w:val="CodeSmall"/>
      </w:pPr>
      <w:r>
        <w:t>Cell line 1: # Dynamic weak examples based on the actual D3 gold set.</w:t>
      </w:r>
    </w:p>
    <w:p>
      <w:pPr>
        <w:pStyle w:val="ExplainSmall"/>
      </w:pPr>
      <w:r>
        <w:rPr>
          <w:b/>
        </w:rPr>
        <w:t xml:space="preserve">Kid-simple meaning: </w:t>
      </w:r>
      <w:r>
        <w:t>A human comment. Python ignores it; it explains the code or marks a section.</w:t>
      </w:r>
    </w:p>
    <w:p>
      <w:pPr>
        <w:pStyle w:val="CodeSmall"/>
      </w:pPr>
      <w:r>
        <w:t>Cell line 2: # If all rows are successful, this still shows the lowest-scoring cases so the analysis is honest.</w:t>
      </w:r>
    </w:p>
    <w:p>
      <w:pPr>
        <w:pStyle w:val="ExplainSmall"/>
      </w:pPr>
      <w:r>
        <w:rPr>
          <w:b/>
        </w:rPr>
        <w:t xml:space="preserve">Kid-simple meaning: </w:t>
      </w:r>
      <w:r>
        <w:t>A human comment. Python ignores it; it explains the code or marks a section.</w:t>
      </w:r>
    </w:p>
    <w:p>
      <w:pPr>
        <w:pStyle w:val="CodeSmall"/>
      </w:pPr>
      <w:r>
        <w:t>Cell line 3: graph_rows = ablation_df[ablation_df["system"] == "graph_guided"].copy()</w:t>
      </w:r>
    </w:p>
    <w:p>
      <w:pPr>
        <w:pStyle w:val="ExplainSmall"/>
      </w:pPr>
      <w:r>
        <w:rPr>
          <w:b/>
        </w:rPr>
        <w:t xml:space="preserve">Kid-simple meaning: </w:t>
      </w:r>
      <w:r>
        <w:t>Stores the value on the right side into the variable graph_rows. Later code can reuse it.</w:t>
      </w:r>
    </w:p>
    <w:p>
      <w:pPr>
        <w:pStyle w:val="CodeSmall"/>
      </w:pPr>
      <w:r>
        <w:t>Cell line 4: weak_ids = graph_rows.sort_values(["hit_at_5", "ndcg_at_5", "recall_at_5"], ascending=[True, True, True])["query_id"].head(2).tolist()</w:t>
      </w:r>
    </w:p>
    <w:p>
      <w:pPr>
        <w:pStyle w:val="ExplainSmall"/>
      </w:pPr>
      <w:r>
        <w:rPr>
          <w:b/>
        </w:rPr>
        <w:t xml:space="preserve">Kid-simple meaning: </w:t>
      </w:r>
      <w:r>
        <w:t>Stores the value on the right side into the variable weak_ids. Later code can reuse it.</w:t>
      </w:r>
    </w:p>
    <w:p>
      <w:pPr>
        <w:pStyle w:val="CodeSmall"/>
      </w:pPr>
      <w:r>
        <w:t>Cell line 6: for qid in weak_ids:</w:t>
      </w:r>
    </w:p>
    <w:p>
      <w:pPr>
        <w:pStyle w:val="ExplainSmall"/>
      </w:pPr>
      <w:r>
        <w:rPr>
          <w:b/>
        </w:rPr>
        <w:t xml:space="preserve">Kid-simple meaning: </w:t>
      </w:r>
      <w:r>
        <w:t>Starts a loop. Python repeats the indented code for every item in a list/table/range.</w:t>
      </w:r>
    </w:p>
    <w:p>
      <w:pPr>
        <w:pStyle w:val="CodeSmall"/>
      </w:pPr>
      <w:r>
        <w:t>Cell line 7:     qrow = queries_df[queries_df["query_id"] == qid].iloc[0]</w:t>
      </w:r>
    </w:p>
    <w:p>
      <w:pPr>
        <w:pStyle w:val="ExplainSmall"/>
      </w:pPr>
      <w:r>
        <w:rPr>
          <w:b/>
        </w:rPr>
        <w:t xml:space="preserve">Kid-simple meaning: </w:t>
      </w:r>
      <w:r>
        <w:t>Stores the value on the right side into the variable qrow. Later code can reuse it.</w:t>
      </w:r>
    </w:p>
    <w:p>
      <w:pPr>
        <w:pStyle w:val="CodeSmall"/>
      </w:pPr>
      <w:r>
        <w:t>Cell line 8:     query_text = qrow["query"]</w:t>
      </w:r>
    </w:p>
    <w:p>
      <w:pPr>
        <w:pStyle w:val="ExplainSmall"/>
      </w:pPr>
      <w:r>
        <w:rPr>
          <w:b/>
        </w:rPr>
        <w:t xml:space="preserve">Kid-simple meaning: </w:t>
      </w:r>
      <w:r>
        <w:t>Stores the value on the right side into the variable query_text. Later code can reuse it.</w:t>
      </w:r>
    </w:p>
    <w:p>
      <w:pPr>
        <w:pStyle w:val="CodeSmall"/>
      </w:pPr>
      <w:r>
        <w:t>Cell line 9:     doc_rel_set = set(qrow["doc_ids"])</w:t>
      </w:r>
    </w:p>
    <w:p>
      <w:pPr>
        <w:pStyle w:val="ExplainSmall"/>
      </w:pPr>
      <w:r>
        <w:rPr>
          <w:b/>
        </w:rPr>
        <w:t xml:space="preserve">Kid-simple meaning: </w:t>
      </w:r>
      <w:r>
        <w:t>Stores the value on the right side into the variable doc_rel_set. Later code can reuse it.</w:t>
      </w:r>
    </w:p>
    <w:p>
      <w:pPr>
        <w:pStyle w:val="CodeSmall"/>
      </w:pPr>
      <w:r>
        <w:t>Cell line 10:     target_doc = qrow["relevant_doc_id"]</w:t>
      </w:r>
    </w:p>
    <w:p>
      <w:pPr>
        <w:pStyle w:val="ExplainSmall"/>
      </w:pPr>
      <w:r>
        <w:rPr>
          <w:b/>
        </w:rPr>
        <w:t xml:space="preserve">Kid-simple meaning: </w:t>
      </w:r>
      <w:r>
        <w:t>Stores the value on the right side into the variable target_doc. Later code can reuse it.</w:t>
      </w:r>
    </w:p>
    <w:p>
      <w:pPr>
        <w:pStyle w:val="CodeSmall"/>
      </w:pPr>
      <w:r>
        <w:t>Cell line 11:     flt = None</w:t>
      </w:r>
    </w:p>
    <w:p>
      <w:pPr>
        <w:pStyle w:val="ExplainSmall"/>
      </w:pPr>
      <w:r>
        <w:rPr>
          <w:b/>
        </w:rPr>
        <w:t xml:space="preserve">Kid-simple meaning: </w:t>
      </w:r>
      <w:r>
        <w:t>Stores the value on the right side into the variable flt. Later code can reuse it.</w:t>
      </w:r>
    </w:p>
    <w:p>
      <w:pPr>
        <w:pStyle w:val="CodeSmall"/>
      </w:pPr>
      <w:r>
        <w:t>Cell line 13:     print(f"\n{'='*80}")</w:t>
      </w:r>
    </w:p>
    <w:p>
      <w:pPr>
        <w:pStyle w:val="ExplainSmall"/>
      </w:pPr>
      <w:r>
        <w:rPr>
          <w:b/>
        </w:rPr>
        <w:t xml:space="preserve">Kid-simple meaning: </w:t>
      </w:r>
      <w:r>
        <w:t>Prints a value or progress message for the person running the notebook.</w:t>
      </w:r>
    </w:p>
    <w:p>
      <w:pPr>
        <w:pStyle w:val="CodeSmall"/>
      </w:pPr>
      <w:r>
        <w:t>Cell line 14:     print(f"WEAKEST / FAILURE-CANDIDATE EXAMPLE - Query {qid}: {query_text[:70]}")</w:t>
      </w:r>
    </w:p>
    <w:p>
      <w:pPr>
        <w:pStyle w:val="ExplainSmall"/>
      </w:pPr>
      <w:r>
        <w:rPr>
          <w:b/>
        </w:rPr>
        <w:t xml:space="preserve">Kid-simple meaning: </w:t>
      </w:r>
      <w:r>
        <w:t>Prints a value or progress message for the person running the notebook.</w:t>
      </w:r>
    </w:p>
    <w:p>
      <w:pPr>
        <w:pStyle w:val="CodeSmall"/>
      </w:pPr>
      <w:r>
        <w:t>Cell line 15:     print(f"Target doc: {target_doc[:65]}")</w:t>
      </w:r>
    </w:p>
    <w:p>
      <w:pPr>
        <w:pStyle w:val="ExplainSmall"/>
      </w:pPr>
      <w:r>
        <w:rPr>
          <w:b/>
        </w:rPr>
        <w:t xml:space="preserve">Kid-simple meaning: </w:t>
      </w:r>
      <w:r>
        <w:t>Prints a value or progress message for the person running the notebook.</w:t>
      </w:r>
    </w:p>
    <w:p>
      <w:pPr>
        <w:pStyle w:val="CodeSmall"/>
      </w:pPr>
      <w:r>
        <w:t>Cell line 17:     for sname in ["bm25_only", "hybrid_rrf", "graph_guided"]:</w:t>
      </w:r>
    </w:p>
    <w:p>
      <w:pPr>
        <w:pStyle w:val="ExplainSmall"/>
      </w:pPr>
      <w:r>
        <w:rPr>
          <w:b/>
        </w:rPr>
        <w:t xml:space="preserve">Kid-simple meaning: </w:t>
      </w:r>
      <w:r>
        <w:t>Starts a loop. Python repeats the indented code for every item in a list/table/range.</w:t>
      </w:r>
    </w:p>
    <w:p>
      <w:pPr>
        <w:pStyle w:val="CodeSmall"/>
      </w:pPr>
      <w:r>
        <w:t>Cell line 18:         sfn = SYSTEMS[sname]</w:t>
      </w:r>
    </w:p>
    <w:p>
      <w:pPr>
        <w:pStyle w:val="ExplainSmall"/>
      </w:pPr>
      <w:r>
        <w:rPr>
          <w:b/>
        </w:rPr>
        <w:t xml:space="preserve">Kid-simple meaning: </w:t>
      </w:r>
      <w:r>
        <w:t>Stores the value on the right side into the variable sfn. Later code can reuse it.</w:t>
      </w:r>
    </w:p>
    <w:p>
      <w:pPr>
        <w:pStyle w:val="CodeSmall"/>
      </w:pPr>
      <w:r>
        <w:t>Cell line 19:         res = sfn(query_text, flt)</w:t>
      </w:r>
    </w:p>
    <w:p>
      <w:pPr>
        <w:pStyle w:val="ExplainSmall"/>
      </w:pPr>
      <w:r>
        <w:rPr>
          <w:b/>
        </w:rPr>
        <w:t xml:space="preserve">Kid-simple meaning: </w:t>
      </w:r>
      <w:r>
        <w:t>Stores the value on the right side into the variable res. Later code can reuse it.</w:t>
      </w:r>
    </w:p>
    <w:p>
      <w:pPr>
        <w:pStyle w:val="CodeSmall"/>
      </w:pPr>
      <w:r>
        <w:t>Cell line 20:         rids = [r["chunk_id"] for r in res]</w:t>
      </w:r>
    </w:p>
    <w:p>
      <w:pPr>
        <w:pStyle w:val="ExplainSmall"/>
      </w:pPr>
      <w:r>
        <w:rPr>
          <w:b/>
        </w:rPr>
        <w:t xml:space="preserve">Kid-simple meaning: </w:t>
      </w:r>
      <w:r>
        <w:t>Stores the value on the right side into the variable rids. Later code can reuse it.</w:t>
      </w:r>
    </w:p>
    <w:p>
      <w:pPr>
        <w:pStyle w:val="CodeSmall"/>
      </w:pPr>
      <w:r>
        <w:t>Cell line 21:         hit = any(rid in doc_rel_set for rid in rids)</w:t>
      </w:r>
    </w:p>
    <w:p>
      <w:pPr>
        <w:pStyle w:val="ExplainSmall"/>
      </w:pPr>
      <w:r>
        <w:rPr>
          <w:b/>
        </w:rPr>
        <w:t xml:space="preserve">Kid-simple meaning: </w:t>
      </w:r>
      <w:r>
        <w:t>Stores the value on the right side into the variable hit. Later code can reuse it.</w:t>
      </w:r>
    </w:p>
    <w:p>
      <w:pPr>
        <w:pStyle w:val="CodeSmall"/>
      </w:pPr>
      <w:r>
        <w:t>Cell line 22:         ndcg = ndcg_at_k(rids, list(doc_rel_set), k=K)</w:t>
      </w:r>
    </w:p>
    <w:p>
      <w:pPr>
        <w:pStyle w:val="ExplainSmall"/>
      </w:pPr>
      <w:r>
        <w:rPr>
          <w:b/>
        </w:rPr>
        <w:t xml:space="preserve">Kid-simple meaning: </w:t>
      </w:r>
      <w:r>
        <w:t>Stores the value on the right side into the variable ndcg. Later code can reuse it.</w:t>
      </w:r>
    </w:p>
    <w:p>
      <w:pPr>
        <w:pStyle w:val="CodeSmall"/>
      </w:pPr>
      <w:r>
        <w:t>Cell line 23:         print(f"\n  [{sname.upper()}] Hit@5={int(hit)} NDCG@5={ndcg:.3f}")</w:t>
      </w:r>
    </w:p>
    <w:p>
      <w:pPr>
        <w:pStyle w:val="ExplainSmall"/>
      </w:pPr>
      <w:r>
        <w:rPr>
          <w:b/>
        </w:rPr>
        <w:t xml:space="preserve">Kid-simple meaning: </w:t>
      </w:r>
      <w:r>
        <w:t>Prints a value or progress message for the person running the notebook.</w:t>
      </w:r>
    </w:p>
    <w:p>
      <w:pPr>
        <w:pStyle w:val="CodeSmall"/>
      </w:pPr>
      <w:r>
        <w:t>Cell line 24:         for rank, r in enumerate(res, 1):</w:t>
      </w:r>
    </w:p>
    <w:p>
      <w:pPr>
        <w:pStyle w:val="ExplainSmall"/>
      </w:pPr>
      <w:r>
        <w:rPr>
          <w:b/>
        </w:rPr>
        <w:t xml:space="preserve">Kid-simple meaning: </w:t>
      </w:r>
      <w:r>
        <w:t>Starts a loop. Python repeats the indented code for every item in a list/table/range.</w:t>
      </w:r>
    </w:p>
    <w:p>
      <w:pPr>
        <w:pStyle w:val="CodeSmall"/>
      </w:pPr>
      <w:r>
        <w:t>Cell line 25:             marker = "[HIT]" if r["chunk_id"] in doc_rel_set else "     "</w:t>
      </w:r>
    </w:p>
    <w:p>
      <w:pPr>
        <w:pStyle w:val="ExplainSmall"/>
      </w:pPr>
      <w:r>
        <w:rPr>
          <w:b/>
        </w:rPr>
        <w:t xml:space="preserve">Kid-simple meaning: </w:t>
      </w:r>
      <w:r>
        <w:t>Stores the value on the right side into the variable marker. Later code can reuse it.</w:t>
      </w:r>
    </w:p>
    <w:p>
      <w:pPr>
        <w:pStyle w:val="CodeSmall"/>
      </w:pPr>
      <w:r>
        <w:t>Cell line 26:             score = r.get("fused_score", r.get("rrf_score", r.get("score", 0)))</w:t>
      </w:r>
    </w:p>
    <w:p>
      <w:pPr>
        <w:pStyle w:val="ExplainSmall"/>
      </w:pPr>
      <w:r>
        <w:rPr>
          <w:b/>
        </w:rPr>
        <w:t xml:space="preserve">Kid-simple meaning: </w:t>
      </w:r>
      <w:r>
        <w:t>Stores the value on the right side into the variable score. Later code can reuse it.</w:t>
      </w:r>
    </w:p>
    <w:p>
      <w:pPr>
        <w:pStyle w:val="CodeSmall"/>
      </w:pPr>
      <w:r>
        <w:t>Cell line 27:             print(f"    {rank}. {marker} {r['chunk_id']} p.{r['page_start']}"</w:t>
      </w:r>
    </w:p>
    <w:p>
      <w:pPr>
        <w:pStyle w:val="ExplainSmall"/>
      </w:pPr>
      <w:r>
        <w:rPr>
          <w:b/>
        </w:rPr>
        <w:t xml:space="preserve">Kid-simple meaning: </w:t>
      </w:r>
      <w:r>
        <w:t>Prints a value or progress message for the person running the notebook.</w:t>
      </w:r>
    </w:p>
    <w:p>
      <w:pPr>
        <w:pStyle w:val="CodeSmall"/>
      </w:pPr>
      <w:r>
        <w:t>Cell line 28:                   f"  score={score:.5f}  '{r['title'][:48]}'")</w:t>
      </w:r>
    </w:p>
    <w:p>
      <w:pPr>
        <w:pStyle w:val="ExplainSmall"/>
      </w:pPr>
      <w:r>
        <w:rPr>
          <w:b/>
        </w:rPr>
        <w:t xml:space="preserve">Kid-simple meaning: </w:t>
      </w:r>
      <w:r>
        <w:t>Stores the value on the right side into the variable f"  score. Later code can reuse it.</w:t>
      </w:r>
    </w:p>
    <w:p>
      <w:pPr>
        <w:pStyle w:val="CodeSmall"/>
      </w:pPr>
      <w:r>
        <w:t>Cell line 30: print("\n  WHY graph-guided retrieval can still fail:")</w:t>
      </w:r>
    </w:p>
    <w:p>
      <w:pPr>
        <w:pStyle w:val="ExplainSmall"/>
      </w:pPr>
      <w:r>
        <w:rPr>
          <w:b/>
        </w:rPr>
        <w:t xml:space="preserve">Kid-simple meaning: </w:t>
      </w:r>
      <w:r>
        <w:t>Prints a value or progress message for the person running the notebook.</w:t>
      </w:r>
    </w:p>
    <w:p>
      <w:pPr>
        <w:pStyle w:val="CodeSmall"/>
      </w:pPr>
      <w:r>
        <w:t>Cell line 31: print("  1. Broad metadata labels can connect many irrelevant chunks, adding noise.")</w:t>
      </w:r>
    </w:p>
    <w:p>
      <w:pPr>
        <w:pStyle w:val="ExplainSmall"/>
      </w:pPr>
      <w:r>
        <w:rPr>
          <w:b/>
        </w:rPr>
        <w:t xml:space="preserve">Kid-simple meaning: </w:t>
      </w:r>
      <w:r>
        <w:t>Prints a value or progress message for the person running the notebook.</w:t>
      </w:r>
    </w:p>
    <w:p>
      <w:pPr>
        <w:pStyle w:val="CodeSmall"/>
      </w:pPr>
      <w:r>
        <w:t>Cell line 32: print("  2. Some questions require exact chunk-level evidence, not only topic-level similarity.")</w:t>
      </w:r>
    </w:p>
    <w:p>
      <w:pPr>
        <w:pStyle w:val="ExplainSmall"/>
      </w:pPr>
      <w:r>
        <w:rPr>
          <w:b/>
        </w:rPr>
        <w:t xml:space="preserve">Kid-simple meaning: </w:t>
      </w:r>
      <w:r>
        <w:t>Prints a value or progress message for the person running the notebook.</w:t>
      </w:r>
    </w:p>
    <w:p>
      <w:pPr>
        <w:pStyle w:val="CodeSmall"/>
      </w:pPr>
      <w:r>
        <w:t>Cell line 33: print("  3. If the seed retrieval is wrong, graph expansion can amplify the wrong direction.")</w:t>
      </w:r>
    </w:p>
    <w:p>
      <w:pPr>
        <w:pStyle w:val="ExplainSmall"/>
      </w:pPr>
      <w:r>
        <w:rPr>
          <w:b/>
        </w:rPr>
        <w:t xml:space="preserve">Kid-simple meaning: </w:t>
      </w:r>
      <w:r>
        <w:t>Prints a value or progress message for the person running the notebook.</w:t>
      </w:r>
    </w:p>
    <w:p>
      <w:pPr>
        <w:pStyle w:val="Heading3"/>
      </w:pPr>
      <w:r>
        <w:t>Markdown context: 10 ? Save Ablation Results to CSV</w:t>
      </w:r>
    </w:p>
    <w:p>
      <w:pPr>
        <w:pStyle w:val="ExplainSmall"/>
      </w:pPr>
      <w:r>
        <w:t>## 10 ? Save Ablation Results to CSV</w:t>
      </w:r>
    </w:p>
    <w:p>
      <w:pPr>
        <w:pStyle w:val="Heading2"/>
      </w:pPr>
      <w:r>
        <w:t>Code cell 12 - 10 ? Save Ablation Results to CSV</w:t>
      </w:r>
    </w:p>
    <w:p>
      <w:pPr>
        <w:pStyle w:val="ExplainSmall"/>
      </w:pPr>
      <w:r>
        <w:t>Notebook cell number: 26. Output clue: Printed: Per-query ablation saved to D:\BUID\Year 4 2025 - 2026\third semester\Special Topics in AI\Project\climate_evidence_graphrag_agent\reports\tables\d3_retrieval_ablation.csv Summary  | Displayed: Hit@5 Recall@5 NDCG@5 Precision@5 MRR p95 latency (ms) System bm25_only 1.0000 0.0310 0.9639 0.7733 1.0000 677.6925 dense_only 0.4667 0.0058 0.3738 0.1733 0.3467 128.4716 hybrid_rr</w:t>
      </w:r>
    </w:p>
    <w:p>
      <w:pPr>
        <w:pStyle w:val="CodeSmall"/>
      </w:pPr>
      <w:r>
        <w:t>Cell line 1: csv_path = os.path.join(REPORTS_DIR, "d3_retrieval_ablation.csv")</w:t>
      </w:r>
    </w:p>
    <w:p>
      <w:pPr>
        <w:pStyle w:val="ExplainSmall"/>
      </w:pPr>
      <w:r>
        <w:rPr>
          <w:b/>
        </w:rPr>
        <w:t xml:space="preserve">Kid-simple meaning: </w:t>
      </w:r>
      <w:r>
        <w:t>Stores the value on the right side into the variable csv_path. Later code can reuse it.</w:t>
      </w:r>
    </w:p>
    <w:p>
      <w:pPr>
        <w:pStyle w:val="CodeSmall"/>
      </w:pPr>
      <w:r>
        <w:t>Cell line 2: ablation_df.to_csv(csv_path, index=False)</w:t>
      </w:r>
    </w:p>
    <w:p>
      <w:pPr>
        <w:pStyle w:val="ExplainSmall"/>
      </w:pPr>
      <w:r>
        <w:rPr>
          <w:b/>
        </w:rPr>
        <w:t xml:space="preserve">Kid-simple meaning: </w:t>
      </w:r>
      <w:r>
        <w:t>Saves a DataFrame as a CSV proof/output file.</w:t>
      </w:r>
    </w:p>
    <w:p>
      <w:pPr>
        <w:pStyle w:val="CodeSmall"/>
      </w:pPr>
      <w:r>
        <w:t>Cell line 3: print(f"Per-query ablation saved to {csv_path}")</w:t>
      </w:r>
    </w:p>
    <w:p>
      <w:pPr>
        <w:pStyle w:val="ExplainSmall"/>
      </w:pPr>
      <w:r>
        <w:rPr>
          <w:b/>
        </w:rPr>
        <w:t xml:space="preserve">Kid-simple meaning: </w:t>
      </w:r>
      <w:r>
        <w:t>Prints a value or progress message for the person running the notebook.</w:t>
      </w:r>
    </w:p>
    <w:p>
      <w:pPr>
        <w:pStyle w:val="CodeSmall"/>
      </w:pPr>
      <w:r>
        <w:t>Cell line 5: summary_csv = os.path.join(REPORTS_DIR, "d3_retrieval_ablation_summary.csv")</w:t>
      </w:r>
    </w:p>
    <w:p>
      <w:pPr>
        <w:pStyle w:val="ExplainSmall"/>
      </w:pPr>
      <w:r>
        <w:rPr>
          <w:b/>
        </w:rPr>
        <w:t xml:space="preserve">Kid-simple meaning: </w:t>
      </w:r>
      <w:r>
        <w:t>Stores the value on the right side into the variable summary_csv. Later code can reuse it.</w:t>
      </w:r>
    </w:p>
    <w:p>
      <w:pPr>
        <w:pStyle w:val="CodeSmall"/>
      </w:pPr>
      <w:r>
        <w:t>Cell line 6: summary_df.to_csv(summary_csv)</w:t>
      </w:r>
    </w:p>
    <w:p>
      <w:pPr>
        <w:pStyle w:val="ExplainSmall"/>
      </w:pPr>
      <w:r>
        <w:rPr>
          <w:b/>
        </w:rPr>
        <w:t xml:space="preserve">Kid-simple meaning: </w:t>
      </w:r>
      <w:r>
        <w:t>Saves a DataFrame as a CSV proof/output file.</w:t>
      </w:r>
    </w:p>
    <w:p>
      <w:pPr>
        <w:pStyle w:val="CodeSmall"/>
      </w:pPr>
      <w:r>
        <w:t>Cell line 7: print(f"Summary table saved to {summary_csv}")</w:t>
      </w:r>
    </w:p>
    <w:p>
      <w:pPr>
        <w:pStyle w:val="ExplainSmall"/>
      </w:pPr>
      <w:r>
        <w:rPr>
          <w:b/>
        </w:rPr>
        <w:t xml:space="preserve">Kid-simple meaning: </w:t>
      </w:r>
      <w:r>
        <w:t>Prints a value or progress message for the person running the notebook.</w:t>
      </w:r>
    </w:p>
    <w:p>
      <w:pPr>
        <w:pStyle w:val="CodeSmall"/>
      </w:pPr>
      <w:r>
        <w:t>Cell line 9: print("\n=== FINAL D3 ABLATION TABLE ===")</w:t>
      </w:r>
    </w:p>
    <w:p>
      <w:pPr>
        <w:pStyle w:val="ExplainSmall"/>
      </w:pPr>
      <w:r>
        <w:rPr>
          <w:b/>
        </w:rPr>
        <w:t xml:space="preserve">Kid-simple meaning: </w:t>
      </w:r>
      <w:r>
        <w:t>Prints a value or progress message for the person running the notebook.</w:t>
      </w:r>
    </w:p>
    <w:p>
      <w:pPr>
        <w:pStyle w:val="CodeSmall"/>
      </w:pPr>
      <w:r>
        <w:t>Cell line 10: display(summary_df.round(4))</w:t>
      </w:r>
    </w:p>
    <w:p>
      <w:pPr>
        <w:pStyle w:val="ExplainSmall"/>
      </w:pPr>
      <w:r>
        <w:rPr>
          <w:b/>
        </w:rPr>
        <w:t xml:space="preserve">Kid-simple meaning: </w:t>
      </w:r>
      <w:r>
        <w:t>Shows a table/object nicely inside the notebook output.</w:t>
      </w:r>
    </w:p>
    <w:p>
      <w:pPr>
        <w:pStyle w:val="Heading3"/>
      </w:pPr>
      <w:r>
        <w:t>Markdown context: 11 ? Reflection - Analysis and Honest Limitations</w:t>
      </w:r>
    </w:p>
    <w:p>
      <w:pPr>
        <w:pStyle w:val="ExplainSmall"/>
      </w:pPr>
      <w:r>
        <w:t>## 11 ? Reflection - Analysis and Honest Limitations ### Why is graph-guided retrieval expected to improve some questions but not all? Graph-guided retrieval helps when the query targets a **concept that spans multiple documents**. For example, "carbon capture as climate mitigation" connects CCS technology documents to mitigation policy documents through shared `technology` and `climate_risk` entities. The metadata graph encodes these cross-document relationships that pure text similarity misses. It fails when: - The target document has **unique terminology** not shared with other documents (BM25 wins) - The metadata entities are **too generic** (e.g., "policy and governance" appears in 200+</w:t>
      </w:r>
    </w:p>
    <w:p>
      <w:pPr>
        <w:pStyle w:val="Heading2"/>
      </w:pPr>
      <w:r>
        <w:t>Code cell 13 - 11 ? Reflection - Analysis and Honest Limitations</w:t>
      </w:r>
    </w:p>
    <w:p>
      <w:pPr>
        <w:pStyle w:val="ExplainSmall"/>
      </w:pPr>
      <w:r>
        <w:t>Notebook cell number: 28. Output clue: Printed: ================================================================= FINAL D3 RETRIEVAL ABLATION - Salma ================================================================= Corpus : 49,</w:t>
      </w:r>
    </w:p>
    <w:p>
      <w:pPr>
        <w:pStyle w:val="CodeSmall"/>
      </w:pPr>
      <w:r>
        <w:t>Cell line 1: print("=" * 65)</w:t>
      </w:r>
    </w:p>
    <w:p>
      <w:pPr>
        <w:pStyle w:val="ExplainSmall"/>
      </w:pPr>
      <w:r>
        <w:rPr>
          <w:b/>
        </w:rPr>
        <w:t xml:space="preserve">Kid-simple meaning: </w:t>
      </w:r>
      <w:r>
        <w:t>Prints a value or progress message for the person running the notebook.</w:t>
      </w:r>
    </w:p>
    <w:p>
      <w:pPr>
        <w:pStyle w:val="CodeSmall"/>
      </w:pPr>
      <w:r>
        <w:t>Cell line 2: print("FINAL D3 RETRIEVAL ABLATION - Salma")</w:t>
      </w:r>
    </w:p>
    <w:p>
      <w:pPr>
        <w:pStyle w:val="ExplainSmall"/>
      </w:pPr>
      <w:r>
        <w:rPr>
          <w:b/>
        </w:rPr>
        <w:t xml:space="preserve">Kid-simple meaning: </w:t>
      </w:r>
      <w:r>
        <w:t>Prints a value or progress message for the person running the notebook.</w:t>
      </w:r>
    </w:p>
    <w:p>
      <w:pPr>
        <w:pStyle w:val="CodeSmall"/>
      </w:pPr>
      <w:r>
        <w:t>Cell line 3: print("=" * 65)</w:t>
      </w:r>
    </w:p>
    <w:p>
      <w:pPr>
        <w:pStyle w:val="ExplainSmall"/>
      </w:pPr>
      <w:r>
        <w:rPr>
          <w:b/>
        </w:rPr>
        <w:t xml:space="preserve">Kid-simple meaning: </w:t>
      </w:r>
      <w:r>
        <w:t>Prints a value or progress message for the person running the notebook.</w:t>
      </w:r>
    </w:p>
    <w:p>
      <w:pPr>
        <w:pStyle w:val="CodeSmall"/>
      </w:pPr>
      <w:r>
        <w:t>Cell line 4: print(f"Corpus : {len(chunks):,} chunks from {len(doc_chunks_map)} documents")</w:t>
      </w:r>
    </w:p>
    <w:p>
      <w:pPr>
        <w:pStyle w:val="ExplainSmall"/>
      </w:pPr>
      <w:r>
        <w:rPr>
          <w:b/>
        </w:rPr>
        <w:t xml:space="preserve">Kid-simple meaning: </w:t>
      </w:r>
      <w:r>
        <w:t>Prints a value or progress message for the person running the notebook.</w:t>
      </w:r>
    </w:p>
    <w:p>
      <w:pPr>
        <w:pStyle w:val="CodeSmall"/>
      </w:pPr>
      <w:r>
        <w:t>Cell line 5: print(f"Queries: {len(queries_df)} gold queries, k={K}, doc-level relevance")</w:t>
      </w:r>
    </w:p>
    <w:p>
      <w:pPr>
        <w:pStyle w:val="ExplainSmall"/>
      </w:pPr>
      <w:r>
        <w:rPr>
          <w:b/>
        </w:rPr>
        <w:t xml:space="preserve">Kid-simple meaning: </w:t>
      </w:r>
      <w:r>
        <w:t>Prints a value or progress message for the person running the notebook.</w:t>
      </w:r>
    </w:p>
    <w:p>
      <w:pPr>
        <w:pStyle w:val="CodeSmall"/>
      </w:pPr>
      <w:r>
        <w:t>Cell line 6: print(f"Systems: {', '.join(SYSTEMS.keys())}")</w:t>
      </w:r>
    </w:p>
    <w:p>
      <w:pPr>
        <w:pStyle w:val="ExplainSmall"/>
      </w:pPr>
      <w:r>
        <w:rPr>
          <w:b/>
        </w:rPr>
        <w:t xml:space="preserve">Kid-simple meaning: </w:t>
      </w:r>
      <w:r>
        <w:t>Prints a value or progress message for the person running the notebook.</w:t>
      </w:r>
    </w:p>
    <w:p>
      <w:pPr>
        <w:pStyle w:val="CodeSmall"/>
      </w:pPr>
      <w:r>
        <w:t>Cell line 7: print()</w:t>
      </w:r>
    </w:p>
    <w:p>
      <w:pPr>
        <w:pStyle w:val="ExplainSmall"/>
      </w:pPr>
      <w:r>
        <w:rPr>
          <w:b/>
        </w:rPr>
        <w:t xml:space="preserve">Kid-simple meaning: </w:t>
      </w:r>
      <w:r>
        <w:t>Prints a value or progress message for the person running the notebook.</w:t>
      </w:r>
    </w:p>
    <w:p>
      <w:pPr>
        <w:pStyle w:val="CodeSmall"/>
      </w:pPr>
      <w:r>
        <w:t>Cell line 8: print(summary_df.round(4).to_string())</w:t>
      </w:r>
    </w:p>
    <w:p>
      <w:pPr>
        <w:pStyle w:val="ExplainSmall"/>
      </w:pPr>
      <w:r>
        <w:rPr>
          <w:b/>
        </w:rPr>
        <w:t xml:space="preserve">Kid-simple meaning: </w:t>
      </w:r>
      <w:r>
        <w:t>Prints a value or progress message for the person running the notebook.</w:t>
      </w:r>
    </w:p>
    <w:p>
      <w:pPr>
        <w:pStyle w:val="CodeSmall"/>
      </w:pPr>
      <w:r>
        <w:t>Cell line 9: print("=" * 65)</w:t>
      </w:r>
    </w:p>
    <w:p>
      <w:pPr>
        <w:pStyle w:val="ExplainSmall"/>
      </w:pPr>
      <w:r>
        <w:rPr>
          <w:b/>
        </w:rPr>
        <w:t xml:space="preserve">Kid-simple meaning: </w:t>
      </w:r>
      <w:r>
        <w:t>Prints a value or progress message for the person running the notebook.</w:t>
      </w:r>
    </w:p>
    <w:p>
      <w:pPr>
        <w:pStyle w:val="Heading1"/>
      </w:pPr>
      <w:r>
        <w:t>notebooks\D4_02_Salma_retrieval_latency.ipynb</w:t>
      </w:r>
    </w:p>
    <w:p>
      <w:r>
        <w:t>Notebook summary: 20 total cells, 9 code cells, 11 markdown cells.</w:t>
      </w:r>
    </w:p>
    <w:p>
      <w:r>
        <w:t>Likely inputs/outputs/config files mentioned by this notebook:</w:t>
      </w:r>
    </w:p>
    <w:p>
      <w:pPr>
        <w:pStyle w:val="ListBullet"/>
        <w:spacing w:after="80"/>
      </w:pPr>
      <w:r>
        <w:t>d2_eval_queries.csv</w:t>
      </w:r>
    </w:p>
    <w:p>
      <w:pPr>
        <w:pStyle w:val="ListBullet"/>
        <w:spacing w:after="80"/>
      </w:pPr>
      <w:r>
        <w:t>d2_search_metrics_summary.csv</w:t>
      </w:r>
    </w:p>
    <w:p>
      <w:pPr>
        <w:pStyle w:val="ListBullet"/>
        <w:spacing w:after="80"/>
      </w:pPr>
      <w:r>
        <w:t>d4_latency_quality.png</w:t>
      </w:r>
    </w:p>
    <w:p>
      <w:pPr>
        <w:pStyle w:val="ListBullet"/>
        <w:spacing w:after="80"/>
      </w:pPr>
      <w:r>
        <w:t>d4_retrieval_latency.csv</w:t>
      </w:r>
    </w:p>
    <w:p>
      <w:pPr>
        <w:pStyle w:val="ListBullet"/>
        <w:spacing w:after="80"/>
      </w:pPr>
      <w:r>
        <w:t>d4_retrieval_latency_summary.csv</w:t>
      </w:r>
    </w:p>
    <w:p>
      <w:pPr>
        <w:pStyle w:val="ListBullet"/>
        <w:spacing w:after="80"/>
      </w:pPr>
      <w:r>
        <w:t>sample_chunks.json</w:t>
      </w:r>
    </w:p>
    <w:p>
      <w:pPr>
        <w:pStyle w:val="Heading3"/>
      </w:pPr>
      <w:r>
        <w:t>Markdown context: D4-02 ? Final Retrieval Performance: Latency, Caching &amp; Quality</w:t>
      </w:r>
    </w:p>
    <w:p>
      <w:pPr>
        <w:pStyle w:val="ExplainSmall"/>
      </w:pPr>
      <w:r>
        <w:t># D4-02 ? Final Retrieval Performance: Latency, Caching &amp; Quality **Owner:** Salma **Deliverable:** D4 - Final retrieval latency/quality with caching comparison **Evidence produced:** latency table, quality vs latency plot, caching analysis, `reports/tables/d4_retrieval_latency.csv`</w:t>
      </w:r>
    </w:p>
    <w:p>
      <w:pPr>
        <w:pStyle w:val="Heading3"/>
      </w:pPr>
      <w:r>
        <w:t>Markdown context: What this section proves</w:t>
      </w:r>
    </w:p>
    <w:p>
      <w:pPr>
        <w:pStyle w:val="ExplainSmall"/>
      </w:pPr>
      <w:r>
        <w:t>## What this section proves - Final integrated retrieval system performance measured on the same gold queries. - p95 latency and quality metrics compared with earlier D2 and D3 baselines. - LRU caching analysis: how caching improves latency without changing quality. - Hardware/runtime assumptions clearly documented. - Honest disclosure of final retrieval limitations. &gt; **Why p95 over mean:** p95 captures tail latency that users actually experience. &gt; A system with 50ms mean but 2s p95 feels slow; a system with 80ms mean and 100ms p95 &gt; feels consistent. For a demo, consistency matters more than average speed.</w:t>
      </w:r>
    </w:p>
    <w:p>
      <w:pPr>
        <w:pStyle w:val="Heading2"/>
      </w:pPr>
      <w:r>
        <w:t>Code cell 1 - What this section proves</w:t>
      </w:r>
    </w:p>
    <w:p>
      <w:pPr>
        <w:pStyle w:val="ExplainSmall"/>
      </w:pPr>
      <w:r>
        <w:t>Notebook cell number: 3. Output clue: Printed: Project root: C:\Users\Acer\Downloads\climate_evidence_graphrag_agent-main (2)\climate_evidence_graphrag_agent-main Python: 3.11.9 (tags/v3.11.9:de54cf5, Apr 2 202 Platform: Window</w:t>
      </w:r>
    </w:p>
    <w:p>
      <w:pPr>
        <w:pStyle w:val="CodeSmall"/>
      </w:pPr>
      <w:r>
        <w:t>Cell line 1: import sys, os, json, time, platform, warnings</w:t>
      </w:r>
    </w:p>
    <w:p>
      <w:pPr>
        <w:pStyle w:val="ExplainSmall"/>
      </w:pPr>
      <w:r>
        <w:rPr>
          <w:b/>
        </w:rPr>
        <w:t xml:space="preserve">Kid-simple meaning: </w:t>
      </w:r>
      <w:r>
        <w:t>Loads a Python library so this notebook can use its ready-made tools.</w:t>
      </w:r>
    </w:p>
    <w:p>
      <w:pPr>
        <w:pStyle w:val="CodeSmall"/>
      </w:pPr>
      <w:r>
        <w:t>Cell line 2: from collections import defaultdict</w:t>
      </w:r>
    </w:p>
    <w:p>
      <w:pPr>
        <w:pStyle w:val="ExplainSmall"/>
      </w:pPr>
      <w:r>
        <w:rPr>
          <w:b/>
        </w:rPr>
        <w:t xml:space="preserve">Kid-simple meaning: </w:t>
      </w:r>
      <w:r>
        <w:t>Loads defaultdict from collections so this notebook can call that code.</w:t>
      </w:r>
    </w:p>
    <w:p>
      <w:pPr>
        <w:pStyle w:val="CodeSmall"/>
      </w:pPr>
      <w:r>
        <w:t>Cell line 3: import numpy as np</w:t>
      </w:r>
    </w:p>
    <w:p>
      <w:pPr>
        <w:pStyle w:val="ExplainSmall"/>
      </w:pPr>
      <w:r>
        <w:rPr>
          <w:b/>
        </w:rPr>
        <w:t xml:space="preserve">Kid-simple meaning: </w:t>
      </w:r>
      <w:r>
        <w:t>Loads a Python library so this notebook can use its ready-made tools.</w:t>
      </w:r>
    </w:p>
    <w:p>
      <w:pPr>
        <w:pStyle w:val="CodeSmall"/>
      </w:pPr>
      <w:r>
        <w:t>Cell line 4: import pandas as pd</w:t>
      </w:r>
    </w:p>
    <w:p>
      <w:pPr>
        <w:pStyle w:val="ExplainSmall"/>
      </w:pPr>
      <w:r>
        <w:rPr>
          <w:b/>
        </w:rPr>
        <w:t xml:space="preserve">Kid-simple meaning: </w:t>
      </w:r>
      <w:r>
        <w:t>Loads a Python library so this notebook can use its ready-made tools.</w:t>
      </w:r>
    </w:p>
    <w:p>
      <w:pPr>
        <w:pStyle w:val="CodeSmall"/>
      </w:pPr>
      <w:r>
        <w:t>Cell line 6: warnings.filterwarnings("ignore")</w:t>
      </w:r>
    </w:p>
    <w:p>
      <w:pPr>
        <w:pStyle w:val="ExplainSmall"/>
      </w:pPr>
      <w:r>
        <w:rPr>
          <w:b/>
        </w:rPr>
        <w:t xml:space="preserve">Kid-simple meaning: </w:t>
      </w:r>
      <w:r>
        <w:t>Calls a function, which means it asks a named tool to do work using the values in parentheses.</w:t>
      </w:r>
    </w:p>
    <w:p>
      <w:pPr>
        <w:pStyle w:val="CodeSmall"/>
      </w:pPr>
      <w:r>
        <w:t>Cell line 8: PROJECT_ROOT = os.path.abspath(os.path.join(os.getcwd(), ".."))</w:t>
      </w:r>
    </w:p>
    <w:p>
      <w:pPr>
        <w:pStyle w:val="ExplainSmall"/>
      </w:pPr>
      <w:r>
        <w:rPr>
          <w:b/>
        </w:rPr>
        <w:t xml:space="preserve">Kid-simple meaning: </w:t>
      </w:r>
      <w:r>
        <w:t>Creates or uses a project file path so the notebook knows where files are.</w:t>
      </w:r>
    </w:p>
    <w:p>
      <w:pPr>
        <w:pStyle w:val="CodeSmall"/>
      </w:pPr>
      <w:r>
        <w:t>Cell line 9: if PROJECT_ROOT not in sys.path:</w:t>
      </w:r>
    </w:p>
    <w:p>
      <w:pPr>
        <w:pStyle w:val="ExplainSmall"/>
      </w:pPr>
      <w:r>
        <w:rPr>
          <w:b/>
        </w:rPr>
        <w:t xml:space="preserve">Kid-simple meaning: </w:t>
      </w:r>
      <w:r>
        <w:t>Checks a condition. If true, Python runs the indented block under it.</w:t>
      </w:r>
    </w:p>
    <w:p>
      <w:pPr>
        <w:pStyle w:val="CodeSmall"/>
      </w:pPr>
      <w:r>
        <w:t>Cell line 10:     sys.path.insert(0, PROJECT_ROOT)</w:t>
      </w:r>
    </w:p>
    <w:p>
      <w:pPr>
        <w:pStyle w:val="ExplainSmall"/>
      </w:pPr>
      <w:r>
        <w:rPr>
          <w:b/>
        </w:rPr>
        <w:t xml:space="preserve">Kid-simple meaning: </w:t>
      </w:r>
      <w:r>
        <w:t>Creates or uses a project file path so the notebook knows where files are.</w:t>
      </w:r>
    </w:p>
    <w:p>
      <w:pPr>
        <w:pStyle w:val="CodeSmall"/>
      </w:pPr>
      <w:r>
        <w:t>Cell line 12: CHUNKS_PATH  = os.path.join(PROJECT_ROOT, "data", "sample", "sample_chunks.json")</w:t>
      </w:r>
    </w:p>
    <w:p>
      <w:pPr>
        <w:pStyle w:val="ExplainSmall"/>
      </w:pPr>
      <w:r>
        <w:rPr>
          <w:b/>
        </w:rPr>
        <w:t xml:space="preserve">Kid-simple meaning: </w:t>
      </w:r>
      <w:r>
        <w:t>Creates or uses a project file path so the notebook knows where files are.</w:t>
      </w:r>
    </w:p>
    <w:p>
      <w:pPr>
        <w:pStyle w:val="CodeSmall"/>
      </w:pPr>
      <w:r>
        <w:t>Cell line 13: QUERIES_PATH = os.path.join(PROJECT_ROOT, "data", "eval",   "d2_eval_queries.csv")</w:t>
      </w:r>
    </w:p>
    <w:p>
      <w:pPr>
        <w:pStyle w:val="ExplainSmall"/>
      </w:pPr>
      <w:r>
        <w:rPr>
          <w:b/>
        </w:rPr>
        <w:t xml:space="preserve">Kid-simple meaning: </w:t>
      </w:r>
      <w:r>
        <w:t>Creates or uses a project file path so the notebook knows where files are.</w:t>
      </w:r>
    </w:p>
    <w:p>
      <w:pPr>
        <w:pStyle w:val="CodeSmall"/>
      </w:pPr>
      <w:r>
        <w:t>Cell line 14: EMBED_CACHE  = os.path.join(PROJECT_ROOT, "data", "embeddings", "chunks_tfidf_lsa.npy")</w:t>
      </w:r>
    </w:p>
    <w:p>
      <w:pPr>
        <w:pStyle w:val="ExplainSmall"/>
      </w:pPr>
      <w:r>
        <w:rPr>
          <w:b/>
        </w:rPr>
        <w:t xml:space="preserve">Kid-simple meaning: </w:t>
      </w:r>
      <w:r>
        <w:t>Creates or uses a project file path so the notebook knows where files are.</w:t>
      </w:r>
    </w:p>
    <w:p>
      <w:pPr>
        <w:pStyle w:val="CodeSmall"/>
      </w:pPr>
      <w:r>
        <w:t>Cell line 15: REPORTS_DIR  = os.path.join(PROJECT_ROOT, "reports", "tables")</w:t>
      </w:r>
    </w:p>
    <w:p>
      <w:pPr>
        <w:pStyle w:val="ExplainSmall"/>
      </w:pPr>
      <w:r>
        <w:rPr>
          <w:b/>
        </w:rPr>
        <w:t xml:space="preserve">Kid-simple meaning: </w:t>
      </w:r>
      <w:r>
        <w:t>Creates or uses a project file path so the notebook knows where files are.</w:t>
      </w:r>
    </w:p>
    <w:p>
      <w:pPr>
        <w:pStyle w:val="CodeSmall"/>
      </w:pPr>
      <w:r>
        <w:t>Cell line 17: os.makedirs(REPORTS_DIR, exist_ok=True)</w:t>
      </w:r>
    </w:p>
    <w:p>
      <w:pPr>
        <w:pStyle w:val="ExplainSmall"/>
      </w:pPr>
      <w:r>
        <w:rPr>
          <w:b/>
        </w:rPr>
        <w:t xml:space="preserve">Kid-simple meaning: </w:t>
      </w:r>
      <w:r>
        <w:t>Stores the value on the right side into the variable os.makedirs(REPORTS_DIR, exist_ok. Later code can reuse it.</w:t>
      </w:r>
    </w:p>
    <w:p>
      <w:pPr>
        <w:pStyle w:val="CodeSmall"/>
      </w:pPr>
      <w:r>
        <w:t>Cell line 18: print("Project root:", PROJECT_ROOT)</w:t>
      </w:r>
    </w:p>
    <w:p>
      <w:pPr>
        <w:pStyle w:val="ExplainSmall"/>
      </w:pPr>
      <w:r>
        <w:rPr>
          <w:b/>
        </w:rPr>
        <w:t xml:space="preserve">Kid-simple meaning: </w:t>
      </w:r>
      <w:r>
        <w:t>Prints a value or progress message for the person running the notebook.</w:t>
      </w:r>
    </w:p>
    <w:p>
      <w:pPr>
        <w:pStyle w:val="CodeSmall"/>
      </w:pPr>
      <w:r>
        <w:t>Cell line 19: print(f"Python: {sys.version[:40]}")</w:t>
      </w:r>
    </w:p>
    <w:p>
      <w:pPr>
        <w:pStyle w:val="ExplainSmall"/>
      </w:pPr>
      <w:r>
        <w:rPr>
          <w:b/>
        </w:rPr>
        <w:t xml:space="preserve">Kid-simple meaning: </w:t>
      </w:r>
      <w:r>
        <w:t>Prints a value or progress message for the person running the notebook.</w:t>
      </w:r>
    </w:p>
    <w:p>
      <w:pPr>
        <w:pStyle w:val="CodeSmall"/>
      </w:pPr>
      <w:r>
        <w:t>Cell line 20: print(f"Platform: {platform.platform()}")</w:t>
      </w:r>
    </w:p>
    <w:p>
      <w:pPr>
        <w:pStyle w:val="ExplainSmall"/>
      </w:pPr>
      <w:r>
        <w:rPr>
          <w:b/>
        </w:rPr>
        <w:t xml:space="preserve">Kid-simple meaning: </w:t>
      </w:r>
      <w:r>
        <w:t>Prints a value or progress message for the person running the notebook.</w:t>
      </w:r>
    </w:p>
    <w:p>
      <w:pPr>
        <w:pStyle w:val="CodeSmall"/>
      </w:pPr>
      <w:r>
        <w:t>Cell line 21: print(f"CPU: {platform.processor()[:50]}")</w:t>
      </w:r>
    </w:p>
    <w:p>
      <w:pPr>
        <w:pStyle w:val="ExplainSmall"/>
      </w:pPr>
      <w:r>
        <w:rPr>
          <w:b/>
        </w:rPr>
        <w:t xml:space="preserve">Kid-simple meaning: </w:t>
      </w:r>
      <w:r>
        <w:t>Prints a value or progress message for the person running the notebook.</w:t>
      </w:r>
    </w:p>
    <w:p>
      <w:pPr>
        <w:pStyle w:val="Heading3"/>
      </w:pPr>
      <w:r>
        <w:t>Markdown context: 1 ? Hardware &amp; Runtime Assumptions</w:t>
      </w:r>
    </w:p>
    <w:p>
      <w:pPr>
        <w:pStyle w:val="ExplainSmall"/>
      </w:pPr>
      <w:r>
        <w:t>## 1 ? Hardware &amp; Runtime Assumptions | Parameter | Value | |---|---| | Machine | Local development laptop | | OS | Windows 11 | | Python | 3.11.x | | Corpus size | ~49,500 chunks from 300 documents | | Dense backend | TF-IDF+LSA (128-dim, sklearn, cached .npy) | | BM25 | rank-bm25 (in-memory) | | Fusion | Reciprocal Rank Fusion (k=60) | | Cache | LRU in-memory, max 128 entries | | GPU | Not used (CPU-only retrieval) | **Repeatability note:** Latency numbers depend on machine load, RAM, and whether the OS has cached the .npy file. All measurements taken after a warm-up pass.</w:t>
      </w:r>
    </w:p>
    <w:p>
      <w:pPr>
        <w:pStyle w:val="Heading2"/>
      </w:pPr>
      <w:r>
        <w:t>Code cell 2 - 1 ? Hardware &amp; Runtime Assumptions</w:t>
      </w:r>
    </w:p>
    <w:p>
      <w:pPr>
        <w:pStyle w:val="ExplainSmall"/>
      </w:pPr>
      <w:r>
        <w:t>Notebook cell number: 5. Output clue: Printed: Corpus: 7,860 chunks from 300 documents Queries: 10 gold queries</w:t>
      </w:r>
    </w:p>
    <w:p>
      <w:pPr>
        <w:pStyle w:val="CodeSmall"/>
      </w:pPr>
      <w:r>
        <w:t>Cell line 1: # Load corpus and queries (same as D2/D3)</w:t>
      </w:r>
    </w:p>
    <w:p>
      <w:pPr>
        <w:pStyle w:val="ExplainSmall"/>
      </w:pPr>
      <w:r>
        <w:rPr>
          <w:b/>
        </w:rPr>
        <w:t xml:space="preserve">Kid-simple meaning: </w:t>
      </w:r>
      <w:r>
        <w:t>A human comment. Python ignores it; it explains the code or marks a section.</w:t>
      </w:r>
    </w:p>
    <w:p>
      <w:pPr>
        <w:pStyle w:val="CodeSmall"/>
      </w:pPr>
      <w:r>
        <w:t>Cell line 2: with open(CHUNKS_PATH, encoding="utf-8") as f:</w:t>
      </w:r>
    </w:p>
    <w:p>
      <w:pPr>
        <w:pStyle w:val="ExplainSmall"/>
      </w:pPr>
      <w:r>
        <w:rPr>
          <w:b/>
        </w:rPr>
        <w:t xml:space="preserve">Kid-simple meaning: </w:t>
      </w:r>
      <w:r>
        <w:t>Opens a resource safely, such as a file or database session, and closes it after use.</w:t>
      </w:r>
    </w:p>
    <w:p>
      <w:pPr>
        <w:pStyle w:val="CodeSmall"/>
      </w:pPr>
      <w:r>
        <w:t>Cell line 3:     chunks = json.load(f)</w:t>
      </w:r>
    </w:p>
    <w:p>
      <w:pPr>
        <w:pStyle w:val="ExplainSmall"/>
      </w:pPr>
      <w:r>
        <w:rPr>
          <w:b/>
        </w:rPr>
        <w:t xml:space="preserve">Kid-simple meaning: </w:t>
      </w:r>
      <w:r>
        <w:t>Reads JSON structured text and turns it into Python data.</w:t>
      </w:r>
    </w:p>
    <w:p>
      <w:pPr>
        <w:pStyle w:val="CodeSmall"/>
      </w:pPr>
      <w:r>
        <w:t>Cell line 5: doc_chunks_map = defaultdict(list)</w:t>
      </w:r>
    </w:p>
    <w:p>
      <w:pPr>
        <w:pStyle w:val="ExplainSmall"/>
      </w:pPr>
      <w:r>
        <w:rPr>
          <w:b/>
        </w:rPr>
        <w:t xml:space="preserve">Kid-simple meaning: </w:t>
      </w:r>
      <w:r>
        <w:t>Stores the value on the right side into the variable doc_chunks_map. Later code can reuse it.</w:t>
      </w:r>
    </w:p>
    <w:p>
      <w:pPr>
        <w:pStyle w:val="CodeSmall"/>
      </w:pPr>
      <w:r>
        <w:t>Cell line 6: for c in chunks:</w:t>
      </w:r>
    </w:p>
    <w:p>
      <w:pPr>
        <w:pStyle w:val="ExplainSmall"/>
      </w:pPr>
      <w:r>
        <w:rPr>
          <w:b/>
        </w:rPr>
        <w:t xml:space="preserve">Kid-simple meaning: </w:t>
      </w:r>
      <w:r>
        <w:t>Starts a loop. Python repeats the indented code for every item in a list/table/range.</w:t>
      </w:r>
    </w:p>
    <w:p>
      <w:pPr>
        <w:pStyle w:val="CodeSmall"/>
      </w:pPr>
      <w:r>
        <w:t>Cell line 7:     doc_chunks_map[c["document_id"]].append(c["chunk_id"])</w:t>
      </w:r>
    </w:p>
    <w:p>
      <w:pPr>
        <w:pStyle w:val="ExplainSmall"/>
      </w:pPr>
      <w:r>
        <w:rPr>
          <w:b/>
        </w:rPr>
        <w:t xml:space="preserve">Kid-simple meaning: </w:t>
      </w:r>
      <w:r>
        <w:t>Calls a function, which means it asks a named tool to do work using the values in parentheses.</w:t>
      </w:r>
    </w:p>
    <w:p>
      <w:pPr>
        <w:pStyle w:val="CodeSmall"/>
      </w:pPr>
      <w:r>
        <w:t>Cell line 9: queries_df = pd.read_csv(QUERIES_PATH)</w:t>
      </w:r>
    </w:p>
    <w:p>
      <w:pPr>
        <w:pStyle w:val="ExplainSmall"/>
      </w:pPr>
      <w:r>
        <w:rPr>
          <w:b/>
        </w:rPr>
        <w:t xml:space="preserve">Kid-simple meaning: </w:t>
      </w:r>
      <w:r>
        <w:t>Reads a CSV file into a pandas DataFrame, which is like an Excel table in Python.</w:t>
      </w:r>
    </w:p>
    <w:p>
      <w:pPr>
        <w:pStyle w:val="CodeSmall"/>
      </w:pPr>
      <w:r>
        <w:t>Cell line 10: queries_df["doc_ids"] = queries_df["relevant_doc_id"].apply(</w:t>
      </w:r>
    </w:p>
    <w:p>
      <w:pPr>
        <w:pStyle w:val="ExplainSmall"/>
      </w:pPr>
      <w:r>
        <w:rPr>
          <w:b/>
        </w:rPr>
        <w:t xml:space="preserve">Kid-simple meaning: </w:t>
      </w:r>
      <w:r>
        <w:t>Stores the value on the right side into the variable queries_df["doc_ids"]. Later code can reuse it.</w:t>
      </w:r>
    </w:p>
    <w:p>
      <w:pPr>
        <w:pStyle w:val="CodeSmall"/>
      </w:pPr>
      <w:r>
        <w:t>Cell line 11:     lambda doc_id: doc_chunks_map.get(doc_id, [])</w:t>
      </w:r>
    </w:p>
    <w:p>
      <w:pPr>
        <w:pStyle w:val="ExplainSmall"/>
      </w:pPr>
      <w:r>
        <w:rPr>
          <w:b/>
        </w:rPr>
        <w:t xml:space="preserve">Kid-simple meaning: </w:t>
      </w:r>
      <w:r>
        <w:t>Calls a function, which means it asks a named tool to do work using the values in parentheses.</w:t>
      </w:r>
    </w:p>
    <w:p>
      <w:pPr>
        <w:pStyle w:val="CodeSmall"/>
      </w:pPr>
      <w:r>
        <w:t>Cell line 12: )</w:t>
      </w:r>
    </w:p>
    <w:p>
      <w:pPr>
        <w:pStyle w:val="ExplainSmall"/>
      </w:pPr>
      <w:r>
        <w:rPr>
          <w:b/>
        </w:rPr>
        <w:t xml:space="preserve">Kid-simple meaning: </w:t>
      </w:r>
      <w:r>
        <w:t>Calls a function, which means it asks a named tool to do work using the values in parentheses.</w:t>
      </w:r>
    </w:p>
    <w:p>
      <w:pPr>
        <w:pStyle w:val="CodeSmall"/>
      </w:pPr>
      <w:r>
        <w:t>Cell line 14: print(f"Corpus: {len(chunks):,} chunks from {len(doc_chunks_map)} documents")</w:t>
      </w:r>
    </w:p>
    <w:p>
      <w:pPr>
        <w:pStyle w:val="ExplainSmall"/>
      </w:pPr>
      <w:r>
        <w:rPr>
          <w:b/>
        </w:rPr>
        <w:t xml:space="preserve">Kid-simple meaning: </w:t>
      </w:r>
      <w:r>
        <w:t>Prints a value or progress message for the person running the notebook.</w:t>
      </w:r>
    </w:p>
    <w:p>
      <w:pPr>
        <w:pStyle w:val="CodeSmall"/>
      </w:pPr>
      <w:r>
        <w:t>Cell line 15: print(f"Queries: {len(queries_df)} gold queries")</w:t>
      </w:r>
    </w:p>
    <w:p>
      <w:pPr>
        <w:pStyle w:val="ExplainSmall"/>
      </w:pPr>
      <w:r>
        <w:rPr>
          <w:b/>
        </w:rPr>
        <w:t xml:space="preserve">Kid-simple meaning: </w:t>
      </w:r>
      <w:r>
        <w:t>Prints a value or progress message for the person running the notebook.</w:t>
      </w:r>
    </w:p>
    <w:p>
      <w:pPr>
        <w:pStyle w:val="Heading3"/>
      </w:pPr>
      <w:r>
        <w:t>Markdown context: 2 ? Build Final Retrieval System</w:t>
      </w:r>
    </w:p>
    <w:p>
      <w:pPr>
        <w:pStyle w:val="ExplainSmall"/>
      </w:pPr>
      <w:r>
        <w:t>## 2 ? Build Final Retrieval System</w:t>
      </w:r>
    </w:p>
    <w:p>
      <w:pPr>
        <w:pStyle w:val="Heading2"/>
      </w:pPr>
      <w:r>
        <w:t>Code cell 3 - 2 ? Build Final Retrieval System</w:t>
      </w:r>
    </w:p>
    <w:p>
      <w:pPr>
        <w:pStyle w:val="ExplainSmall"/>
      </w:pPr>
      <w:r>
        <w:t>Notebook cell number: 7. Output clue: Printed: Hybrid RRF retriever ready. Dense matrix shape: (7860, 128)</w:t>
      </w:r>
    </w:p>
    <w:p>
      <w:pPr>
        <w:pStyle w:val="CodeSmall"/>
      </w:pPr>
      <w:r>
        <w:t>Cell line 1: from src.retrieval.bm25_retriever import BM25Retriever</w:t>
      </w:r>
    </w:p>
    <w:p>
      <w:pPr>
        <w:pStyle w:val="ExplainSmall"/>
      </w:pPr>
      <w:r>
        <w:rPr>
          <w:b/>
        </w:rPr>
        <w:t xml:space="preserve">Kid-simple meaning: </w:t>
      </w:r>
      <w:r>
        <w:t>Loads BM25Retriever from src.retrieval.bm25_retriever so this notebook can call that code.</w:t>
      </w:r>
    </w:p>
    <w:p>
      <w:pPr>
        <w:pStyle w:val="CodeSmall"/>
      </w:pPr>
      <w:r>
        <w:t>Cell line 2: from src.retrieval.dense_retriever import NumpyDenseRetriever</w:t>
      </w:r>
    </w:p>
    <w:p>
      <w:pPr>
        <w:pStyle w:val="ExplainSmall"/>
      </w:pPr>
      <w:r>
        <w:rPr>
          <w:b/>
        </w:rPr>
        <w:t xml:space="preserve">Kid-simple meaning: </w:t>
      </w:r>
      <w:r>
        <w:t>Loads NumpyDenseRetriever from src.retrieval.dense_retriever so this notebook can call that code.</w:t>
      </w:r>
    </w:p>
    <w:p>
      <w:pPr>
        <w:pStyle w:val="CodeSmall"/>
      </w:pPr>
      <w:r>
        <w:t>Cell line 3: from src.retrieval.hybrid_retriever import HybridRetriever</w:t>
      </w:r>
    </w:p>
    <w:p>
      <w:pPr>
        <w:pStyle w:val="ExplainSmall"/>
      </w:pPr>
      <w:r>
        <w:rPr>
          <w:b/>
        </w:rPr>
        <w:t xml:space="preserve">Kid-simple meaning: </w:t>
      </w:r>
      <w:r>
        <w:t>Loads HybridRetriever from src.retrieval.hybrid_retriever so this notebook can call that code.</w:t>
      </w:r>
    </w:p>
    <w:p>
      <w:pPr>
        <w:pStyle w:val="CodeSmall"/>
      </w:pPr>
      <w:r>
        <w:t>Cell line 4: from src.evaluation.latency import LatencyTimer, LRUSearchCache</w:t>
      </w:r>
    </w:p>
    <w:p>
      <w:pPr>
        <w:pStyle w:val="ExplainSmall"/>
      </w:pPr>
      <w:r>
        <w:rPr>
          <w:b/>
        </w:rPr>
        <w:t xml:space="preserve">Kid-simple meaning: </w:t>
      </w:r>
      <w:r>
        <w:t>Loads LatencyTimer, LRUSearchCache from src.evaluation.latency so this notebook can call that code.</w:t>
      </w:r>
    </w:p>
    <w:p>
      <w:pPr>
        <w:pStyle w:val="CodeSmall"/>
      </w:pPr>
      <w:r>
        <w:t>Cell line 6: bm25_ret = BM25Retriever(chunks)</w:t>
      </w:r>
    </w:p>
    <w:p>
      <w:pPr>
        <w:pStyle w:val="ExplainSmall"/>
      </w:pPr>
      <w:r>
        <w:rPr>
          <w:b/>
        </w:rPr>
        <w:t xml:space="preserve">Kid-simple meaning: </w:t>
      </w:r>
      <w:r>
        <w:t>Uses/configures BM25 keyword search.</w:t>
      </w:r>
    </w:p>
    <w:p>
      <w:pPr>
        <w:pStyle w:val="CodeSmall"/>
      </w:pPr>
      <w:r>
        <w:t>Cell line 7: if os.path.exists(EMBED_CACHE):</w:t>
      </w:r>
    </w:p>
    <w:p>
      <w:pPr>
        <w:pStyle w:val="ExplainSmall"/>
      </w:pPr>
      <w:r>
        <w:rPr>
          <w:b/>
        </w:rPr>
        <w:t xml:space="preserve">Kid-simple meaning: </w:t>
      </w:r>
      <w:r>
        <w:t>Checks a condition. If true, Python runs the indented block under it.</w:t>
      </w:r>
    </w:p>
    <w:p>
      <w:pPr>
        <w:pStyle w:val="CodeSmall"/>
      </w:pPr>
      <w:r>
        <w:t>Cell line 8:     dense_ret = NumpyDenseRetriever.load(chunks, EMBED_CACHE)</w:t>
      </w:r>
    </w:p>
    <w:p>
      <w:pPr>
        <w:pStyle w:val="ExplainSmall"/>
      </w:pPr>
      <w:r>
        <w:rPr>
          <w:b/>
        </w:rPr>
        <w:t xml:space="preserve">Kid-simple meaning: </w:t>
      </w:r>
      <w:r>
        <w:t>Uses semantic/numeric retrieval features, where text becomes numbers for similarity search.</w:t>
      </w:r>
    </w:p>
    <w:p>
      <w:pPr>
        <w:pStyle w:val="CodeSmall"/>
      </w:pPr>
      <w:r>
        <w:t>Cell line 9: else:</w:t>
      </w:r>
    </w:p>
    <w:p>
      <w:pPr>
        <w:pStyle w:val="ExplainSmall"/>
      </w:pPr>
      <w:r>
        <w:rPr>
          <w:b/>
        </w:rPr>
        <w:t xml:space="preserve">Kid-simple meaning: </w:t>
      </w:r>
      <w:r>
        <w:t>Runs this branch when the earlier checks were false.</w:t>
      </w:r>
    </w:p>
    <w:p>
      <w:pPr>
        <w:pStyle w:val="CodeSmall"/>
      </w:pPr>
      <w:r>
        <w:t>Cell line 10:     dense_ret = NumpyDenseRetriever(chunks)</w:t>
      </w:r>
    </w:p>
    <w:p>
      <w:pPr>
        <w:pStyle w:val="ExplainSmall"/>
      </w:pPr>
      <w:r>
        <w:rPr>
          <w:b/>
        </w:rPr>
        <w:t xml:space="preserve">Kid-simple meaning: </w:t>
      </w:r>
      <w:r>
        <w:t>Uses semantic/numeric retrieval features, where text becomes numbers for similarity search.</w:t>
      </w:r>
    </w:p>
    <w:p>
      <w:pPr>
        <w:pStyle w:val="CodeSmall"/>
      </w:pPr>
      <w:r>
        <w:t>Cell line 12: hybrid_rrf = HybridRetriever(bm25_ret, dense_ret, normalization="rrf")</w:t>
      </w:r>
    </w:p>
    <w:p>
      <w:pPr>
        <w:pStyle w:val="ExplainSmall"/>
      </w:pPr>
      <w:r>
        <w:rPr>
          <w:b/>
        </w:rPr>
        <w:t xml:space="preserve">Kid-simple meaning: </w:t>
      </w:r>
      <w:r>
        <w:t>Uses/configures BM25 keyword search.</w:t>
      </w:r>
    </w:p>
    <w:p>
      <w:pPr>
        <w:pStyle w:val="CodeSmall"/>
      </w:pPr>
      <w:r>
        <w:t>Cell line 13: print(f"Hybrid RRF retriever ready. Dense matrix shape: {dense_ret.matrix.shape}")</w:t>
      </w:r>
    </w:p>
    <w:p>
      <w:pPr>
        <w:pStyle w:val="ExplainSmall"/>
      </w:pPr>
      <w:r>
        <w:rPr>
          <w:b/>
        </w:rPr>
        <w:t xml:space="preserve">Kid-simple meaning: </w:t>
      </w:r>
      <w:r>
        <w:t>Prints a value or progress message for the person running the notebook.</w:t>
      </w:r>
    </w:p>
    <w:p>
      <w:pPr>
        <w:pStyle w:val="Heading3"/>
      </w:pPr>
      <w:r>
        <w:t>Markdown context: 3 ? Latency Benchmark - No Cache vs LRU Cache</w:t>
      </w:r>
    </w:p>
    <w:p>
      <w:pPr>
        <w:pStyle w:val="ExplainSmall"/>
      </w:pPr>
      <w:r>
        <w:t>## 3 ? Latency Benchmark - No Cache vs LRU Cache We measure two scenarios: 1. **No cache (cold):** Every query hits both BM25 and dense from scratch 2. **LRU cache (warm):** Repeated queries return cached results instantly The cache is query-level: it caches the fused result list, not individual BM25/dense results. This is the simplest caching strategy and the most effective for demo scenarios where users may re-ask similar questions.</w:t>
      </w:r>
    </w:p>
    <w:p>
      <w:pPr>
        <w:pStyle w:val="Heading2"/>
      </w:pPr>
      <w:r>
        <w:t>Code cell 4 - 3 ? Latency Benchmark - No Cache vs LRU Cache</w:t>
      </w:r>
    </w:p>
    <w:p>
      <w:pPr>
        <w:pStyle w:val="ExplainSmall"/>
      </w:pPr>
      <w:r>
        <w:t>Notebook cell number: 9. Output clue: Printed: No-cache latency summary: n: 200 mean_ms: 108.78 median_ms: 101.22 p95_ms: 209.08 min_ms: 70.93 max_ms: 313.14 LRU cache summary: cache_hits: 190 cache_misses: 10 hit_rate: 0.95 hi</w:t>
      </w:r>
    </w:p>
    <w:p>
      <w:pPr>
        <w:pStyle w:val="CodeSmall"/>
      </w:pPr>
      <w:r>
        <w:t>Cell line 1: from src.evaluation.retrieval_metrics import ndcg_at_k, recall_at_k, p95_latency</w:t>
      </w:r>
    </w:p>
    <w:p>
      <w:pPr>
        <w:pStyle w:val="ExplainSmall"/>
      </w:pPr>
      <w:r>
        <w:rPr>
          <w:b/>
        </w:rPr>
        <w:t xml:space="preserve">Kid-simple meaning: </w:t>
      </w:r>
      <w:r>
        <w:t>Loads ndcg_at_k, recall_at_k, p95_latency from src.evaluation.retrieval_metrics so this notebook can call that code.</w:t>
      </w:r>
    </w:p>
    <w:p>
      <w:pPr>
        <w:pStyle w:val="CodeSmall"/>
      </w:pPr>
      <w:r>
        <w:t>Cell line 3: K = 5</w:t>
      </w:r>
    </w:p>
    <w:p>
      <w:pPr>
        <w:pStyle w:val="ExplainSmall"/>
      </w:pPr>
      <w:r>
        <w:rPr>
          <w:b/>
        </w:rPr>
        <w:t xml:space="preserve">Kid-simple meaning: </w:t>
      </w:r>
      <w:r>
        <w:t>Stores the value on the right side into the variable K. Later code can reuse it.</w:t>
      </w:r>
    </w:p>
    <w:p>
      <w:pPr>
        <w:pStyle w:val="CodeSmall"/>
      </w:pPr>
      <w:r>
        <w:t>Cell line 4: N_REPEATS = 20  # More repeats for D4 final measurement</w:t>
      </w:r>
    </w:p>
    <w:p>
      <w:pPr>
        <w:pStyle w:val="ExplainSmall"/>
      </w:pPr>
      <w:r>
        <w:rPr>
          <w:b/>
        </w:rPr>
        <w:t xml:space="preserve">Kid-simple meaning: </w:t>
      </w:r>
      <w:r>
        <w:t>Stores the value on the right side into the variable N_REPEATS. Later code can reuse it.</w:t>
      </w:r>
    </w:p>
    <w:p>
      <w:pPr>
        <w:pStyle w:val="CodeSmall"/>
      </w:pPr>
      <w:r>
        <w:t>Cell line 6: query_texts = queries_df["query"].tolist()</w:t>
      </w:r>
    </w:p>
    <w:p>
      <w:pPr>
        <w:pStyle w:val="ExplainSmall"/>
      </w:pPr>
      <w:r>
        <w:rPr>
          <w:b/>
        </w:rPr>
        <w:t xml:space="preserve">Kid-simple meaning: </w:t>
      </w:r>
      <w:r>
        <w:t>Stores the value on the right side into the variable query_texts. Later code can reuse it.</w:t>
      </w:r>
    </w:p>
    <w:p>
      <w:pPr>
        <w:pStyle w:val="CodeSmall"/>
      </w:pPr>
      <w:r>
        <w:t>Cell line 8: # --- Scenario 1: No Cache ---</w:t>
      </w:r>
    </w:p>
    <w:p>
      <w:pPr>
        <w:pStyle w:val="ExplainSmall"/>
      </w:pPr>
      <w:r>
        <w:rPr>
          <w:b/>
        </w:rPr>
        <w:t xml:space="preserve">Kid-simple meaning: </w:t>
      </w:r>
      <w:r>
        <w:t>A human comment. Python ignores it; it explains the code or marks a section.</w:t>
      </w:r>
    </w:p>
    <w:p>
      <w:pPr>
        <w:pStyle w:val="CodeSmall"/>
      </w:pPr>
      <w:r>
        <w:t>Cell line 9: no_cache_timer = LatencyTimer()</w:t>
      </w:r>
    </w:p>
    <w:p>
      <w:pPr>
        <w:pStyle w:val="ExplainSmall"/>
      </w:pPr>
      <w:r>
        <w:rPr>
          <w:b/>
        </w:rPr>
        <w:t xml:space="preserve">Kid-simple meaning: </w:t>
      </w:r>
      <w:r>
        <w:t>Stores the value on the right side into the variable no_cache_timer. Later code can reuse it.</w:t>
      </w:r>
    </w:p>
    <w:p>
      <w:pPr>
        <w:pStyle w:val="CodeSmall"/>
      </w:pPr>
      <w:r>
        <w:t>Cell line 10: for _ in range(N_REPEATS):</w:t>
      </w:r>
    </w:p>
    <w:p>
      <w:pPr>
        <w:pStyle w:val="ExplainSmall"/>
      </w:pPr>
      <w:r>
        <w:rPr>
          <w:b/>
        </w:rPr>
        <w:t xml:space="preserve">Kid-simple meaning: </w:t>
      </w:r>
      <w:r>
        <w:t>Starts a loop. Python repeats the indented code for every item in a list/table/range.</w:t>
      </w:r>
    </w:p>
    <w:p>
      <w:pPr>
        <w:pStyle w:val="CodeSmall"/>
      </w:pPr>
      <w:r>
        <w:t>Cell line 11:     for qt in query_texts:</w:t>
      </w:r>
    </w:p>
    <w:p>
      <w:pPr>
        <w:pStyle w:val="ExplainSmall"/>
      </w:pPr>
      <w:r>
        <w:rPr>
          <w:b/>
        </w:rPr>
        <w:t xml:space="preserve">Kid-simple meaning: </w:t>
      </w:r>
      <w:r>
        <w:t>Starts a loop. Python repeats the indented code for every item in a list/table/range.</w:t>
      </w:r>
    </w:p>
    <w:p>
      <w:pPr>
        <w:pStyle w:val="CodeSmall"/>
      </w:pPr>
      <w:r>
        <w:t>Cell line 12:         no_cache_timer.measure(hybrid_rrf.search, qt, k=K)</w:t>
      </w:r>
    </w:p>
    <w:p>
      <w:pPr>
        <w:pStyle w:val="ExplainSmall"/>
      </w:pPr>
      <w:r>
        <w:rPr>
          <w:b/>
        </w:rPr>
        <w:t xml:space="preserve">Kid-simple meaning: </w:t>
      </w:r>
      <w:r>
        <w:t>Stores the value on the right side into the variable no_cache_timer.measure(hybrid_rrf.search, qt, k. Later code can reuse it.</w:t>
      </w:r>
    </w:p>
    <w:p>
      <w:pPr>
        <w:pStyle w:val="CodeSmall"/>
      </w:pPr>
      <w:r>
        <w:t>Cell line 14: nc_summary = no_cache_timer.summary()</w:t>
      </w:r>
    </w:p>
    <w:p>
      <w:pPr>
        <w:pStyle w:val="ExplainSmall"/>
      </w:pPr>
      <w:r>
        <w:rPr>
          <w:b/>
        </w:rPr>
        <w:t xml:space="preserve">Kid-simple meaning: </w:t>
      </w:r>
      <w:r>
        <w:t>Stores the value on the right side into the variable nc_summary. Later code can reuse it.</w:t>
      </w:r>
    </w:p>
    <w:p>
      <w:pPr>
        <w:pStyle w:val="CodeSmall"/>
      </w:pPr>
      <w:r>
        <w:t>Cell line 15: print("No-cache latency summary:")</w:t>
      </w:r>
    </w:p>
    <w:p>
      <w:pPr>
        <w:pStyle w:val="ExplainSmall"/>
      </w:pPr>
      <w:r>
        <w:rPr>
          <w:b/>
        </w:rPr>
        <w:t xml:space="preserve">Kid-simple meaning: </w:t>
      </w:r>
      <w:r>
        <w:t>Prints a value or progress message for the person running the notebook.</w:t>
      </w:r>
    </w:p>
    <w:p>
      <w:pPr>
        <w:pStyle w:val="CodeSmall"/>
      </w:pPr>
      <w:r>
        <w:t>Cell line 16: for k_name, v in nc_summary.items():</w:t>
      </w:r>
    </w:p>
    <w:p>
      <w:pPr>
        <w:pStyle w:val="ExplainSmall"/>
      </w:pPr>
      <w:r>
        <w:rPr>
          <w:b/>
        </w:rPr>
        <w:t xml:space="preserve">Kid-simple meaning: </w:t>
      </w:r>
      <w:r>
        <w:t>Starts a loop. Python repeats the indented code for every item in a list/table/range.</w:t>
      </w:r>
    </w:p>
    <w:p>
      <w:pPr>
        <w:pStyle w:val="CodeSmall"/>
      </w:pPr>
      <w:r>
        <w:t>Cell line 17:     print(f"  {k_name}: {v}")</w:t>
      </w:r>
    </w:p>
    <w:p>
      <w:pPr>
        <w:pStyle w:val="ExplainSmall"/>
      </w:pPr>
      <w:r>
        <w:rPr>
          <w:b/>
        </w:rPr>
        <w:t xml:space="preserve">Kid-simple meaning: </w:t>
      </w:r>
      <w:r>
        <w:t>Prints a value or progress message for the person running the notebook.</w:t>
      </w:r>
    </w:p>
    <w:p>
      <w:pPr>
        <w:pStyle w:val="CodeSmall"/>
      </w:pPr>
      <w:r>
        <w:t>Cell line 19: # --- Scenario 2: LRU Cache ---</w:t>
      </w:r>
    </w:p>
    <w:p>
      <w:pPr>
        <w:pStyle w:val="ExplainSmall"/>
      </w:pPr>
      <w:r>
        <w:rPr>
          <w:b/>
        </w:rPr>
        <w:t xml:space="preserve">Kid-simple meaning: </w:t>
      </w:r>
      <w:r>
        <w:t>A human comment. Python ignores it; it explains the code or marks a section.</w:t>
      </w:r>
    </w:p>
    <w:p>
      <w:pPr>
        <w:pStyle w:val="CodeSmall"/>
      </w:pPr>
      <w:r>
        <w:t>Cell line 20: cache = LRUSearchCache(maxsize=128)</w:t>
      </w:r>
    </w:p>
    <w:p>
      <w:pPr>
        <w:pStyle w:val="ExplainSmall"/>
      </w:pPr>
      <w:r>
        <w:rPr>
          <w:b/>
        </w:rPr>
        <w:t xml:space="preserve">Kid-simple meaning: </w:t>
      </w:r>
      <w:r>
        <w:t>Stores the value on the right side into the variable cache. Later code can reuse it.</w:t>
      </w:r>
    </w:p>
    <w:p>
      <w:pPr>
        <w:pStyle w:val="CodeSmall"/>
      </w:pPr>
      <w:r>
        <w:t>Cell line 22: for _ in range(N_REPEATS):</w:t>
      </w:r>
    </w:p>
    <w:p>
      <w:pPr>
        <w:pStyle w:val="ExplainSmall"/>
      </w:pPr>
      <w:r>
        <w:rPr>
          <w:b/>
        </w:rPr>
        <w:t xml:space="preserve">Kid-simple meaning: </w:t>
      </w:r>
      <w:r>
        <w:t>Starts a loop. Python repeats the indented code for every item in a list/table/range.</w:t>
      </w:r>
    </w:p>
    <w:p>
      <w:pPr>
        <w:pStyle w:val="CodeSmall"/>
      </w:pPr>
      <w:r>
        <w:t>Cell line 23:     for qt in query_texts:</w:t>
      </w:r>
    </w:p>
    <w:p>
      <w:pPr>
        <w:pStyle w:val="ExplainSmall"/>
      </w:pPr>
      <w:r>
        <w:rPr>
          <w:b/>
        </w:rPr>
        <w:t xml:space="preserve">Kid-simple meaning: </w:t>
      </w:r>
      <w:r>
        <w:t>Starts a loop. Python repeats the indented code for every item in a list/table/range.</w:t>
      </w:r>
    </w:p>
    <w:p>
      <w:pPr>
        <w:pStyle w:val="CodeSmall"/>
      </w:pPr>
      <w:r>
        <w:t>Cell line 24:         cache.search(hybrid_rrf.search, qt, k=K)</w:t>
      </w:r>
    </w:p>
    <w:p>
      <w:pPr>
        <w:pStyle w:val="ExplainSmall"/>
      </w:pPr>
      <w:r>
        <w:rPr>
          <w:b/>
        </w:rPr>
        <w:t xml:space="preserve">Kid-simple meaning: </w:t>
      </w:r>
      <w:r>
        <w:t>Runs a retrieval search: the question goes in and ranked chunks come out.</w:t>
      </w:r>
    </w:p>
    <w:p>
      <w:pPr>
        <w:pStyle w:val="CodeSmall"/>
      </w:pPr>
      <w:r>
        <w:t>Cell line 26: cache_summary = cache.summary()</w:t>
      </w:r>
    </w:p>
    <w:p>
      <w:pPr>
        <w:pStyle w:val="ExplainSmall"/>
      </w:pPr>
      <w:r>
        <w:rPr>
          <w:b/>
        </w:rPr>
        <w:t xml:space="preserve">Kid-simple meaning: </w:t>
      </w:r>
      <w:r>
        <w:t>Stores the value on the right side into the variable cache_summary. Later code can reuse it.</w:t>
      </w:r>
    </w:p>
    <w:p>
      <w:pPr>
        <w:pStyle w:val="CodeSmall"/>
      </w:pPr>
      <w:r>
        <w:t>Cell line 27: print("\nLRU cache summary:")</w:t>
      </w:r>
    </w:p>
    <w:p>
      <w:pPr>
        <w:pStyle w:val="ExplainSmall"/>
      </w:pPr>
      <w:r>
        <w:rPr>
          <w:b/>
        </w:rPr>
        <w:t xml:space="preserve">Kid-simple meaning: </w:t>
      </w:r>
      <w:r>
        <w:t>Prints a value or progress message for the person running the notebook.</w:t>
      </w:r>
    </w:p>
    <w:p>
      <w:pPr>
        <w:pStyle w:val="CodeSmall"/>
      </w:pPr>
      <w:r>
        <w:t>Cell line 28: for k_name, v in cache_summary.items():</w:t>
      </w:r>
    </w:p>
    <w:p>
      <w:pPr>
        <w:pStyle w:val="ExplainSmall"/>
      </w:pPr>
      <w:r>
        <w:rPr>
          <w:b/>
        </w:rPr>
        <w:t xml:space="preserve">Kid-simple meaning: </w:t>
      </w:r>
      <w:r>
        <w:t>Starts a loop. Python repeats the indented code for every item in a list/table/range.</w:t>
      </w:r>
    </w:p>
    <w:p>
      <w:pPr>
        <w:pStyle w:val="CodeSmall"/>
      </w:pPr>
      <w:r>
        <w:t>Cell line 29:     print(f"  {k_name}: {v}")</w:t>
      </w:r>
    </w:p>
    <w:p>
      <w:pPr>
        <w:pStyle w:val="ExplainSmall"/>
      </w:pPr>
      <w:r>
        <w:rPr>
          <w:b/>
        </w:rPr>
        <w:t xml:space="preserve">Kid-simple meaning: </w:t>
      </w:r>
      <w:r>
        <w:t>Prints a value or progress message for the person running the notebook.</w:t>
      </w:r>
    </w:p>
    <w:p>
      <w:pPr>
        <w:pStyle w:val="Heading3"/>
      </w:pPr>
      <w:r>
        <w:t>Markdown context: 4 ? Per-Query Latency and Quality - Final System</w:t>
      </w:r>
    </w:p>
    <w:p>
      <w:pPr>
        <w:pStyle w:val="ExplainSmall"/>
      </w:pPr>
      <w:r>
        <w:t>## 4 ? Per-Query Latency and Quality - Final System</w:t>
      </w:r>
    </w:p>
    <w:p>
      <w:pPr>
        <w:pStyle w:val="Heading2"/>
      </w:pPr>
      <w:r>
        <w:t>Code cell 5 - 4 ? Per-Query Latency and Quality - Final System</w:t>
      </w:r>
    </w:p>
    <w:p>
      <w:pPr>
        <w:pStyle w:val="ExplainSmall"/>
      </w:pPr>
      <w:r>
        <w:t>Notebook cell number: 11. Output clue: Printed: D4 latency benchmark complete: 10 queries | Displayed: query_id query hit_at_5 \ 0 DQ001 How do deforestation and fire emissions contri... 1.0 1 DQ002 How does climate change intensify floods throu... 0.0 2 DQ003 What are the key agric</w:t>
      </w:r>
    </w:p>
    <w:p>
      <w:pPr>
        <w:pStyle w:val="CodeSmall"/>
      </w:pPr>
      <w:r>
        <w:t>Cell line 1: rows = []</w:t>
      </w:r>
    </w:p>
    <w:p>
      <w:pPr>
        <w:pStyle w:val="ExplainSmall"/>
      </w:pPr>
      <w:r>
        <w:rPr>
          <w:b/>
        </w:rPr>
        <w:t xml:space="preserve">Kid-simple meaning: </w:t>
      </w:r>
      <w:r>
        <w:t>Stores the value on the right side into the variable rows. Later code can reuse it.</w:t>
      </w:r>
    </w:p>
    <w:p>
      <w:pPr>
        <w:pStyle w:val="CodeSmall"/>
      </w:pPr>
      <w:r>
        <w:t>Cell line 2: for _, qrow in queries_df.iterrows():</w:t>
      </w:r>
    </w:p>
    <w:p>
      <w:pPr>
        <w:pStyle w:val="ExplainSmall"/>
      </w:pPr>
      <w:r>
        <w:rPr>
          <w:b/>
        </w:rPr>
        <w:t xml:space="preserve">Kid-simple meaning: </w:t>
      </w:r>
      <w:r>
        <w:t>Starts a loop. Python repeats the indented code for every item in a list/table/range.</w:t>
      </w:r>
    </w:p>
    <w:p>
      <w:pPr>
        <w:pStyle w:val="CodeSmall"/>
      </w:pPr>
      <w:r>
        <w:t>Cell line 3:     query = qrow["query"]</w:t>
      </w:r>
    </w:p>
    <w:p>
      <w:pPr>
        <w:pStyle w:val="ExplainSmall"/>
      </w:pPr>
      <w:r>
        <w:rPr>
          <w:b/>
        </w:rPr>
        <w:t xml:space="preserve">Kid-simple meaning: </w:t>
      </w:r>
      <w:r>
        <w:t>Stores the value on the right side into the variable query. Later code can reuse it.</w:t>
      </w:r>
    </w:p>
    <w:p>
      <w:pPr>
        <w:pStyle w:val="CodeSmall"/>
      </w:pPr>
      <w:r>
        <w:t>Cell line 4:     qid   = qrow["query_id"]</w:t>
      </w:r>
    </w:p>
    <w:p>
      <w:pPr>
        <w:pStyle w:val="ExplainSmall"/>
      </w:pPr>
      <w:r>
        <w:rPr>
          <w:b/>
        </w:rPr>
        <w:t xml:space="preserve">Kid-simple meaning: </w:t>
      </w:r>
      <w:r>
        <w:t>Stores the value on the right side into the variable qid. Later code can reuse it.</w:t>
      </w:r>
    </w:p>
    <w:p>
      <w:pPr>
        <w:pStyle w:val="CodeSmall"/>
      </w:pPr>
      <w:r>
        <w:t>Cell line 5:     doc_rel = qrow["doc_ids"]</w:t>
      </w:r>
    </w:p>
    <w:p>
      <w:pPr>
        <w:pStyle w:val="ExplainSmall"/>
      </w:pPr>
      <w:r>
        <w:rPr>
          <w:b/>
        </w:rPr>
        <w:t xml:space="preserve">Kid-simple meaning: </w:t>
      </w:r>
      <w:r>
        <w:t>Stores the value on the right side into the variable doc_rel. Later code can reuse it.</w:t>
      </w:r>
    </w:p>
    <w:p>
      <w:pPr>
        <w:pStyle w:val="CodeSmall"/>
      </w:pPr>
      <w:r>
        <w:t>Cell line 7:     # Warm up</w:t>
      </w:r>
    </w:p>
    <w:p>
      <w:pPr>
        <w:pStyle w:val="ExplainSmall"/>
      </w:pPr>
      <w:r>
        <w:rPr>
          <w:b/>
        </w:rPr>
        <w:t xml:space="preserve">Kid-simple meaning: </w:t>
      </w:r>
      <w:r>
        <w:t>A human comment. Python ignores it; it explains the code or marks a section.</w:t>
      </w:r>
    </w:p>
    <w:p>
      <w:pPr>
        <w:pStyle w:val="CodeSmall"/>
      </w:pPr>
      <w:r>
        <w:t>Cell line 8:     _ = hybrid_rrf.search(query, k=K)</w:t>
      </w:r>
    </w:p>
    <w:p>
      <w:pPr>
        <w:pStyle w:val="ExplainSmall"/>
      </w:pPr>
      <w:r>
        <w:rPr>
          <w:b/>
        </w:rPr>
        <w:t xml:space="preserve">Kid-simple meaning: </w:t>
      </w:r>
      <w:r>
        <w:t>Runs a retrieval search: the question goes in and ranked chunks come out.</w:t>
      </w:r>
    </w:p>
    <w:p>
      <w:pPr>
        <w:pStyle w:val="CodeSmall"/>
      </w:pPr>
      <w:r>
        <w:t>Cell line 10:     # Measure no-cache latency</w:t>
      </w:r>
    </w:p>
    <w:p>
      <w:pPr>
        <w:pStyle w:val="ExplainSmall"/>
      </w:pPr>
      <w:r>
        <w:rPr>
          <w:b/>
        </w:rPr>
        <w:t xml:space="preserve">Kid-simple meaning: </w:t>
      </w:r>
      <w:r>
        <w:t>A human comment. Python ignores it; it explains the code or marks a section.</w:t>
      </w:r>
    </w:p>
    <w:p>
      <w:pPr>
        <w:pStyle w:val="CodeSmall"/>
      </w:pPr>
      <w:r>
        <w:t>Cell line 11:     lats_nc = []</w:t>
      </w:r>
    </w:p>
    <w:p>
      <w:pPr>
        <w:pStyle w:val="ExplainSmall"/>
      </w:pPr>
      <w:r>
        <w:rPr>
          <w:b/>
        </w:rPr>
        <w:t xml:space="preserve">Kid-simple meaning: </w:t>
      </w:r>
      <w:r>
        <w:t>Stores the value on the right side into the variable lats_nc. Later code can reuse it.</w:t>
      </w:r>
    </w:p>
    <w:p>
      <w:pPr>
        <w:pStyle w:val="CodeSmall"/>
      </w:pPr>
      <w:r>
        <w:t>Cell line 12:     for _ in range(N_REPEATS):</w:t>
      </w:r>
    </w:p>
    <w:p>
      <w:pPr>
        <w:pStyle w:val="ExplainSmall"/>
      </w:pPr>
      <w:r>
        <w:rPr>
          <w:b/>
        </w:rPr>
        <w:t xml:space="preserve">Kid-simple meaning: </w:t>
      </w:r>
      <w:r>
        <w:t>Starts a loop. Python repeats the indented code for every item in a list/table/range.</w:t>
      </w:r>
    </w:p>
    <w:p>
      <w:pPr>
        <w:pStyle w:val="CodeSmall"/>
      </w:pPr>
      <w:r>
        <w:t>Cell line 13:         t0 = time.perf_counter()</w:t>
      </w:r>
    </w:p>
    <w:p>
      <w:pPr>
        <w:pStyle w:val="ExplainSmall"/>
      </w:pPr>
      <w:r>
        <w:rPr>
          <w:b/>
        </w:rPr>
        <w:t xml:space="preserve">Kid-simple meaning: </w:t>
      </w:r>
      <w:r>
        <w:t>Stores the value on the right side into the variable t0. Later code can reuse it.</w:t>
      </w:r>
    </w:p>
    <w:p>
      <w:pPr>
        <w:pStyle w:val="CodeSmall"/>
      </w:pPr>
      <w:r>
        <w:t>Cell line 14:         res = hybrid_rrf.search(query, k=K)</w:t>
      </w:r>
    </w:p>
    <w:p>
      <w:pPr>
        <w:pStyle w:val="ExplainSmall"/>
      </w:pPr>
      <w:r>
        <w:rPr>
          <w:b/>
        </w:rPr>
        <w:t xml:space="preserve">Kid-simple meaning: </w:t>
      </w:r>
      <w:r>
        <w:t>Runs a retrieval search: the question goes in and ranked chunks come out.</w:t>
      </w:r>
    </w:p>
    <w:p>
      <w:pPr>
        <w:pStyle w:val="CodeSmall"/>
      </w:pPr>
      <w:r>
        <w:t>Cell line 15:         lats_nc.append((time.perf_counter() - t0) * 1000)</w:t>
      </w:r>
    </w:p>
    <w:p>
      <w:pPr>
        <w:pStyle w:val="ExplainSmall"/>
      </w:pPr>
      <w:r>
        <w:rPr>
          <w:b/>
        </w:rPr>
        <w:t xml:space="preserve">Kid-simple meaning: </w:t>
      </w:r>
      <w:r>
        <w:t>Calls a function, which means it asks a named tool to do work using the values in parentheses.</w:t>
      </w:r>
    </w:p>
    <w:p>
      <w:pPr>
        <w:pStyle w:val="CodeSmall"/>
      </w:pPr>
      <w:r>
        <w:t>Cell line 17:     # Measure cached latency (second pass)</w:t>
      </w:r>
    </w:p>
    <w:p>
      <w:pPr>
        <w:pStyle w:val="ExplainSmall"/>
      </w:pPr>
      <w:r>
        <w:rPr>
          <w:b/>
        </w:rPr>
        <w:t xml:space="preserve">Kid-simple meaning: </w:t>
      </w:r>
      <w:r>
        <w:t>A human comment. Python ignores it; it explains the code or marks a section.</w:t>
      </w:r>
    </w:p>
    <w:p>
      <w:pPr>
        <w:pStyle w:val="CodeSmall"/>
      </w:pPr>
      <w:r>
        <w:t>Cell line 18:     local_cache = LRUSearchCache(maxsize=16)</w:t>
      </w:r>
    </w:p>
    <w:p>
      <w:pPr>
        <w:pStyle w:val="ExplainSmall"/>
      </w:pPr>
      <w:r>
        <w:rPr>
          <w:b/>
        </w:rPr>
        <w:t xml:space="preserve">Kid-simple meaning: </w:t>
      </w:r>
      <w:r>
        <w:t>Stores the value on the right side into the variable local_cache. Later code can reuse it.</w:t>
      </w:r>
    </w:p>
    <w:p>
      <w:pPr>
        <w:pStyle w:val="CodeSmall"/>
      </w:pPr>
      <w:r>
        <w:t>Cell line 19:     lats_cached = []</w:t>
      </w:r>
    </w:p>
    <w:p>
      <w:pPr>
        <w:pStyle w:val="ExplainSmall"/>
      </w:pPr>
      <w:r>
        <w:rPr>
          <w:b/>
        </w:rPr>
        <w:t xml:space="preserve">Kid-simple meaning: </w:t>
      </w:r>
      <w:r>
        <w:t>Stores the value on the right side into the variable lats_cached. Later code can reuse it.</w:t>
      </w:r>
    </w:p>
    <w:p>
      <w:pPr>
        <w:pStyle w:val="CodeSmall"/>
      </w:pPr>
      <w:r>
        <w:t>Cell line 20:     for i in range(N_REPEATS):</w:t>
      </w:r>
    </w:p>
    <w:p>
      <w:pPr>
        <w:pStyle w:val="ExplainSmall"/>
      </w:pPr>
      <w:r>
        <w:rPr>
          <w:b/>
        </w:rPr>
        <w:t xml:space="preserve">Kid-simple meaning: </w:t>
      </w:r>
      <w:r>
        <w:t>Starts a loop. Python repeats the indented code for every item in a list/table/range.</w:t>
      </w:r>
    </w:p>
    <w:p>
      <w:pPr>
        <w:pStyle w:val="CodeSmall"/>
      </w:pPr>
      <w:r>
        <w:t>Cell line 21:         t0 = time.perf_counter()</w:t>
      </w:r>
    </w:p>
    <w:p>
      <w:pPr>
        <w:pStyle w:val="ExplainSmall"/>
      </w:pPr>
      <w:r>
        <w:rPr>
          <w:b/>
        </w:rPr>
        <w:t xml:space="preserve">Kid-simple meaning: </w:t>
      </w:r>
      <w:r>
        <w:t>Stores the value on the right side into the variable t0. Later code can reuse it.</w:t>
      </w:r>
    </w:p>
    <w:p>
      <w:pPr>
        <w:pStyle w:val="CodeSmall"/>
      </w:pPr>
      <w:r>
        <w:t>Cell line 22:         res_c = local_cache.search(hybrid_rrf.search, query, k=K)</w:t>
      </w:r>
    </w:p>
    <w:p>
      <w:pPr>
        <w:pStyle w:val="ExplainSmall"/>
      </w:pPr>
      <w:r>
        <w:rPr>
          <w:b/>
        </w:rPr>
        <w:t xml:space="preserve">Kid-simple meaning: </w:t>
      </w:r>
      <w:r>
        <w:t>Runs a retrieval search: the question goes in and ranked chunks come out.</w:t>
      </w:r>
    </w:p>
    <w:p>
      <w:pPr>
        <w:pStyle w:val="CodeSmall"/>
      </w:pPr>
      <w:r>
        <w:t>Cell line 23:         lats_cached.append((time.perf_counter() - t0) * 1000)</w:t>
      </w:r>
    </w:p>
    <w:p>
      <w:pPr>
        <w:pStyle w:val="ExplainSmall"/>
      </w:pPr>
      <w:r>
        <w:rPr>
          <w:b/>
        </w:rPr>
        <w:t xml:space="preserve">Kid-simple meaning: </w:t>
      </w:r>
      <w:r>
        <w:t>Calls a function, which means it asks a named tool to do work using the values in parentheses.</w:t>
      </w:r>
    </w:p>
    <w:p>
      <w:pPr>
        <w:pStyle w:val="CodeSmall"/>
      </w:pPr>
      <w:r>
        <w:t>Cell line 25:     rids = [r["chunk_id"] for r in res]</w:t>
      </w:r>
    </w:p>
    <w:p>
      <w:pPr>
        <w:pStyle w:val="ExplainSmall"/>
      </w:pPr>
      <w:r>
        <w:rPr>
          <w:b/>
        </w:rPr>
        <w:t xml:space="preserve">Kid-simple meaning: </w:t>
      </w:r>
      <w:r>
        <w:t>Stores the value on the right side into the variable rids. Later code can reuse it.</w:t>
      </w:r>
    </w:p>
    <w:p>
      <w:pPr>
        <w:pStyle w:val="CodeSmall"/>
      </w:pPr>
      <w:r>
        <w:t>Cell line 26:     doc_rel_set = set(doc_rel)</w:t>
      </w:r>
    </w:p>
    <w:p>
      <w:pPr>
        <w:pStyle w:val="ExplainSmall"/>
      </w:pPr>
      <w:r>
        <w:rPr>
          <w:b/>
        </w:rPr>
        <w:t xml:space="preserve">Kid-simple meaning: </w:t>
      </w:r>
      <w:r>
        <w:t>Stores the value on the right side into the variable doc_rel_set. Later code can reuse it.</w:t>
      </w:r>
    </w:p>
    <w:p>
      <w:pPr>
        <w:pStyle w:val="CodeSmall"/>
      </w:pPr>
      <w:r>
        <w:t>Cell line 28:     rows.append({</w:t>
      </w:r>
    </w:p>
    <w:p>
      <w:pPr>
        <w:pStyle w:val="ExplainSmall"/>
      </w:pPr>
      <w:r>
        <w:rPr>
          <w:b/>
        </w:rPr>
        <w:t xml:space="preserve">Kid-simple meaning: </w:t>
      </w:r>
      <w:r>
        <w:t>Runs one Python instruction. Read it as: calculate values, pass them to functions, or control what happens next.</w:t>
      </w:r>
    </w:p>
    <w:p>
      <w:pPr>
        <w:pStyle w:val="CodeSmall"/>
      </w:pPr>
      <w:r>
        <w:t>Cell line 29:         "query_id": qid,</w:t>
      </w:r>
    </w:p>
    <w:p>
      <w:pPr>
        <w:pStyle w:val="ExplainSmall"/>
      </w:pPr>
      <w:r>
        <w:rPr>
          <w:b/>
        </w:rPr>
        <w:t xml:space="preserve">Kid-simple meaning: </w:t>
      </w:r>
      <w:r>
        <w:t>Runs one Python instruction. Read it as: calculate values, pass them to functions, or control what happens next.</w:t>
      </w:r>
    </w:p>
    <w:p>
      <w:pPr>
        <w:pStyle w:val="CodeSmall"/>
      </w:pPr>
      <w:r>
        <w:t>Cell line 30:         "query": query[:60],</w:t>
      </w:r>
    </w:p>
    <w:p>
      <w:pPr>
        <w:pStyle w:val="ExplainSmall"/>
      </w:pPr>
      <w:r>
        <w:rPr>
          <w:b/>
        </w:rPr>
        <w:t xml:space="preserve">Kid-simple meaning: </w:t>
      </w:r>
      <w:r>
        <w:t>Runs one Python instruction. Read it as: calculate values, pass them to functions, or control what happens next.</w:t>
      </w:r>
    </w:p>
    <w:p>
      <w:pPr>
        <w:pStyle w:val="CodeSmall"/>
      </w:pPr>
      <w:r>
        <w:t>Cell line 31:         "hit_at_5": 1.0 if any(rid in doc_rel_set for rid in rids) else 0.0,</w:t>
      </w:r>
    </w:p>
    <w:p>
      <w:pPr>
        <w:pStyle w:val="ExplainSmall"/>
      </w:pPr>
      <w:r>
        <w:rPr>
          <w:b/>
        </w:rPr>
        <w:t xml:space="preserve">Kid-simple meaning: </w:t>
      </w:r>
      <w:r>
        <w:t>Runs one Python instruction. Read it as: calculate values, pass them to functions, or control what happens next.</w:t>
      </w:r>
    </w:p>
    <w:p>
      <w:pPr>
        <w:pStyle w:val="CodeSmall"/>
      </w:pPr>
      <w:r>
        <w:t>Cell line 32:         "ndcg_at_5": ndcg_at_k(rids, doc_rel, k=K),</w:t>
      </w:r>
    </w:p>
    <w:p>
      <w:pPr>
        <w:pStyle w:val="ExplainSmall"/>
      </w:pPr>
      <w:r>
        <w:rPr>
          <w:b/>
        </w:rPr>
        <w:t xml:space="preserve">Kid-simple meaning: </w:t>
      </w:r>
      <w:r>
        <w:t>Stores the value on the right side into the variable "ndcg_at_5": ndcg_at_k(rids, doc_rel, k. Later code can reuse it.</w:t>
      </w:r>
    </w:p>
    <w:p>
      <w:pPr>
        <w:pStyle w:val="CodeSmall"/>
      </w:pPr>
      <w:r>
        <w:t>Cell line 33:         "recall_at_5": recall_at_k(rids, doc_rel, k=K),</w:t>
      </w:r>
    </w:p>
    <w:p>
      <w:pPr>
        <w:pStyle w:val="ExplainSmall"/>
      </w:pPr>
      <w:r>
        <w:rPr>
          <w:b/>
        </w:rPr>
        <w:t xml:space="preserve">Kid-simple meaning: </w:t>
      </w:r>
      <w:r>
        <w:t>Stores the value on the right side into the variable "recall_at_5": recall_at_k(rids, doc_rel, k. Later code can reuse it.</w:t>
      </w:r>
    </w:p>
    <w:p>
      <w:pPr>
        <w:pStyle w:val="CodeSmall"/>
      </w:pPr>
      <w:r>
        <w:t>Cell line 34:         "p95_no_cache_ms": p95_latency(lats_nc),</w:t>
      </w:r>
    </w:p>
    <w:p>
      <w:pPr>
        <w:pStyle w:val="ExplainSmall"/>
      </w:pPr>
      <w:r>
        <w:rPr>
          <w:b/>
        </w:rPr>
        <w:t xml:space="preserve">Kid-simple meaning: </w:t>
      </w:r>
      <w:r>
        <w:t>Runs one Python instruction. Read it as: calculate values, pass them to functions, or control what happens next.</w:t>
      </w:r>
    </w:p>
    <w:p>
      <w:pPr>
        <w:pStyle w:val="CodeSmall"/>
      </w:pPr>
      <w:r>
        <w:t>Cell line 35:         "mean_no_cache_ms": float(np.mean(lats_nc)),</w:t>
      </w:r>
    </w:p>
    <w:p>
      <w:pPr>
        <w:pStyle w:val="ExplainSmall"/>
      </w:pPr>
      <w:r>
        <w:rPr>
          <w:b/>
        </w:rPr>
        <w:t xml:space="preserve">Kid-simple meaning: </w:t>
      </w:r>
      <w:r>
        <w:t>Runs one Python instruction. Read it as: calculate values, pass them to functions, or control what happens next.</w:t>
      </w:r>
    </w:p>
    <w:p>
      <w:pPr>
        <w:pStyle w:val="CodeSmall"/>
      </w:pPr>
      <w:r>
        <w:t>Cell line 36:         "p95_cached_ms": p95_latency(lats_cached),</w:t>
      </w:r>
    </w:p>
    <w:p>
      <w:pPr>
        <w:pStyle w:val="ExplainSmall"/>
      </w:pPr>
      <w:r>
        <w:rPr>
          <w:b/>
        </w:rPr>
        <w:t xml:space="preserve">Kid-simple meaning: </w:t>
      </w:r>
      <w:r>
        <w:t>Runs one Python instruction. Read it as: calculate values, pass them to functions, or control what happens next.</w:t>
      </w:r>
    </w:p>
    <w:p>
      <w:pPr>
        <w:pStyle w:val="CodeSmall"/>
      </w:pPr>
      <w:r>
        <w:t>Cell line 37:         "mean_cached_ms": float(np.mean(lats_cached)),</w:t>
      </w:r>
    </w:p>
    <w:p>
      <w:pPr>
        <w:pStyle w:val="ExplainSmall"/>
      </w:pPr>
      <w:r>
        <w:rPr>
          <w:b/>
        </w:rPr>
        <w:t xml:space="preserve">Kid-simple meaning: </w:t>
      </w:r>
      <w:r>
        <w:t>Runs one Python instruction. Read it as: calculate values, pass them to functions, or control what happens next.</w:t>
      </w:r>
    </w:p>
    <w:p>
      <w:pPr>
        <w:pStyle w:val="CodeSmall"/>
      </w:pPr>
      <w:r>
        <w:t>Cell line 38:         "cache_speedup_x": round(np.mean(lats_nc) / max(np.mean(lats_cached), 0.001), 1),</w:t>
      </w:r>
    </w:p>
    <w:p>
      <w:pPr>
        <w:pStyle w:val="ExplainSmall"/>
      </w:pPr>
      <w:r>
        <w:rPr>
          <w:b/>
        </w:rPr>
        <w:t xml:space="preserve">Kid-simple meaning: </w:t>
      </w:r>
      <w:r>
        <w:t>Runs one Python instruction. Read it as: calculate values, pass them to functions, or control what happens next.</w:t>
      </w:r>
    </w:p>
    <w:p>
      <w:pPr>
        <w:pStyle w:val="CodeSmall"/>
      </w:pPr>
      <w:r>
        <w:t>Cell line 39:     })</w:t>
      </w:r>
    </w:p>
    <w:p>
      <w:pPr>
        <w:pStyle w:val="ExplainSmall"/>
      </w:pPr>
      <w:r>
        <w:rPr>
          <w:b/>
        </w:rPr>
        <w:t xml:space="preserve">Kid-simple meaning: </w:t>
      </w:r>
      <w:r>
        <w:t>Calls a function, which means it asks a named tool to do work using the values in parentheses.</w:t>
      </w:r>
    </w:p>
    <w:p>
      <w:pPr>
        <w:pStyle w:val="CodeSmall"/>
      </w:pPr>
      <w:r>
        <w:t>Cell line 41: latency_df = pd.DataFrame(rows)</w:t>
      </w:r>
    </w:p>
    <w:p>
      <w:pPr>
        <w:pStyle w:val="ExplainSmall"/>
      </w:pPr>
      <w:r>
        <w:rPr>
          <w:b/>
        </w:rPr>
        <w:t xml:space="preserve">Kid-simple meaning: </w:t>
      </w:r>
      <w:r>
        <w:t>Stores the value on the right side into the variable latency_df. Later code can reuse it.</w:t>
      </w:r>
    </w:p>
    <w:p>
      <w:pPr>
        <w:pStyle w:val="CodeSmall"/>
      </w:pPr>
      <w:r>
        <w:t>Cell line 42: print(f"D4 latency benchmark complete: {len(latency_df)} queries")</w:t>
      </w:r>
    </w:p>
    <w:p>
      <w:pPr>
        <w:pStyle w:val="ExplainSmall"/>
      </w:pPr>
      <w:r>
        <w:rPr>
          <w:b/>
        </w:rPr>
        <w:t xml:space="preserve">Kid-simple meaning: </w:t>
      </w:r>
      <w:r>
        <w:t>Prints a value or progress message for the person running the notebook.</w:t>
      </w:r>
    </w:p>
    <w:p>
      <w:pPr>
        <w:pStyle w:val="CodeSmall"/>
      </w:pPr>
      <w:r>
        <w:t>Cell line 43: display(latency_df.round(2))</w:t>
      </w:r>
    </w:p>
    <w:p>
      <w:pPr>
        <w:pStyle w:val="ExplainSmall"/>
      </w:pPr>
      <w:r>
        <w:rPr>
          <w:b/>
        </w:rPr>
        <w:t xml:space="preserve">Kid-simple meaning: </w:t>
      </w:r>
      <w:r>
        <w:t>Shows a table/object nicely inside the notebook output.</w:t>
      </w:r>
    </w:p>
    <w:p>
      <w:pPr>
        <w:pStyle w:val="Heading3"/>
      </w:pPr>
      <w:r>
        <w:t>Markdown context: 5 ? Cross-Deliverable Comparison: D2 vs D3 vs D4</w:t>
      </w:r>
    </w:p>
    <w:p>
      <w:pPr>
        <w:pStyle w:val="ExplainSmall"/>
      </w:pPr>
      <w:r>
        <w:t>## 5 ? Cross-Deliverable Comparison: D2 vs D3 vs D4</w:t>
      </w:r>
    </w:p>
    <w:p>
      <w:pPr>
        <w:pStyle w:val="Heading2"/>
      </w:pPr>
      <w:r>
        <w:t>Code cell 6 - 5 ? Cross-Deliverable Comparison: D2 vs D3 vs D4</w:t>
      </w:r>
    </w:p>
    <w:p>
      <w:pPr>
        <w:pStyle w:val="ExplainSmall"/>
      </w:pPr>
      <w:r>
        <w:t>Notebook cell number: 13. Output clue: Printed: === Cross-Deliverable Comparison === | Displayed: NDCG@5 Hit@5 p95 latency (ms) Source D2 hybrid_rrf 0.639675 0.9 798.267067 D2 notebook D4 no_cache 0.803196 0.9 139.387979 D4 benchmark (no cache) D4 cached 0.803196 0.9 8.670491 D</w:t>
      </w:r>
    </w:p>
    <w:p>
      <w:pPr>
        <w:pStyle w:val="CodeSmall"/>
      </w:pPr>
      <w:r>
        <w:t>Cell line 1: # Load D2 summary for comparison</w:t>
      </w:r>
    </w:p>
    <w:p>
      <w:pPr>
        <w:pStyle w:val="ExplainSmall"/>
      </w:pPr>
      <w:r>
        <w:rPr>
          <w:b/>
        </w:rPr>
        <w:t xml:space="preserve">Kid-simple meaning: </w:t>
      </w:r>
      <w:r>
        <w:t>A human comment. Python ignores it; it explains the code or marks a section.</w:t>
      </w:r>
    </w:p>
    <w:p>
      <w:pPr>
        <w:pStyle w:val="CodeSmall"/>
      </w:pPr>
      <w:r>
        <w:t>Cell line 2: d2_csv = os.path.join(REPORTS_DIR, "d2_search_metrics_summary.csv")</w:t>
      </w:r>
    </w:p>
    <w:p>
      <w:pPr>
        <w:pStyle w:val="ExplainSmall"/>
      </w:pPr>
      <w:r>
        <w:rPr>
          <w:b/>
        </w:rPr>
        <w:t xml:space="preserve">Kid-simple meaning: </w:t>
      </w:r>
      <w:r>
        <w:t>Stores the value on the right side into the variable d2_csv. Later code can reuse it.</w:t>
      </w:r>
    </w:p>
    <w:p>
      <w:pPr>
        <w:pStyle w:val="CodeSmall"/>
      </w:pPr>
      <w:r>
        <w:t>Cell line 3: d2_summary = {}</w:t>
      </w:r>
    </w:p>
    <w:p>
      <w:pPr>
        <w:pStyle w:val="ExplainSmall"/>
      </w:pPr>
      <w:r>
        <w:rPr>
          <w:b/>
        </w:rPr>
        <w:t xml:space="preserve">Kid-simple meaning: </w:t>
      </w:r>
      <w:r>
        <w:t>Stores the value on the right side into the variable d2_summary. Later code can reuse it.</w:t>
      </w:r>
    </w:p>
    <w:p>
      <w:pPr>
        <w:pStyle w:val="CodeSmall"/>
      </w:pPr>
      <w:r>
        <w:t>Cell line 4: if os.path.exists(d2_csv):</w:t>
      </w:r>
    </w:p>
    <w:p>
      <w:pPr>
        <w:pStyle w:val="ExplainSmall"/>
      </w:pPr>
      <w:r>
        <w:rPr>
          <w:b/>
        </w:rPr>
        <w:t xml:space="preserve">Kid-simple meaning: </w:t>
      </w:r>
      <w:r>
        <w:t>Checks a condition. If true, Python runs the indented block under it.</w:t>
      </w:r>
    </w:p>
    <w:p>
      <w:pPr>
        <w:pStyle w:val="CodeSmall"/>
      </w:pPr>
      <w:r>
        <w:t>Cell line 5:     d2_df = pd.read_csv(d2_csv, index_col=0)</w:t>
      </w:r>
    </w:p>
    <w:p>
      <w:pPr>
        <w:pStyle w:val="ExplainSmall"/>
      </w:pPr>
      <w:r>
        <w:rPr>
          <w:b/>
        </w:rPr>
        <w:t xml:space="preserve">Kid-simple meaning: </w:t>
      </w:r>
      <w:r>
        <w:t>Reads a CSV file into a pandas DataFrame, which is like an Excel table in Python.</w:t>
      </w:r>
    </w:p>
    <w:p>
      <w:pPr>
        <w:pStyle w:val="CodeSmall"/>
      </w:pPr>
      <w:r>
        <w:t>Cell line 6:     if "hybrid_rrf" in d2_df.index:</w:t>
      </w:r>
    </w:p>
    <w:p>
      <w:pPr>
        <w:pStyle w:val="ExplainSmall"/>
      </w:pPr>
      <w:r>
        <w:rPr>
          <w:b/>
        </w:rPr>
        <w:t xml:space="preserve">Kid-simple meaning: </w:t>
      </w:r>
      <w:r>
        <w:t>Checks a condition. If true, Python runs the indented block under it.</w:t>
      </w:r>
    </w:p>
    <w:p>
      <w:pPr>
        <w:pStyle w:val="CodeSmall"/>
      </w:pPr>
      <w:r>
        <w:t>Cell line 7:         d2_row = d2_df.loc["hybrid_rrf"]</w:t>
      </w:r>
    </w:p>
    <w:p>
      <w:pPr>
        <w:pStyle w:val="ExplainSmall"/>
      </w:pPr>
      <w:r>
        <w:rPr>
          <w:b/>
        </w:rPr>
        <w:t xml:space="preserve">Kid-simple meaning: </w:t>
      </w:r>
      <w:r>
        <w:t>Stores the value on the right side into the variable d2_row. Later code can reuse it.</w:t>
      </w:r>
    </w:p>
    <w:p>
      <w:pPr>
        <w:pStyle w:val="CodeSmall"/>
      </w:pPr>
      <w:r>
        <w:t>Cell line 8:         d2_summary = {</w:t>
      </w:r>
    </w:p>
    <w:p>
      <w:pPr>
        <w:pStyle w:val="ExplainSmall"/>
      </w:pPr>
      <w:r>
        <w:rPr>
          <w:b/>
        </w:rPr>
        <w:t xml:space="preserve">Kid-simple meaning: </w:t>
      </w:r>
      <w:r>
        <w:t>Stores the value on the right side into the variable d2_summary. Later code can reuse it.</w:t>
      </w:r>
    </w:p>
    <w:p>
      <w:pPr>
        <w:pStyle w:val="CodeSmall"/>
      </w:pPr>
      <w:r>
        <w:t>Cell line 9:             "NDCG@5": d2_row.get("NDCG@5 (doc-level)", 0),</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"Hit@5": d2_row.get("Hit@5 (doc-level)", 0),</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"p95 (ms)": d2_row.get("p95 latency (ms)", 0),</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comparison = {</w:t>
      </w:r>
    </w:p>
    <w:p>
      <w:pPr>
        <w:pStyle w:val="ExplainSmall"/>
      </w:pPr>
      <w:r>
        <w:rPr>
          <w:b/>
        </w:rPr>
        <w:t xml:space="preserve">Kid-simple meaning: </w:t>
      </w:r>
      <w:r>
        <w:t>Stores the value on the right side into the variable comparison. Later code can reuse it.</w:t>
      </w:r>
    </w:p>
    <w:p>
      <w:pPr>
        <w:pStyle w:val="CodeSmall"/>
      </w:pPr>
      <w:r>
        <w:t>Cell line 15:     "D2 hybrid_rrf": {</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"NDCG@5": d2_summary.get("NDCG@5", "N/A"),</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"Hit@5": d2_summary.get("Hit@5", "N/A"),</w:t>
      </w:r>
    </w:p>
    <w:p>
      <w:pPr>
        <w:pStyle w:val="ExplainSmall"/>
      </w:pPr>
      <w:r>
        <w:rPr>
          <w:b/>
        </w:rPr>
        <w:t xml:space="preserve">Kid-simple meaning: </w:t>
      </w:r>
      <w:r>
        <w:t>Runs one Python instruction. Read it as: calculate values, pass them to functions, or control what happens next.</w:t>
      </w:r>
    </w:p>
    <w:p>
      <w:pPr>
        <w:pStyle w:val="CodeSmall"/>
      </w:pPr>
      <w:r>
        <w:t>Cell line 18:         "p95 latency (ms)": d2_summary.get("p95 (ms)", "N/A"),</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"Source": "D2 notebook",</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w:t>
      </w:r>
    </w:p>
    <w:p>
      <w:pPr>
        <w:pStyle w:val="ExplainSmall"/>
      </w:pPr>
      <w:r>
        <w:rPr>
          <w:b/>
        </w:rPr>
        <w:t xml:space="preserve">Kid-simple meaning: </w:t>
      </w:r>
      <w:r>
        <w:t>Runs one Python instruction. Read it as: calculate values, pass them to functions, or control what happens next.</w:t>
      </w:r>
    </w:p>
    <w:p>
      <w:pPr>
        <w:pStyle w:val="CodeSmall"/>
      </w:pPr>
      <w:r>
        <w:t>Cell line 21:     "D4 no_cache": {</w:t>
      </w:r>
    </w:p>
    <w:p>
      <w:pPr>
        <w:pStyle w:val="ExplainSmall"/>
      </w:pPr>
      <w:r>
        <w:rPr>
          <w:b/>
        </w:rPr>
        <w:t xml:space="preserve">Kid-simple meaning: </w:t>
      </w:r>
      <w:r>
        <w:t>Runs one Python instruction. Read it as: calculate values, pass them to functions, or control what happens next.</w:t>
      </w:r>
    </w:p>
    <w:p>
      <w:pPr>
        <w:pStyle w:val="CodeSmall"/>
      </w:pPr>
      <w:r>
        <w:t>Cell line 22:         "NDCG@5": latency_df["ndcg_at_5"].mean(),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23:         "Hit@5": latency_df["hit_at_5"].mean(),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24:         "p95 latency (ms)": latency_df["p95_no_cache_ms"].quantile(0.95),</w:t>
      </w:r>
    </w:p>
    <w:p>
      <w:pPr>
        <w:pStyle w:val="ExplainSmall"/>
      </w:pPr>
      <w:r>
        <w:rPr>
          <w:b/>
        </w:rPr>
        <w:t xml:space="preserve">Kid-simple meaning: </w:t>
      </w:r>
      <w:r>
        <w:t>Runs one Python instruction. Read it as: calculate values, pass them to functions, or control what happens next.</w:t>
      </w:r>
    </w:p>
    <w:p>
      <w:pPr>
        <w:pStyle w:val="CodeSmall"/>
      </w:pPr>
      <w:r>
        <w:t>Cell line 25:         "Source": "D4 benchmark (no cache)",</w:t>
      </w:r>
    </w:p>
    <w:p>
      <w:pPr>
        <w:pStyle w:val="ExplainSmall"/>
      </w:pPr>
      <w:r>
        <w:rPr>
          <w:b/>
        </w:rPr>
        <w:t xml:space="preserve">Kid-simple meaning: </w:t>
      </w:r>
      <w:r>
        <w:t>Runs one Python instruction. Read it as: calculate values, pass them to functions, or control what happens next.</w:t>
      </w:r>
    </w:p>
    <w:p>
      <w:pPr>
        <w:pStyle w:val="CodeSmall"/>
      </w:pPr>
      <w:r>
        <w:t>Cell line 26:     },</w:t>
      </w:r>
    </w:p>
    <w:p>
      <w:pPr>
        <w:pStyle w:val="ExplainSmall"/>
      </w:pPr>
      <w:r>
        <w:rPr>
          <w:b/>
        </w:rPr>
        <w:t xml:space="preserve">Kid-simple meaning: </w:t>
      </w:r>
      <w:r>
        <w:t>Runs one Python instruction. Read it as: calculate values, pass them to functions, or control what happens next.</w:t>
      </w:r>
    </w:p>
    <w:p>
      <w:pPr>
        <w:pStyle w:val="CodeSmall"/>
      </w:pPr>
      <w:r>
        <w:t>Cell line 27:     "D4 cached": {</w:t>
      </w:r>
    </w:p>
    <w:p>
      <w:pPr>
        <w:pStyle w:val="ExplainSmall"/>
      </w:pPr>
      <w:r>
        <w:rPr>
          <w:b/>
        </w:rPr>
        <w:t xml:space="preserve">Kid-simple meaning: </w:t>
      </w:r>
      <w:r>
        <w:t>Runs one Python instruction. Read it as: calculate values, pass them to functions, or control what happens next.</w:t>
      </w:r>
    </w:p>
    <w:p>
      <w:pPr>
        <w:pStyle w:val="CodeSmall"/>
      </w:pPr>
      <w:r>
        <w:t>Cell line 28:         "NDCG@5": latency_df["ndcg_at_5"].mean(),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29:         "Hit@5": latency_df["hit_at_5"].mean(),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30:         "p95 latency (ms)": latency_df["p95_cached_ms"].quantile(0.95),</w:t>
      </w:r>
    </w:p>
    <w:p>
      <w:pPr>
        <w:pStyle w:val="ExplainSmall"/>
      </w:pPr>
      <w:r>
        <w:rPr>
          <w:b/>
        </w:rPr>
        <w:t xml:space="preserve">Kid-simple meaning: </w:t>
      </w:r>
      <w:r>
        <w:t>Runs one Python instruction. Read it as: calculate values, pass them to functions, or control what happens next.</w:t>
      </w:r>
    </w:p>
    <w:p>
      <w:pPr>
        <w:pStyle w:val="CodeSmall"/>
      </w:pPr>
      <w:r>
        <w:t>Cell line 31:         "Source": "D4 benchmark (LRU cache)",</w:t>
      </w:r>
    </w:p>
    <w:p>
      <w:pPr>
        <w:pStyle w:val="ExplainSmall"/>
      </w:pPr>
      <w:r>
        <w:rPr>
          <w:b/>
        </w:rPr>
        <w:t xml:space="preserve">Kid-simple meaning: </w:t>
      </w:r>
      <w:r>
        <w:t>Runs one Python instruction. Read it as: calculate values, pass them to functions, or control what happens next.</w:t>
      </w:r>
    </w:p>
    <w:p>
      <w:pPr>
        <w:pStyle w:val="CodeSmall"/>
      </w:pPr>
      <w:r>
        <w:t>Cell line 32:     },</w:t>
      </w:r>
    </w:p>
    <w:p>
      <w:pPr>
        <w:pStyle w:val="ExplainSmall"/>
      </w:pPr>
      <w:r>
        <w:rPr>
          <w:b/>
        </w:rPr>
        <w:t xml:space="preserve">Kid-simple meaning: </w:t>
      </w:r>
      <w:r>
        <w:t>Runs one Python instruction. Read it as: calculate values, pass them to functions, or control what happens next.</w:t>
      </w:r>
    </w:p>
    <w:p>
      <w:pPr>
        <w:pStyle w:val="CodeSmall"/>
      </w:pPr>
      <w:r>
        <w:t>Cell line 33: }</w:t>
      </w:r>
    </w:p>
    <w:p>
      <w:pPr>
        <w:pStyle w:val="ExplainSmall"/>
      </w:pPr>
      <w:r>
        <w:rPr>
          <w:b/>
        </w:rPr>
        <w:t xml:space="preserve">Kid-simple meaning: </w:t>
      </w:r>
      <w:r>
        <w:t>Runs one Python instruction. Read it as: calculate values, pass them to functions, or control what happens next.</w:t>
      </w:r>
    </w:p>
    <w:p>
      <w:pPr>
        <w:pStyle w:val="CodeSmall"/>
      </w:pPr>
      <w:r>
        <w:t>Cell line 35: comp_df = pd.DataFrame(comparison).T</w:t>
      </w:r>
    </w:p>
    <w:p>
      <w:pPr>
        <w:pStyle w:val="ExplainSmall"/>
      </w:pPr>
      <w:r>
        <w:rPr>
          <w:b/>
        </w:rPr>
        <w:t xml:space="preserve">Kid-simple meaning: </w:t>
      </w:r>
      <w:r>
        <w:t>Stores the value on the right side into the variable comp_df. Later code can reuse it.</w:t>
      </w:r>
    </w:p>
    <w:p>
      <w:pPr>
        <w:pStyle w:val="CodeSmall"/>
      </w:pPr>
      <w:r>
        <w:t>Cell line 36: print("\n=== Cross-Deliverable Comparison ===")</w:t>
      </w:r>
    </w:p>
    <w:p>
      <w:pPr>
        <w:pStyle w:val="ExplainSmall"/>
      </w:pPr>
      <w:r>
        <w:rPr>
          <w:b/>
        </w:rPr>
        <w:t xml:space="preserve">Kid-simple meaning: </w:t>
      </w:r>
      <w:r>
        <w:t>Prints a value or progress message for the person running the notebook.</w:t>
      </w:r>
    </w:p>
    <w:p>
      <w:pPr>
        <w:pStyle w:val="CodeSmall"/>
      </w:pPr>
      <w:r>
        <w:t>Cell line 37: display(comp_df)</w:t>
      </w:r>
    </w:p>
    <w:p>
      <w:pPr>
        <w:pStyle w:val="ExplainSmall"/>
      </w:pPr>
      <w:r>
        <w:rPr>
          <w:b/>
        </w:rPr>
        <w:t xml:space="preserve">Kid-simple meaning: </w:t>
      </w:r>
      <w:r>
        <w:t>Shows a table/object nicely inside the notebook output.</w:t>
      </w:r>
    </w:p>
    <w:p>
      <w:pPr>
        <w:pStyle w:val="Heading3"/>
      </w:pPr>
      <w:r>
        <w:t>Markdown context: 6 ? Quality vs Latency Plot (D4 Final)</w:t>
      </w:r>
    </w:p>
    <w:p>
      <w:pPr>
        <w:pStyle w:val="ExplainSmall"/>
      </w:pPr>
      <w:r>
        <w:t>## 6 ? Quality vs Latency Plot (D4 Final)</w:t>
      </w:r>
    </w:p>
    <w:p>
      <w:pPr>
        <w:pStyle w:val="Heading2"/>
      </w:pPr>
      <w:r>
        <w:t>Code cell 7 - 6 ? Quality vs Latency Plot (D4 Final)</w:t>
      </w:r>
    </w:p>
    <w:p>
      <w:pPr>
        <w:pStyle w:val="ExplainSmall"/>
      </w:pPr>
      <w:r>
        <w:t>Notebook cell number: 15. Output clue: Printed: Plot saved to C:\Users\Acer\Downloads\climate_evidence_graphrag_agent-main (2)\climate_evidence_graphrag_agent-main\reports\figures\d4_latency_quality.png</w:t>
      </w:r>
    </w:p>
    <w:p>
      <w:pPr>
        <w:pStyle w:val="CodeSmall"/>
      </w:pPr>
      <w:r>
        <w:t>Cell line 1: import matplotlib</w:t>
      </w:r>
    </w:p>
    <w:p>
      <w:pPr>
        <w:pStyle w:val="ExplainSmall"/>
      </w:pPr>
      <w:r>
        <w:rPr>
          <w:b/>
        </w:rPr>
        <w:t xml:space="preserve">Kid-simple meaning: </w:t>
      </w:r>
      <w:r>
        <w:t>Loads a Python library so this notebook can use its ready-made tools.</w:t>
      </w:r>
    </w:p>
    <w:p>
      <w:pPr>
        <w:pStyle w:val="CodeSmall"/>
      </w:pPr>
      <w:r>
        <w:t>Cell line 2: matplotlib.use("Agg")</w:t>
      </w:r>
    </w:p>
    <w:p>
      <w:pPr>
        <w:pStyle w:val="ExplainSmall"/>
      </w:pPr>
      <w:r>
        <w:rPr>
          <w:b/>
        </w:rPr>
        <w:t xml:space="preserve">Kid-simple meaning: </w:t>
      </w:r>
      <w:r>
        <w:t>Calls a function, which means it asks a named tool to do work using the values in parentheses.</w:t>
      </w:r>
    </w:p>
    <w:p>
      <w:pPr>
        <w:pStyle w:val="CodeSmall"/>
      </w:pPr>
      <w:r>
        <w:t>Cell line 3: import matplotlib.pyplot as plt</w:t>
      </w:r>
    </w:p>
    <w:p>
      <w:pPr>
        <w:pStyle w:val="ExplainSmall"/>
      </w:pPr>
      <w:r>
        <w:rPr>
          <w:b/>
        </w:rPr>
        <w:t xml:space="preserve">Kid-simple meaning: </w:t>
      </w:r>
      <w:r>
        <w:t>Loads a Python library so this notebook can use its ready-made tools.</w:t>
      </w:r>
    </w:p>
    <w:p>
      <w:pPr>
        <w:pStyle w:val="CodeSmall"/>
      </w:pPr>
      <w:r>
        <w:t>Cell line 5: fig, (ax1, ax2) = plt.subplots(1, 2, figsize=(13, 5))</w:t>
      </w:r>
    </w:p>
    <w:p>
      <w:pPr>
        <w:pStyle w:val="ExplainSmall"/>
      </w:pPr>
      <w:r>
        <w:rPr>
          <w:b/>
        </w:rPr>
        <w:t xml:space="preserve">Kid-simple meaning: </w:t>
      </w:r>
      <w:r>
        <w:t>Stores the value on the right side into the variable fig, (ax1, ax2). Later code can reuse it.</w:t>
      </w:r>
    </w:p>
    <w:p>
      <w:pPr>
        <w:pStyle w:val="CodeSmall"/>
      </w:pPr>
      <w:r>
        <w:t>Cell line 7: # Left: Per-query latency comparison</w:t>
      </w:r>
    </w:p>
    <w:p>
      <w:pPr>
        <w:pStyle w:val="ExplainSmall"/>
      </w:pPr>
      <w:r>
        <w:rPr>
          <w:b/>
        </w:rPr>
        <w:t xml:space="preserve">Kid-simple meaning: </w:t>
      </w:r>
      <w:r>
        <w:t>A human comment. Python ignores it; it explains the code or marks a section.</w:t>
      </w:r>
    </w:p>
    <w:p>
      <w:pPr>
        <w:pStyle w:val="CodeSmall"/>
      </w:pPr>
      <w:r>
        <w:t>Cell line 8: x = range(len(latency_df))</w:t>
      </w:r>
    </w:p>
    <w:p>
      <w:pPr>
        <w:pStyle w:val="ExplainSmall"/>
      </w:pPr>
      <w:r>
        <w:rPr>
          <w:b/>
        </w:rPr>
        <w:t xml:space="preserve">Kid-simple meaning: </w:t>
      </w:r>
      <w:r>
        <w:t>Stores the value on the right side into the variable x. Later code can reuse it.</w:t>
      </w:r>
    </w:p>
    <w:p>
      <w:pPr>
        <w:pStyle w:val="CodeSmall"/>
      </w:pPr>
      <w:r>
        <w:t>Cell line 9: ax1.bar([i - 0.15 for i in x], latency_df["p95_no_cache_ms"], 0.3,</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label="No cache", color="#e74c3c", alpha=0.8)</w:t>
      </w:r>
    </w:p>
    <w:p>
      <w:pPr>
        <w:pStyle w:val="ExplainSmall"/>
      </w:pPr>
      <w:r>
        <w:rPr>
          <w:b/>
        </w:rPr>
        <w:t xml:space="preserve">Kid-simple meaning: </w:t>
      </w:r>
      <w:r>
        <w:t>Stores the value on the right side into the variable label. Later code can reuse it.</w:t>
      </w:r>
    </w:p>
    <w:p>
      <w:pPr>
        <w:pStyle w:val="CodeSmall"/>
      </w:pPr>
      <w:r>
        <w:t>Cell line 11: ax1.bar([i + 0.15 for i in x], latency_df["p95_cached_ms"], 0.3,</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label="LRU cache", color="#2ecc71", alpha=0.8)</w:t>
      </w:r>
    </w:p>
    <w:p>
      <w:pPr>
        <w:pStyle w:val="ExplainSmall"/>
      </w:pPr>
      <w:r>
        <w:rPr>
          <w:b/>
        </w:rPr>
        <w:t xml:space="preserve">Kid-simple meaning: </w:t>
      </w:r>
      <w:r>
        <w:t>Stores the value on the right side into the variable label. Later code can reuse it.</w:t>
      </w:r>
    </w:p>
    <w:p>
      <w:pPr>
        <w:pStyle w:val="CodeSmall"/>
      </w:pPr>
      <w:r>
        <w:t>Cell line 13: ax1.set_xlabel("Query")</w:t>
      </w:r>
    </w:p>
    <w:p>
      <w:pPr>
        <w:pStyle w:val="ExplainSmall"/>
      </w:pPr>
      <w:r>
        <w:rPr>
          <w:b/>
        </w:rPr>
        <w:t xml:space="preserve">Kid-simple meaning: </w:t>
      </w:r>
      <w:r>
        <w:t>Calls a function, which means it asks a named tool to do work using the values in parentheses.</w:t>
      </w:r>
    </w:p>
    <w:p>
      <w:pPr>
        <w:pStyle w:val="CodeSmall"/>
      </w:pPr>
      <w:r>
        <w:t>Cell line 14: ax1.set_ylabel("p95 Latency (ms)")</w:t>
      </w:r>
    </w:p>
    <w:p>
      <w:pPr>
        <w:pStyle w:val="ExplainSmall"/>
      </w:pPr>
      <w:r>
        <w:rPr>
          <w:b/>
        </w:rPr>
        <w:t xml:space="preserve">Kid-simple meaning: </w:t>
      </w:r>
      <w:r>
        <w:t>Calls a function, which means it asks a named tool to do work using the values in parentheses.</w:t>
      </w:r>
    </w:p>
    <w:p>
      <w:pPr>
        <w:pStyle w:val="CodeSmall"/>
      </w:pPr>
      <w:r>
        <w:t>Cell line 15: ax1.set_title("Per-Query p95 Latency: Cache vs No Cache")</w:t>
      </w:r>
    </w:p>
    <w:p>
      <w:pPr>
        <w:pStyle w:val="ExplainSmall"/>
      </w:pPr>
      <w:r>
        <w:rPr>
          <w:b/>
        </w:rPr>
        <w:t xml:space="preserve">Kid-simple meaning: </w:t>
      </w:r>
      <w:r>
        <w:t>Calls a function, which means it asks a named tool to do work using the values in parentheses.</w:t>
      </w:r>
    </w:p>
    <w:p>
      <w:pPr>
        <w:pStyle w:val="CodeSmall"/>
      </w:pPr>
      <w:r>
        <w:t>Cell line 16: ax1.set_xticks(x)</w:t>
      </w:r>
    </w:p>
    <w:p>
      <w:pPr>
        <w:pStyle w:val="ExplainSmall"/>
      </w:pPr>
      <w:r>
        <w:rPr>
          <w:b/>
        </w:rPr>
        <w:t xml:space="preserve">Kid-simple meaning: </w:t>
      </w:r>
      <w:r>
        <w:t>Calls a function, which means it asks a named tool to do work using the values in parentheses.</w:t>
      </w:r>
    </w:p>
    <w:p>
      <w:pPr>
        <w:pStyle w:val="CodeSmall"/>
      </w:pPr>
      <w:r>
        <w:t>Cell line 17: ax1.set_xticklabels(latency_df["query_id"], rotation=45, ha="right")</w:t>
      </w:r>
    </w:p>
    <w:p>
      <w:pPr>
        <w:pStyle w:val="ExplainSmall"/>
      </w:pPr>
      <w:r>
        <w:rPr>
          <w:b/>
        </w:rPr>
        <w:t xml:space="preserve">Kid-simple meaning: </w:t>
      </w:r>
      <w:r>
        <w:t>Stores the value on the right side into the variable ax1.set_xticklabels(latency_df["query_id"], rotation. Later code can reuse it.</w:t>
      </w:r>
    </w:p>
    <w:p>
      <w:pPr>
        <w:pStyle w:val="CodeSmall"/>
      </w:pPr>
      <w:r>
        <w:t>Cell line 18: ax1.legend()</w:t>
      </w:r>
    </w:p>
    <w:p>
      <w:pPr>
        <w:pStyle w:val="ExplainSmall"/>
      </w:pPr>
      <w:r>
        <w:rPr>
          <w:b/>
        </w:rPr>
        <w:t xml:space="preserve">Kid-simple meaning: </w:t>
      </w:r>
      <w:r>
        <w:t>Calls a function, which means it asks a named tool to do work using the values in parentheses.</w:t>
      </w:r>
    </w:p>
    <w:p>
      <w:pPr>
        <w:pStyle w:val="CodeSmall"/>
      </w:pPr>
      <w:r>
        <w:t>Cell line 19: ax1.grid(True, alpha=0.3, axis="y")</w:t>
      </w:r>
    </w:p>
    <w:p>
      <w:pPr>
        <w:pStyle w:val="ExplainSmall"/>
      </w:pPr>
      <w:r>
        <w:rPr>
          <w:b/>
        </w:rPr>
        <w:t xml:space="preserve">Kid-simple meaning: </w:t>
      </w:r>
      <w:r>
        <w:t>Stores the value on the right side into the variable ax1.grid(True, alpha. Later code can reuse it.</w:t>
      </w:r>
    </w:p>
    <w:p>
      <w:pPr>
        <w:pStyle w:val="CodeSmall"/>
      </w:pPr>
      <w:r>
        <w:t>Cell line 21: # Right: NDCG vs latency scatter</w:t>
      </w:r>
    </w:p>
    <w:p>
      <w:pPr>
        <w:pStyle w:val="ExplainSmall"/>
      </w:pPr>
      <w:r>
        <w:rPr>
          <w:b/>
        </w:rPr>
        <w:t xml:space="preserve">Kid-simple meaning: </w:t>
      </w:r>
      <w:r>
        <w:t>A human comment. Python ignores it; it explains the code or marks a section.</w:t>
      </w:r>
    </w:p>
    <w:p>
      <w:pPr>
        <w:pStyle w:val="CodeSmall"/>
      </w:pPr>
      <w:r>
        <w:t>Cell line 22: ax2.scatter(latency_df["p95_no_cache_ms"], latency_df["ndcg_at_5"],</w:t>
      </w:r>
    </w:p>
    <w:p>
      <w:pPr>
        <w:pStyle w:val="ExplainSmall"/>
      </w:pPr>
      <w:r>
        <w:rPr>
          <w:b/>
        </w:rPr>
        <w:t xml:space="preserve">Kid-simple meaning: </w:t>
      </w:r>
      <w:r>
        <w:t>Runs one Python instruction. Read it as: calculate values, pass them to functions, or control what happens next.</w:t>
      </w:r>
    </w:p>
    <w:p>
      <w:pPr>
        <w:pStyle w:val="CodeSmall"/>
      </w:pPr>
      <w:r>
        <w:t>Cell line 23:             s=80, color="#e74c3c", label="No cache", alpha=0.8)</w:t>
      </w:r>
    </w:p>
    <w:p>
      <w:pPr>
        <w:pStyle w:val="ExplainSmall"/>
      </w:pPr>
      <w:r>
        <w:rPr>
          <w:b/>
        </w:rPr>
        <w:t xml:space="preserve">Kid-simple meaning: </w:t>
      </w:r>
      <w:r>
        <w:t>Stores the value on the right side into the variable s. Later code can reuse it.</w:t>
      </w:r>
    </w:p>
    <w:p>
      <w:pPr>
        <w:pStyle w:val="CodeSmall"/>
      </w:pPr>
      <w:r>
        <w:t>Cell line 24: ax2.scatter(latency_df["p95_cached_ms"], latency_df["ndcg_at_5"],</w:t>
      </w:r>
    </w:p>
    <w:p>
      <w:pPr>
        <w:pStyle w:val="ExplainSmall"/>
      </w:pPr>
      <w:r>
        <w:rPr>
          <w:b/>
        </w:rPr>
        <w:t xml:space="preserve">Kid-simple meaning: </w:t>
      </w:r>
      <w:r>
        <w:t>Runs one Python instruction. Read it as: calculate values, pass them to functions, or control what happens next.</w:t>
      </w:r>
    </w:p>
    <w:p>
      <w:pPr>
        <w:pStyle w:val="CodeSmall"/>
      </w:pPr>
      <w:r>
        <w:t>Cell line 25:             s=80, color="#2ecc71", label="LRU cache", alpha=0.8, marker="s")</w:t>
      </w:r>
    </w:p>
    <w:p>
      <w:pPr>
        <w:pStyle w:val="ExplainSmall"/>
      </w:pPr>
      <w:r>
        <w:rPr>
          <w:b/>
        </w:rPr>
        <w:t xml:space="preserve">Kid-simple meaning: </w:t>
      </w:r>
      <w:r>
        <w:t>Stores the value on the right side into the variable s. Later code can reuse it.</w:t>
      </w:r>
    </w:p>
    <w:p>
      <w:pPr>
        <w:pStyle w:val="CodeSmall"/>
      </w:pPr>
      <w:r>
        <w:t>Cell line 26: for i, row in latency_df.iterrows():</w:t>
      </w:r>
    </w:p>
    <w:p>
      <w:pPr>
        <w:pStyle w:val="ExplainSmall"/>
      </w:pPr>
      <w:r>
        <w:rPr>
          <w:b/>
        </w:rPr>
        <w:t xml:space="preserve">Kid-simple meaning: </w:t>
      </w:r>
      <w:r>
        <w:t>Starts a loop. Python repeats the indented code for every item in a list/table/range.</w:t>
      </w:r>
    </w:p>
    <w:p>
      <w:pPr>
        <w:pStyle w:val="CodeSmall"/>
      </w:pPr>
      <w:r>
        <w:t>Cell line 27:     ax2.annotate(row["query_id"], (row["p95_no_cache_ms"], row["ndcg_at_5"]),</w:t>
      </w:r>
    </w:p>
    <w:p>
      <w:pPr>
        <w:pStyle w:val="ExplainSmall"/>
      </w:pPr>
      <w:r>
        <w:rPr>
          <w:b/>
        </w:rPr>
        <w:t xml:space="preserve">Kid-simple meaning: </w:t>
      </w:r>
      <w:r>
        <w:t>Runs one Python instruction. Read it as: calculate values, pass them to functions, or control what happens next.</w:t>
      </w:r>
    </w:p>
    <w:p>
      <w:pPr>
        <w:pStyle w:val="CodeSmall"/>
      </w:pPr>
      <w:r>
        <w:t>Cell line 28:                 textcoords="offset points", xytext=(5, 5), fontsize=7)</w:t>
      </w:r>
    </w:p>
    <w:p>
      <w:pPr>
        <w:pStyle w:val="ExplainSmall"/>
      </w:pPr>
      <w:r>
        <w:rPr>
          <w:b/>
        </w:rPr>
        <w:t xml:space="preserve">Kid-simple meaning: </w:t>
      </w:r>
      <w:r>
        <w:t>Stores the value on the right side into the variable textcoords. Later code can reuse it.</w:t>
      </w:r>
    </w:p>
    <w:p>
      <w:pPr>
        <w:pStyle w:val="CodeSmall"/>
      </w:pPr>
      <w:r>
        <w:t>Cell line 29: ax2.set_xlabel("p95 Latency (ms)")</w:t>
      </w:r>
    </w:p>
    <w:p>
      <w:pPr>
        <w:pStyle w:val="ExplainSmall"/>
      </w:pPr>
      <w:r>
        <w:rPr>
          <w:b/>
        </w:rPr>
        <w:t xml:space="preserve">Kid-simple meaning: </w:t>
      </w:r>
      <w:r>
        <w:t>Calls a function, which means it asks a named tool to do work using the values in parentheses.</w:t>
      </w:r>
    </w:p>
    <w:p>
      <w:pPr>
        <w:pStyle w:val="CodeSmall"/>
      </w:pPr>
      <w:r>
        <w:t>Cell line 30: ax2.set_ylabel("NDCG@5 (doc-level)")</w:t>
      </w:r>
    </w:p>
    <w:p>
      <w:pPr>
        <w:pStyle w:val="ExplainSmall"/>
      </w:pPr>
      <w:r>
        <w:rPr>
          <w:b/>
        </w:rPr>
        <w:t xml:space="preserve">Kid-simple meaning: </w:t>
      </w:r>
      <w:r>
        <w:t>Calls a function, which means it asks a named tool to do work using the values in parentheses.</w:t>
      </w:r>
    </w:p>
    <w:p>
      <w:pPr>
        <w:pStyle w:val="CodeSmall"/>
      </w:pPr>
      <w:r>
        <w:t>Cell line 31: ax2.set_title("Quality vs Latency Trade-off")</w:t>
      </w:r>
    </w:p>
    <w:p>
      <w:pPr>
        <w:pStyle w:val="ExplainSmall"/>
      </w:pPr>
      <w:r>
        <w:rPr>
          <w:b/>
        </w:rPr>
        <w:t xml:space="preserve">Kid-simple meaning: </w:t>
      </w:r>
      <w:r>
        <w:t>Calls a function, which means it asks a named tool to do work using the values in parentheses.</w:t>
      </w:r>
    </w:p>
    <w:p>
      <w:pPr>
        <w:pStyle w:val="CodeSmall"/>
      </w:pPr>
      <w:r>
        <w:t>Cell line 32: ax2.legend()</w:t>
      </w:r>
    </w:p>
    <w:p>
      <w:pPr>
        <w:pStyle w:val="ExplainSmall"/>
      </w:pPr>
      <w:r>
        <w:rPr>
          <w:b/>
        </w:rPr>
        <w:t xml:space="preserve">Kid-simple meaning: </w:t>
      </w:r>
      <w:r>
        <w:t>Calls a function, which means it asks a named tool to do work using the values in parentheses.</w:t>
      </w:r>
    </w:p>
    <w:p>
      <w:pPr>
        <w:pStyle w:val="CodeSmall"/>
      </w:pPr>
      <w:r>
        <w:t>Cell line 33: ax2.grid(True, alpha=0.3)</w:t>
      </w:r>
    </w:p>
    <w:p>
      <w:pPr>
        <w:pStyle w:val="ExplainSmall"/>
      </w:pPr>
      <w:r>
        <w:rPr>
          <w:b/>
        </w:rPr>
        <w:t xml:space="preserve">Kid-simple meaning: </w:t>
      </w:r>
      <w:r>
        <w:t>Stores the value on the right side into the variable ax2.grid(True, alpha. Later code can reuse it.</w:t>
      </w:r>
    </w:p>
    <w:p>
      <w:pPr>
        <w:pStyle w:val="CodeSmall"/>
      </w:pPr>
      <w:r>
        <w:t>Cell line 35: fig.tight_layout()</w:t>
      </w:r>
    </w:p>
    <w:p>
      <w:pPr>
        <w:pStyle w:val="ExplainSmall"/>
      </w:pPr>
      <w:r>
        <w:rPr>
          <w:b/>
        </w:rPr>
        <w:t xml:space="preserve">Kid-simple meaning: </w:t>
      </w:r>
      <w:r>
        <w:t>Calls a function, which means it asks a named tool to do work using the values in parentheses.</w:t>
      </w:r>
    </w:p>
    <w:p>
      <w:pPr>
        <w:pStyle w:val="CodeSmall"/>
      </w:pPr>
      <w:r>
        <w:t>Cell line 36: plot_path = os.path.join(PROJECT_ROOT, "reports", "figures", "d4_latency_quality.png")</w:t>
      </w:r>
    </w:p>
    <w:p>
      <w:pPr>
        <w:pStyle w:val="ExplainSmall"/>
      </w:pPr>
      <w:r>
        <w:rPr>
          <w:b/>
        </w:rPr>
        <w:t xml:space="preserve">Kid-simple meaning: </w:t>
      </w:r>
      <w:r>
        <w:t>Creates or uses a project file path so the notebook knows where files are.</w:t>
      </w:r>
    </w:p>
    <w:p>
      <w:pPr>
        <w:pStyle w:val="CodeSmall"/>
      </w:pPr>
      <w:r>
        <w:t>Cell line 37: os.makedirs(os.path.dirname(plot_path), exist_ok=True)</w:t>
      </w:r>
    </w:p>
    <w:p>
      <w:pPr>
        <w:pStyle w:val="ExplainSmall"/>
      </w:pPr>
      <w:r>
        <w:rPr>
          <w:b/>
        </w:rPr>
        <w:t xml:space="preserve">Kid-simple meaning: </w:t>
      </w:r>
      <w:r>
        <w:t>Stores the value on the right side into the variable os.makedirs(os.path.dirname(plot_path), exist_ok. Later code can reuse it.</w:t>
      </w:r>
    </w:p>
    <w:p>
      <w:pPr>
        <w:pStyle w:val="CodeSmall"/>
      </w:pPr>
      <w:r>
        <w:t>Cell line 38: fig.savefig(plot_path, dpi=200)</w:t>
      </w:r>
    </w:p>
    <w:p>
      <w:pPr>
        <w:pStyle w:val="ExplainSmall"/>
      </w:pPr>
      <w:r>
        <w:rPr>
          <w:b/>
        </w:rPr>
        <w:t xml:space="preserve">Kid-simple meaning: </w:t>
      </w:r>
      <w:r>
        <w:t>Stores the value on the right side into the variable fig.savefig(plot_path, dpi. Later code can reuse it.</w:t>
      </w:r>
    </w:p>
    <w:p>
      <w:pPr>
        <w:pStyle w:val="CodeSmall"/>
      </w:pPr>
      <w:r>
        <w:t>Cell line 39: plt.show()</w:t>
      </w:r>
    </w:p>
    <w:p>
      <w:pPr>
        <w:pStyle w:val="ExplainSmall"/>
      </w:pPr>
      <w:r>
        <w:rPr>
          <w:b/>
        </w:rPr>
        <w:t xml:space="preserve">Kid-simple meaning: </w:t>
      </w:r>
      <w:r>
        <w:t>Calls a function, which means it asks a named tool to do work using the values in parentheses.</w:t>
      </w:r>
    </w:p>
    <w:p>
      <w:pPr>
        <w:pStyle w:val="CodeSmall"/>
      </w:pPr>
      <w:r>
        <w:t>Cell line 40: print(f"Plot saved to {plot_path}")</w:t>
      </w:r>
    </w:p>
    <w:p>
      <w:pPr>
        <w:pStyle w:val="ExplainSmall"/>
      </w:pPr>
      <w:r>
        <w:rPr>
          <w:b/>
        </w:rPr>
        <w:t xml:space="preserve">Kid-simple meaning: </w:t>
      </w:r>
      <w:r>
        <w:t>Prints a value or progress message for the person running the notebook.</w:t>
      </w:r>
    </w:p>
    <w:p>
      <w:pPr>
        <w:pStyle w:val="Heading3"/>
      </w:pPr>
      <w:r>
        <w:t>Markdown context: 7 ? Caching Analysis</w:t>
      </w:r>
    </w:p>
    <w:p>
      <w:pPr>
        <w:pStyle w:val="ExplainSmall"/>
      </w:pPr>
      <w:r>
        <w:t>## 7 ? Caching Analysis ### Does caching improve latency without changing quality? **Yes.** The LRU cache returns the exact same result list for repeated queries, so quality metrics (NDCG, Hit@5, Recall) are identical between cached and uncached. The speedup comes entirely from avoiding the BM25 scoring (O(n) over 49k chunks) and dense matrix multiplication. ### Cache trade-offs | Advantage | Limitation | |---|---| | Sub-millisecond repeated queries | Cache miss on first query is unchanged | | Zero quality impact (deterministic) | Memory cost: ~128 result lists in RAM | | Simple LRU eviction, no tuning | Does not handle filter variations (query+filter = different key) | | Ideal for demo: sam</w:t>
      </w:r>
    </w:p>
    <w:p>
      <w:pPr>
        <w:pStyle w:val="Heading3"/>
      </w:pPr>
      <w:r>
        <w:t>Markdown context: 8 ? Save D4 Latency Results</w:t>
      </w:r>
    </w:p>
    <w:p>
      <w:pPr>
        <w:pStyle w:val="ExplainSmall"/>
      </w:pPr>
      <w:r>
        <w:t>## 8 ? Save D4 Latency Results</w:t>
      </w:r>
    </w:p>
    <w:p>
      <w:pPr>
        <w:pStyle w:val="Heading2"/>
      </w:pPr>
      <w:r>
        <w:t>Code cell 8 - 8 ? Save D4 Latency Results</w:t>
      </w:r>
    </w:p>
    <w:p>
      <w:pPr>
        <w:pStyle w:val="ExplainSmall"/>
      </w:pPr>
      <w:r>
        <w:t>Notebook cell number: 18. Output clue: Printed: D4 latency results saved to C:\Users\Acer\Downloads\climate_evidence_graphrag_agent-main (2)\climate_evidence_graphrag_agent-main\reports\tables\d4_retrieval_latency.csv D4 summary | Displayed: metric value 0 Hit@5 0.9000 1 NDCG@5 0.8032 2 Recall@5 0.1372 3 p95_no_cache_ms 139.3900 4 mean_no_cache_ms 99.1000 5 p95_cached_ms 8.6700 6 mean_cached_ms 5.0900 7 cache_speedup_m</w:t>
      </w:r>
    </w:p>
    <w:p>
      <w:pPr>
        <w:pStyle w:val="CodeSmall"/>
      </w:pPr>
      <w:r>
        <w:t>Cell line 1: csv_path = os.path.join(REPORTS_DIR, "d4_retrieval_latency.csv")</w:t>
      </w:r>
    </w:p>
    <w:p>
      <w:pPr>
        <w:pStyle w:val="ExplainSmall"/>
      </w:pPr>
      <w:r>
        <w:rPr>
          <w:b/>
        </w:rPr>
        <w:t xml:space="preserve">Kid-simple meaning: </w:t>
      </w:r>
      <w:r>
        <w:t>Stores the value on the right side into the variable csv_path. Later code can reuse it.</w:t>
      </w:r>
    </w:p>
    <w:p>
      <w:pPr>
        <w:pStyle w:val="CodeSmall"/>
      </w:pPr>
      <w:r>
        <w:t>Cell line 2: latency_df.to_csv(csv_path, index=False)</w:t>
      </w:r>
    </w:p>
    <w:p>
      <w:pPr>
        <w:pStyle w:val="ExplainSmall"/>
      </w:pPr>
      <w:r>
        <w:rPr>
          <w:b/>
        </w:rPr>
        <w:t xml:space="preserve">Kid-simple meaning: </w:t>
      </w:r>
      <w:r>
        <w:t>Saves a DataFrame as a CSV proof/output file.</w:t>
      </w:r>
    </w:p>
    <w:p>
      <w:pPr>
        <w:pStyle w:val="CodeSmall"/>
      </w:pPr>
      <w:r>
        <w:t>Cell line 3: print(f"D4 latency results saved to {csv_path}")</w:t>
      </w:r>
    </w:p>
    <w:p>
      <w:pPr>
        <w:pStyle w:val="ExplainSmall"/>
      </w:pPr>
      <w:r>
        <w:rPr>
          <w:b/>
        </w:rPr>
        <w:t xml:space="preserve">Kid-simple meaning: </w:t>
      </w:r>
      <w:r>
        <w:t>Prints a value or progress message for the person running the notebook.</w:t>
      </w:r>
    </w:p>
    <w:p>
      <w:pPr>
        <w:pStyle w:val="CodeSmall"/>
      </w:pPr>
      <w:r>
        <w:t>Cell line 5: # Summary row for the final report</w:t>
      </w:r>
    </w:p>
    <w:p>
      <w:pPr>
        <w:pStyle w:val="ExplainSmall"/>
      </w:pPr>
      <w:r>
        <w:rPr>
          <w:b/>
        </w:rPr>
        <w:t xml:space="preserve">Kid-simple meaning: </w:t>
      </w:r>
      <w:r>
        <w:t>A human comment. Python ignores it; it explains the code or marks a section.</w:t>
      </w:r>
    </w:p>
    <w:p>
      <w:pPr>
        <w:pStyle w:val="CodeSmall"/>
      </w:pPr>
      <w:r>
        <w:t>Cell line 6: final_summary = {</w:t>
      </w:r>
    </w:p>
    <w:p>
      <w:pPr>
        <w:pStyle w:val="ExplainSmall"/>
      </w:pPr>
      <w:r>
        <w:rPr>
          <w:b/>
        </w:rPr>
        <w:t xml:space="preserve">Kid-simple meaning: </w:t>
      </w:r>
      <w:r>
        <w:t>Stores the value on the right side into the variable final_summary. Later code can reuse it.</w:t>
      </w:r>
    </w:p>
    <w:p>
      <w:pPr>
        <w:pStyle w:val="CodeSmall"/>
      </w:pPr>
      <w:r>
        <w:t>Cell line 7:     "metric": ["Hit@5", "NDCG@5", "Recall@5",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8:                "p95_no_cache_ms", "mean_no_cache_ms",</w:t>
      </w:r>
    </w:p>
    <w:p>
      <w:pPr>
        <w:pStyle w:val="ExplainSmall"/>
      </w:pPr>
      <w:r>
        <w:rPr>
          <w:b/>
        </w:rPr>
        <w:t xml:space="preserve">Kid-simple meaning: </w:t>
      </w:r>
      <w:r>
        <w:t>Runs one Python instruction. Read it as: calculate values, pass them to functions, or control what happens next.</w:t>
      </w:r>
    </w:p>
    <w:p>
      <w:pPr>
        <w:pStyle w:val="CodeSmall"/>
      </w:pPr>
      <w:r>
        <w:t>Cell line 9:                "p95_cached_ms", "mean_cached_ms",</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"cache_speedup_median_x"],</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"value": [</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round(latency_df["hit_at_5"].mean(), 4),</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round(latency_df["ndcg_at_5"].mean(), 4),</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round(latency_df["recall_at_5"].mean(), 4),</w:t>
      </w:r>
    </w:p>
    <w:p>
      <w:pPr>
        <w:pStyle w:val="ExplainSmall"/>
      </w:pPr>
      <w:r>
        <w:rPr>
          <w:b/>
        </w:rPr>
        <w:t xml:space="preserve">Kid-simple meaning: </w:t>
      </w:r>
      <w:r>
        <w:t>Runs one Python instruction. Read it as: calculate values, pass them to functions, or control what happens next.</w:t>
      </w:r>
    </w:p>
    <w:p>
      <w:pPr>
        <w:pStyle w:val="CodeSmall"/>
      </w:pPr>
      <w:r>
        <w:t>Cell line 15:         round(latency_df["p95_no_cache_ms"].quantile(0.95), 2),</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round(latency_df["mean_no_cache_ms"].mean(), 2),</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round(latency_df["p95_cached_ms"].quantile(0.95), 2),</w:t>
      </w:r>
    </w:p>
    <w:p>
      <w:pPr>
        <w:pStyle w:val="ExplainSmall"/>
      </w:pPr>
      <w:r>
        <w:rPr>
          <w:b/>
        </w:rPr>
        <w:t xml:space="preserve">Kid-simple meaning: </w:t>
      </w:r>
      <w:r>
        <w:t>Runs one Python instruction. Read it as: calculate values, pass them to functions, or control what happens next.</w:t>
      </w:r>
    </w:p>
    <w:p>
      <w:pPr>
        <w:pStyle w:val="CodeSmall"/>
      </w:pPr>
      <w:r>
        <w:t>Cell line 18:         round(latency_df["mean_cached_ms"].mean(), 2),</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round(latency_df["cache_speedup_x"].median(), 1),</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w:t>
      </w:r>
    </w:p>
    <w:p>
      <w:pPr>
        <w:pStyle w:val="ExplainSmall"/>
      </w:pPr>
      <w:r>
        <w:rPr>
          <w:b/>
        </w:rPr>
        <w:t xml:space="preserve">Kid-simple meaning: </w:t>
      </w:r>
      <w:r>
        <w:t>Runs one Python instruction. Read it as: calculate values, pass them to functions, or control what happens next.</w:t>
      </w:r>
    </w:p>
    <w:p>
      <w:pPr>
        <w:pStyle w:val="CodeSmall"/>
      </w:pPr>
      <w:r>
        <w:t>Cell line 21: }</w:t>
      </w:r>
    </w:p>
    <w:p>
      <w:pPr>
        <w:pStyle w:val="ExplainSmall"/>
      </w:pPr>
      <w:r>
        <w:rPr>
          <w:b/>
        </w:rPr>
        <w:t xml:space="preserve">Kid-simple meaning: </w:t>
      </w:r>
      <w:r>
        <w:t>Runs one Python instruction. Read it as: calculate values, pass them to functions, or control what happens next.</w:t>
      </w:r>
    </w:p>
    <w:p>
      <w:pPr>
        <w:pStyle w:val="CodeSmall"/>
      </w:pPr>
      <w:r>
        <w:t>Cell line 22: summary_path = os.path.join(REPORTS_DIR, "d4_retrieval_latency_summary.csv")</w:t>
      </w:r>
    </w:p>
    <w:p>
      <w:pPr>
        <w:pStyle w:val="ExplainSmall"/>
      </w:pPr>
      <w:r>
        <w:rPr>
          <w:b/>
        </w:rPr>
        <w:t xml:space="preserve">Kid-simple meaning: </w:t>
      </w:r>
      <w:r>
        <w:t>Stores the value on the right side into the variable summary_path. Later code can reuse it.</w:t>
      </w:r>
    </w:p>
    <w:p>
      <w:pPr>
        <w:pStyle w:val="CodeSmall"/>
      </w:pPr>
      <w:r>
        <w:t>Cell line 23: pd.DataFrame(final_summary).to_csv(summary_path, index=False)</w:t>
      </w:r>
    </w:p>
    <w:p>
      <w:pPr>
        <w:pStyle w:val="ExplainSmall"/>
      </w:pPr>
      <w:r>
        <w:rPr>
          <w:b/>
        </w:rPr>
        <w:t xml:space="preserve">Kid-simple meaning: </w:t>
      </w:r>
      <w:r>
        <w:t>Saves a DataFrame as a CSV proof/output file.</w:t>
      </w:r>
    </w:p>
    <w:p>
      <w:pPr>
        <w:pStyle w:val="CodeSmall"/>
      </w:pPr>
      <w:r>
        <w:t>Cell line 24: print(f"D4 summary saved to {summary_path}")</w:t>
      </w:r>
    </w:p>
    <w:p>
      <w:pPr>
        <w:pStyle w:val="ExplainSmall"/>
      </w:pPr>
      <w:r>
        <w:rPr>
          <w:b/>
        </w:rPr>
        <w:t xml:space="preserve">Kid-simple meaning: </w:t>
      </w:r>
      <w:r>
        <w:t>Prints a value or progress message for the person running the notebook.</w:t>
      </w:r>
    </w:p>
    <w:p>
      <w:pPr>
        <w:pStyle w:val="CodeSmall"/>
      </w:pPr>
      <w:r>
        <w:t>Cell line 26: print("\n=== D4 FINAL RETRIEVAL SUMMARY ===")</w:t>
      </w:r>
    </w:p>
    <w:p>
      <w:pPr>
        <w:pStyle w:val="ExplainSmall"/>
      </w:pPr>
      <w:r>
        <w:rPr>
          <w:b/>
        </w:rPr>
        <w:t xml:space="preserve">Kid-simple meaning: </w:t>
      </w:r>
      <w:r>
        <w:t>Prints a value or progress message for the person running the notebook.</w:t>
      </w:r>
    </w:p>
    <w:p>
      <w:pPr>
        <w:pStyle w:val="CodeSmall"/>
      </w:pPr>
      <w:r>
        <w:t>Cell line 27: display(pd.DataFrame(final_summary))</w:t>
      </w:r>
    </w:p>
    <w:p>
      <w:pPr>
        <w:pStyle w:val="ExplainSmall"/>
      </w:pPr>
      <w:r>
        <w:rPr>
          <w:b/>
        </w:rPr>
        <w:t xml:space="preserve">Kid-simple meaning: </w:t>
      </w:r>
      <w:r>
        <w:t>Shows a table/object nicely inside the notebook output.</w:t>
      </w:r>
    </w:p>
    <w:p>
      <w:pPr>
        <w:pStyle w:val="Heading3"/>
      </w:pPr>
      <w:r>
        <w:t>Markdown context: 9 ? Reflection - Final Retrieval Limitations</w:t>
      </w:r>
    </w:p>
    <w:p>
      <w:pPr>
        <w:pStyle w:val="ExplainSmall"/>
      </w:pPr>
      <w:r>
        <w:t>## 9 ? Reflection - Final Retrieval Limitations ### What should be disclosed in the final report? 1. **Dense backend is TF-IDF+LSA, not transformer embeddings.** The fallback backend was chosen for hardware compatibility (no GPU required, &lt;200MB RAM). Sentence-transformer embeddings (BAAI/bge-small-en-v1.5) would likely improve dense and hybrid scores but require ~1GB RAM and torch. 2. **Corpus is fixed at 300 documents.** Latency scales linearly with corpus size for both BM25 (rank-bm25 is O(n)) and numpy dense (O(n) matmul). At 3,000 documents, BM25 p95 would be ~6-7s without indexing improvements. 3. **No GPU acceleration.** All retrieval is CPU-only. With Qdrant HNSW (approximate nearest</w:t>
      </w:r>
    </w:p>
    <w:p>
      <w:pPr>
        <w:pStyle w:val="Heading2"/>
      </w:pPr>
      <w:r>
        <w:t>Code cell 9 - 9 ? Reflection - Final Retrieval Limitations</w:t>
      </w:r>
    </w:p>
    <w:p>
      <w:pPr>
        <w:pStyle w:val="ExplainSmall"/>
      </w:pPr>
      <w:r>
        <w:t xml:space="preserve">Notebook cell number: 20. Output clue: Printed: ================================================================= FINAL D4 RETRIEVAL PERFORMANCE - Salma ================================================================= Corpus : </w:t>
      </w:r>
    </w:p>
    <w:p>
      <w:pPr>
        <w:pStyle w:val="CodeSmall"/>
      </w:pPr>
      <w:r>
        <w:t>Cell line 1: print("=" * 65)</w:t>
      </w:r>
    </w:p>
    <w:p>
      <w:pPr>
        <w:pStyle w:val="ExplainSmall"/>
      </w:pPr>
      <w:r>
        <w:rPr>
          <w:b/>
        </w:rPr>
        <w:t xml:space="preserve">Kid-simple meaning: </w:t>
      </w:r>
      <w:r>
        <w:t>Prints a value or progress message for the person running the notebook.</w:t>
      </w:r>
    </w:p>
    <w:p>
      <w:pPr>
        <w:pStyle w:val="CodeSmall"/>
      </w:pPr>
      <w:r>
        <w:t>Cell line 2: print("FINAL D4 RETRIEVAL PERFORMANCE - Salma")</w:t>
      </w:r>
    </w:p>
    <w:p>
      <w:pPr>
        <w:pStyle w:val="ExplainSmall"/>
      </w:pPr>
      <w:r>
        <w:rPr>
          <w:b/>
        </w:rPr>
        <w:t xml:space="preserve">Kid-simple meaning: </w:t>
      </w:r>
      <w:r>
        <w:t>Prints a value or progress message for the person running the notebook.</w:t>
      </w:r>
    </w:p>
    <w:p>
      <w:pPr>
        <w:pStyle w:val="CodeSmall"/>
      </w:pPr>
      <w:r>
        <w:t>Cell line 3: print("=" * 65)</w:t>
      </w:r>
    </w:p>
    <w:p>
      <w:pPr>
        <w:pStyle w:val="ExplainSmall"/>
      </w:pPr>
      <w:r>
        <w:rPr>
          <w:b/>
        </w:rPr>
        <w:t xml:space="preserve">Kid-simple meaning: </w:t>
      </w:r>
      <w:r>
        <w:t>Prints a value or progress message for the person running the notebook.</w:t>
      </w:r>
    </w:p>
    <w:p>
      <w:pPr>
        <w:pStyle w:val="CodeSmall"/>
      </w:pPr>
      <w:r>
        <w:t>Cell line 4: print(f"Corpus      : {len(chunks):,} chunks from {len(doc_chunks_map)} docs")</w:t>
      </w:r>
    </w:p>
    <w:p>
      <w:pPr>
        <w:pStyle w:val="ExplainSmall"/>
      </w:pPr>
      <w:r>
        <w:rPr>
          <w:b/>
        </w:rPr>
        <w:t xml:space="preserve">Kid-simple meaning: </w:t>
      </w:r>
      <w:r>
        <w:t>Prints a value or progress message for the person running the notebook.</w:t>
      </w:r>
    </w:p>
    <w:p>
      <w:pPr>
        <w:pStyle w:val="CodeSmall"/>
      </w:pPr>
      <w:r>
        <w:t>Cell line 5: print(f"Queries     : {len(queries_df)} gold queries")</w:t>
      </w:r>
    </w:p>
    <w:p>
      <w:pPr>
        <w:pStyle w:val="ExplainSmall"/>
      </w:pPr>
      <w:r>
        <w:rPr>
          <w:b/>
        </w:rPr>
        <w:t xml:space="preserve">Kid-simple meaning: </w:t>
      </w:r>
      <w:r>
        <w:t>Prints a value or progress message for the person running the notebook.</w:t>
      </w:r>
    </w:p>
    <w:p>
      <w:pPr>
        <w:pStyle w:val="CodeSmall"/>
      </w:pPr>
      <w:r>
        <w:t>Cell line 6: print(f"Dense       : TF-IDF+LSA (128-dim, cached)")</w:t>
      </w:r>
    </w:p>
    <w:p>
      <w:pPr>
        <w:pStyle w:val="ExplainSmall"/>
      </w:pPr>
      <w:r>
        <w:rPr>
          <w:b/>
        </w:rPr>
        <w:t xml:space="preserve">Kid-simple meaning: </w:t>
      </w:r>
      <w:r>
        <w:t>Prints a value or progress message for the person running the notebook.</w:t>
      </w:r>
    </w:p>
    <w:p>
      <w:pPr>
        <w:pStyle w:val="CodeSmall"/>
      </w:pPr>
      <w:r>
        <w:t>Cell line 7: print(f"Fusion      : RRF (k=60)")</w:t>
      </w:r>
    </w:p>
    <w:p>
      <w:pPr>
        <w:pStyle w:val="ExplainSmall"/>
      </w:pPr>
      <w:r>
        <w:rPr>
          <w:b/>
        </w:rPr>
        <w:t xml:space="preserve">Kid-simple meaning: </w:t>
      </w:r>
      <w:r>
        <w:t>Prints a value or progress message for the person running the notebook.</w:t>
      </w:r>
    </w:p>
    <w:p>
      <w:pPr>
        <w:pStyle w:val="CodeSmall"/>
      </w:pPr>
      <w:r>
        <w:t>Cell line 8: print(f"N_REPEATS   : {N_REPEATS}")</w:t>
      </w:r>
    </w:p>
    <w:p>
      <w:pPr>
        <w:pStyle w:val="ExplainSmall"/>
      </w:pPr>
      <w:r>
        <w:rPr>
          <w:b/>
        </w:rPr>
        <w:t xml:space="preserve">Kid-simple meaning: </w:t>
      </w:r>
      <w:r>
        <w:t>Prints a value or progress message for the person running the notebook.</w:t>
      </w:r>
    </w:p>
    <w:p>
      <w:pPr>
        <w:pStyle w:val="CodeSmall"/>
      </w:pPr>
      <w:r>
        <w:t>Cell line 9: print(f"Quality     : Hit@5={latency_df['hit_at_5'].mean():.2f}  "</w:t>
      </w:r>
    </w:p>
    <w:p>
      <w:pPr>
        <w:pStyle w:val="ExplainSmall"/>
      </w:pPr>
      <w:r>
        <w:rPr>
          <w:b/>
        </w:rPr>
        <w:t xml:space="preserve">Kid-simple meaning: </w:t>
      </w:r>
      <w:r>
        <w:t>Prints a value or progress message for the person running the notebook.</w:t>
      </w:r>
    </w:p>
    <w:p>
      <w:pPr>
        <w:pStyle w:val="CodeSmall"/>
      </w:pPr>
      <w:r>
        <w:t>Cell line 10:       f"NDCG@5={latency_df['ndcg_at_5'].mean():.4f}")</w:t>
      </w:r>
    </w:p>
    <w:p>
      <w:pPr>
        <w:pStyle w:val="ExplainSmall"/>
      </w:pPr>
      <w:r>
        <w:rPr>
          <w:b/>
        </w:rPr>
        <w:t xml:space="preserve">Kid-simple meaning: </w:t>
      </w:r>
      <w:r>
        <w:t>Stores the value on the right side into the variable f"NDCG@5. Later code can reuse it.</w:t>
      </w:r>
    </w:p>
    <w:p>
      <w:pPr>
        <w:pStyle w:val="CodeSmall"/>
      </w:pPr>
      <w:r>
        <w:t>Cell line 11: print(f"No-cache p95: {latency_df['p95_no_cache_ms'].quantile(0.95):.1f} ms")</w:t>
      </w:r>
    </w:p>
    <w:p>
      <w:pPr>
        <w:pStyle w:val="ExplainSmall"/>
      </w:pPr>
      <w:r>
        <w:rPr>
          <w:b/>
        </w:rPr>
        <w:t xml:space="preserve">Kid-simple meaning: </w:t>
      </w:r>
      <w:r>
        <w:t>Prints a value or progress message for the person running the notebook.</w:t>
      </w:r>
    </w:p>
    <w:p>
      <w:pPr>
        <w:pStyle w:val="CodeSmall"/>
      </w:pPr>
      <w:r>
        <w:t>Cell line 12: print(f"Cached p95  : {latency_df['p95_cached_ms'].quantile(0.95):.1f} ms")</w:t>
      </w:r>
    </w:p>
    <w:p>
      <w:pPr>
        <w:pStyle w:val="ExplainSmall"/>
      </w:pPr>
      <w:r>
        <w:rPr>
          <w:b/>
        </w:rPr>
        <w:t xml:space="preserve">Kid-simple meaning: </w:t>
      </w:r>
      <w:r>
        <w:t>Prints a value or progress message for the person running the notebook.</w:t>
      </w:r>
    </w:p>
    <w:p>
      <w:pPr>
        <w:pStyle w:val="CodeSmall"/>
      </w:pPr>
      <w:r>
        <w:t>Cell line 13: print(f"Speedup     : {latency_df['cache_speedup_x'].median():.1f}x median")</w:t>
      </w:r>
    </w:p>
    <w:p>
      <w:pPr>
        <w:pStyle w:val="ExplainSmall"/>
      </w:pPr>
      <w:r>
        <w:rPr>
          <w:b/>
        </w:rPr>
        <w:t xml:space="preserve">Kid-simple meaning: </w:t>
      </w:r>
      <w:r>
        <w:t>Prints a value or progress message for the person running the notebook.</w:t>
      </w:r>
    </w:p>
    <w:p>
      <w:pPr>
        <w:pStyle w:val="CodeSmall"/>
      </w:pPr>
      <w:r>
        <w:t>Cell line 14: print("=" * 65)</w:t>
      </w:r>
    </w:p>
    <w:p>
      <w:pPr>
        <w:pStyle w:val="ExplainSmall"/>
      </w:pPr>
      <w:r>
        <w:rPr>
          <w:b/>
        </w:rPr>
        <w:t xml:space="preserve">Kid-simple meaning: </w:t>
      </w:r>
      <w:r>
        <w:t>Prints a value or progress message for the person running the notebook.</w:t>
      </w:r>
    </w:p>
    <w:p>
      <w:pPr>
        <w:pStyle w:val="Heading1"/>
      </w:pPr>
      <w:r>
        <w:t>Supporting files to know</w:t>
      </w:r>
    </w:p>
    <w:p>
      <w:pPr>
        <w:pStyle w:val="Heading2"/>
      </w:pPr>
      <w:r>
        <w:t>src\retrieval\bm25_retriever.py</w:t>
      </w:r>
    </w:p>
    <w:p>
      <w:r>
        <w:t>Exists: True</w:t>
      </w:r>
    </w:p>
    <w:p>
      <w:r>
        <w:t>Shared Python module. The member should know what it does; exact project flow is covered in the master guide.</w:t>
      </w:r>
    </w:p>
    <w:p>
      <w:pPr>
        <w:pStyle w:val="Heading2"/>
      </w:pPr>
      <w:r>
        <w:t>src\retrieval\dense_retriever.py</w:t>
      </w:r>
    </w:p>
    <w:p>
      <w:r>
        <w:t>Exists: True</w:t>
      </w:r>
    </w:p>
    <w:p>
      <w:r>
        <w:t>Shared Python module. The member should know what it does; exact project flow is covered in the master guide.</w:t>
      </w:r>
    </w:p>
    <w:p>
      <w:pPr>
        <w:pStyle w:val="Heading2"/>
      </w:pPr>
      <w:r>
        <w:t>src\retrieval\hybrid_retriever.py</w:t>
      </w:r>
    </w:p>
    <w:p>
      <w:r>
        <w:t>Exists: True</w:t>
      </w:r>
    </w:p>
    <w:p>
      <w:r>
        <w:t>Shared Python module. The member should know what it does; exact project flow is covered in the master guide.</w:t>
      </w:r>
    </w:p>
    <w:p>
      <w:pPr>
        <w:pStyle w:val="Heading2"/>
      </w:pPr>
      <w:r>
        <w:t>src\retrieval\fusion.py</w:t>
      </w:r>
    </w:p>
    <w:p>
      <w:r>
        <w:t>Exists: True</w:t>
      </w:r>
    </w:p>
    <w:p>
      <w:r>
        <w:t>Shared Python module. The member should know what it does; exact project flow is covered in the master guide.</w:t>
      </w:r>
    </w:p>
    <w:p>
      <w:pPr>
        <w:pStyle w:val="Heading2"/>
      </w:pPr>
      <w:r>
        <w:t>reports\tables\d2_retrieval_metrics_summary.csv</w:t>
      </w:r>
    </w:p>
    <w:p>
      <w:r>
        <w:t>Exists: True</w:t>
      </w:r>
    </w:p>
    <w:p>
      <w:pPr>
        <w:pStyle w:val="CodeSmall"/>
      </w:pPr>
      <w:r>
        <w:t>method,Topic source,BM25 weight source,Recall@5,MRR@5,nDCG@5,Answer citation hit rate,Prequential topic accuracy,Mean latency ms,Final mean BM25 weight,Final mean dense weight,Notes</w:t>
        <w:br/>
        <w:t>adaptive,River prediction,FeedbackAdapter per-topic weights,0.585,0.4561,0.4891,0.3667,0.7833,269.1846,0.5076,0.4924,routing + online adaptation</w:t>
        <w:br/>
        <w:t>static,none,fixed 0.50 / 0.50,0.5767,0.4502,0.4809,0.3517,0.7833,279.0797,0.5,0.5,baseline</w:t>
        <w:br/>
        <w:t>topic_gated,River prediction,fixed topic profile,0.59,0.4578,0.4899,0.3717,0.7833,312.3795,0.5228,0.4772,routing only</w:t>
        <w:br/>
      </w:r>
    </w:p>
    <w:p>
      <w:pPr>
        <w:pStyle w:val="Heading2"/>
      </w:pPr>
      <w:r>
        <w:t>reports\tables\d3_retrieval_ablation_summary.csv</w:t>
      </w:r>
    </w:p>
    <w:p>
      <w:r>
        <w:t>Exists: True</w:t>
      </w:r>
    </w:p>
    <w:p>
      <w:pPr>
        <w:pStyle w:val="CodeSmall"/>
      </w:pPr>
      <w:r>
        <w:t>System,Hit@5,Recall@5,NDCG@5,Precision@5,MRR,p95 latency (ms)</w:t>
        <w:br/>
        <w:t>bm25_only,1.0,0.031023977107148226,0.9638620957540229,0.7733333333333334,1.0,677.692495998599</w:t>
        <w:br/>
        <w:t>dense_only,0.4666666666666667,0.005811122028986084,0.37381739617724297,0.17333333333333334,0.3466666666666667,128.47162649861275</w:t>
        <w:br/>
        <w:t>hybrid_rrf,1.0,0.02479752832517795,0.9064061016427599,0.6,0.9166666666666666,681.7176204978022</w:t>
        <w:br/>
        <w:t>topic_gated,1.0,0.024368097277334834,0.9120285851891164,0.5999999999999999,0.95,1192.2966605033796</w:t>
        <w:br/>
        <w:t>graph_guided,0.4,0.01349548149696213,0.355370104570925,0.29333333333333333,0.32222222222222224,2421.436222501506</w:t>
        <w:br/>
      </w:r>
    </w:p>
    <w:p>
      <w:pPr>
        <w:pStyle w:val="Heading2"/>
      </w:pPr>
      <w:r>
        <w:t>reports\tables\d4_retrieval_latency_summary.csv</w:t>
      </w:r>
    </w:p>
    <w:p>
      <w:r>
        <w:t>Exists: True</w:t>
      </w:r>
    </w:p>
    <w:p>
      <w:pPr>
        <w:pStyle w:val="CodeSmall"/>
      </w:pPr>
      <w:r>
        <w:t>metric,value</w:t>
        <w:br/>
        <w:t>Hit@5,0.9</w:t>
        <w:br/>
        <w:t>NDCG@5,0.8032</w:t>
        <w:br/>
        <w:t>Recall@5,0.1372</w:t>
        <w:br/>
        <w:t>p95_no_cache_ms,139.39</w:t>
        <w:br/>
        <w:t>mean_no_cache_ms,99.1</w:t>
        <w:br/>
        <w:t>p95_cached_ms,8.67</w:t>
        <w:br/>
        <w:t>mean_cached_ms,5.09</w:t>
        <w:br/>
        <w:t>cache_speedup_median_x,22.2</w:t>
        <w:br/>
      </w:r>
    </w:p>
    <w:p>
      <w:pPr>
        <w:pStyle w:val="Heading1"/>
      </w:pPr>
      <w:r>
        <w:t>Expected doctor questions for this member</w:t>
      </w:r>
    </w:p>
    <w:p>
      <w:pPr>
        <w:pStyle w:val="Heading3"/>
      </w:pPr>
      <w:r>
        <w:t>Q: What is BM25?</w:t>
      </w:r>
    </w:p>
    <w:p>
      <w:r>
        <w:t>A: A keyword search method. It rewards chunks that contain the same words as the query.</w:t>
      </w:r>
    </w:p>
    <w:p>
      <w:pPr>
        <w:pStyle w:val="Heading3"/>
      </w:pPr>
      <w:r>
        <w:t>Q: What is dense retrieval?</w:t>
      </w:r>
    </w:p>
    <w:p>
      <w:r>
        <w:t>A: A meaning-based search. Text is changed into numbers, and similar meanings are matched.</w:t>
      </w:r>
    </w:p>
    <w:p>
      <w:pPr>
        <w:pStyle w:val="Heading3"/>
      </w:pPr>
      <w:r>
        <w:t>Q: Why hybrid retrieval?</w:t>
      </w:r>
    </w:p>
    <w:p>
      <w:r>
        <w:t>A: BM25 is good for exact words; dense search is good for meaning. Hybrid uses both.</w:t>
      </w:r>
    </w:p>
    <w:p>
      <w:pPr>
        <w:pStyle w:val="Heading3"/>
      </w:pPr>
      <w:r>
        <w:t>Q: What did AutoML tune?</w:t>
      </w:r>
    </w:p>
    <w:p>
      <w:r>
        <w:t>A: It searched settings such as top-k, metric, SVD dimension, normalization, and BM25/dense weight.</w:t>
      </w:r>
    </w:p>
    <w:p>
      <w:pPr>
        <w:pStyle w:val="Heading3"/>
      </w:pPr>
      <w:r>
        <w:t>Q: Why include D4 latency?</w:t>
      </w:r>
    </w:p>
    <w:p>
      <w:r>
        <w:t>A: D4 was merged with final D3 work, but the latency notebook still proves the app can respond in an acceptable time.</w:t>
      </w:r>
    </w:p>
    <w:p>
      <w:pPr>
        <w:pStyle w:val="Heading1"/>
      </w:pPr>
      <w:r>
        <w:t>One-minute speaking script</w:t>
      </w:r>
    </w:p>
    <w:p>
      <w:r>
        <w:t>I evaluated retrieval. The system combines BM25 keyword search with dense semantic search, then compares retrieval settings and latency so we know why hybrid retrieval is used.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Small"/>
    <w:pPr>
      <w:spacing w:after="20" w:line="240" w:lineRule="auto"/>
    </w:pPr>
    <w:rPr>
      <w:rFonts w:ascii="Consolas" w:hAnsi="Consolas" w:eastAsia="Consolas"/>
      <w:sz w:val="15"/>
    </w:rPr>
  </w:style>
  <w:style w:type="paragraph" w:customStyle="1" w:styleId="ExplainSmall">
    <w:name w:val="ExplainSmall"/>
    <w:pPr>
      <w:spacing w:after="60" w:line="240" w:lineRule="auto"/>
    </w:pPr>
    <w:rPr>
      <w:rFonts w:ascii="Calibri" w:hAnsi="Calibri" w:eastAsia="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