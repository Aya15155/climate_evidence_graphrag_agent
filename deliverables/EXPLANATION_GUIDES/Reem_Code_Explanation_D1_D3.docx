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Reem Code Explanation Guide - D1, D2, D3/final</w:t>
      </w:r>
    </w:p>
    <w:p>
      <w:pPr>
        <w:spacing w:after="200"/>
      </w:pPr>
      <w:r>
        <w:rPr>
          <w:color w:val="555555"/>
          <w:sz w:val="20"/>
        </w:rPr>
        <w:t>Climate Evidence GraphRAG Agent - generated 2026-06-21 21:55</w:t>
      </w:r>
    </w:p>
    <w:p>
      <w:r>
        <w:t>Member role: Data ingestion, corpus quality, page and citation verification</w:t>
      </w:r>
    </w:p>
    <w:p>
      <w:r>
        <w:t>This guide explains the member's code and artifacts in simple language. It includes inputs, outputs, systems used, technical meanings, code-line explanations, and likely doctor questions.</w:t>
      </w:r>
    </w:p>
    <w:p>
      <w:pPr>
        <w:pStyle w:val="Heading1"/>
      </w:pPr>
      <w:r>
        <w:t>Files explained</w:t>
      </w:r>
    </w:p>
    <w:p>
      <w:pPr>
        <w:pStyle w:val="ListBullet"/>
        <w:spacing w:after="80"/>
      </w:pPr>
      <w:r>
        <w:t>reports/member1_d1_data_section.md</w:t>
      </w:r>
    </w:p>
    <w:p>
      <w:pPr>
        <w:pStyle w:val="ListBullet"/>
        <w:spacing w:after="80"/>
      </w:pPr>
      <w:r>
        <w:t>scripts/build_d1_proxy_eval_set.py</w:t>
      </w:r>
    </w:p>
    <w:p>
      <w:pPr>
        <w:pStyle w:val="ListBullet"/>
        <w:spacing w:after="80"/>
      </w:pPr>
      <w:r>
        <w:t>notebooks/D2_01_Reem_ingestion_data_quality.ipynb</w:t>
      </w:r>
    </w:p>
    <w:p>
      <w:pPr>
        <w:pStyle w:val="ListBullet"/>
        <w:spacing w:after="80"/>
      </w:pPr>
      <w:r>
        <w:t>notebooks/D3_01_Reem_page_citation_verification.ipynb</w:t>
      </w:r>
    </w:p>
    <w:p>
      <w:pPr>
        <w:pStyle w:val="ListBullet"/>
        <w:spacing w:after="80"/>
      </w:pPr>
      <w:r>
        <w:t>src/ingest/pdf_loader.py</w:t>
      </w:r>
    </w:p>
    <w:p>
      <w:pPr>
        <w:pStyle w:val="ListBullet"/>
        <w:spacing w:after="80"/>
      </w:pPr>
      <w:r>
        <w:t>src/ingest/chunker.py</w:t>
      </w:r>
    </w:p>
    <w:p>
      <w:pPr>
        <w:pStyle w:val="ListBullet"/>
        <w:spacing w:after="80"/>
      </w:pPr>
      <w:r>
        <w:t>src/ingest/page_verifier.py</w:t>
      </w:r>
    </w:p>
    <w:p>
      <w:pPr>
        <w:pStyle w:val="ListBullet"/>
        <w:spacing w:after="80"/>
      </w:pPr>
      <w:r>
        <w:t>reports/tables/d2_ingestion_summary.csv</w:t>
      </w:r>
    </w:p>
    <w:p>
      <w:pPr>
        <w:pStyle w:val="ListBullet"/>
        <w:spacing w:after="80"/>
      </w:pPr>
      <w:r>
        <w:t>reports/tables/page_citation_check.csv</w:t>
      </w:r>
    </w:p>
    <w:p>
      <w:pPr>
        <w:pStyle w:val="Heading1"/>
      </w:pPr>
      <w:r>
        <w:t>Simple dictionary</w:t>
      </w:r>
    </w:p>
    <w:tbl>
      <w:tblPr>
        <w:tblStyle w:val="TableGrid"/>
        <w:tblW w:type="auto" w:w="0"/>
        <w:jc w:val="center"/>
        <w:tblLook w:firstColumn="1" w:firstRow="1" w:lastColumn="0" w:lastRow="0" w:noHBand="0" w:noVBand="1" w:val="04A0"/>
      </w:tblPr>
      <w:tblGrid>
        <w:gridCol w:w="4680"/>
        <w:gridCol w:w="4680"/>
      </w:tblGrid>
      <w:tr>
        <w:tc>
          <w:tcPr>
            <w:tcW w:type="dxa" w:w="2160"/>
            <w:vAlign w:val="top"/>
            <w:shd w:fill="E8EEF5"/>
          </w:tcPr>
          <w:p>
            <w:pPr>
              <w:spacing w:after="0"/>
            </w:pPr>
            <w:r/>
            <w:r>
              <w:rPr>
                <w:rFonts w:ascii="Calibri" w:hAnsi="Calibri" w:eastAsia="Calibri"/>
                <w:b/>
                <w:sz w:val="17"/>
              </w:rPr>
              <w:t>Word</w:t>
            </w:r>
          </w:p>
        </w:tc>
        <w:tc>
          <w:tcPr>
            <w:tcW w:type="dxa" w:w="6912"/>
            <w:vAlign w:val="top"/>
            <w:shd w:fill="E8EEF5"/>
          </w:tcPr>
          <w:p>
            <w:pPr>
              <w:spacing w:after="0"/>
            </w:pPr>
            <w:r/>
            <w:r>
              <w:rPr>
                <w:rFonts w:ascii="Calibri" w:hAnsi="Calibri" w:eastAsia="Calibri"/>
                <w:b/>
                <w:sz w:val="17"/>
              </w:rPr>
              <w:t>Meaning</w:t>
            </w:r>
          </w:p>
        </w:tc>
      </w:tr>
      <w:tr>
        <w:tc>
          <w:tcPr>
            <w:tcW w:type="dxa" w:w="2160"/>
            <w:vAlign w:val="top"/>
          </w:tcPr>
          <w:p>
            <w:pPr>
              <w:spacing w:after="0"/>
            </w:pPr>
            <w:r/>
            <w:r>
              <w:rPr>
                <w:rFonts w:ascii="Calibri" w:hAnsi="Calibri" w:eastAsia="Calibri"/>
                <w:b w:val="0"/>
                <w:sz w:val="17"/>
              </w:rPr>
              <w:t>Notebook</w:t>
            </w:r>
          </w:p>
        </w:tc>
        <w:tc>
          <w:tcPr>
            <w:tcW w:type="dxa" w:w="6912"/>
            <w:vAlign w:val="top"/>
          </w:tcPr>
          <w:p>
            <w:pPr>
              <w:spacing w:after="0"/>
            </w:pPr>
            <w:r/>
            <w:r>
              <w:rPr>
                <w:rFonts w:ascii="Calibri" w:hAnsi="Calibri" w:eastAsia="Calibri"/>
                <w:b w:val="0"/>
                <w:sz w:val="17"/>
              </w:rPr>
              <w:t>A .ipynb workbook with text cells and code cells.</w:t>
            </w:r>
          </w:p>
        </w:tc>
      </w:tr>
      <w:tr>
        <w:tc>
          <w:tcPr>
            <w:tcW w:type="dxa" w:w="2160"/>
            <w:vAlign w:val="top"/>
          </w:tcPr>
          <w:p>
            <w:pPr>
              <w:spacing w:after="0"/>
            </w:pPr>
            <w:r/>
            <w:r>
              <w:rPr>
                <w:rFonts w:ascii="Calibri" w:hAnsi="Calibri" w:eastAsia="Calibri"/>
                <w:b w:val="0"/>
                <w:sz w:val="17"/>
              </w:rPr>
              <w:t>Cell</w:t>
            </w:r>
          </w:p>
        </w:tc>
        <w:tc>
          <w:tcPr>
            <w:tcW w:type="dxa" w:w="6912"/>
            <w:vAlign w:val="top"/>
          </w:tcPr>
          <w:p>
            <w:pPr>
              <w:spacing w:after="0"/>
            </w:pPr>
            <w:r/>
            <w:r>
              <w:rPr>
                <w:rFonts w:ascii="Calibri" w:hAnsi="Calibri" w:eastAsia="Calibri"/>
                <w:b w:val="0"/>
                <w:sz w:val="17"/>
              </w:rPr>
              <w:t>One block inside a notebook. Code cells run; markdown cells explain.</w:t>
            </w:r>
          </w:p>
        </w:tc>
      </w:tr>
      <w:tr>
        <w:tc>
          <w:tcPr>
            <w:tcW w:type="dxa" w:w="2160"/>
            <w:vAlign w:val="top"/>
          </w:tcPr>
          <w:p>
            <w:pPr>
              <w:spacing w:after="0"/>
            </w:pPr>
            <w:r/>
            <w:r>
              <w:rPr>
                <w:rFonts w:ascii="Calibri" w:hAnsi="Calibri" w:eastAsia="Calibri"/>
                <w:b w:val="0"/>
                <w:sz w:val="17"/>
              </w:rPr>
              <w:t>Input</w:t>
            </w:r>
          </w:p>
        </w:tc>
        <w:tc>
          <w:tcPr>
            <w:tcW w:type="dxa" w:w="6912"/>
            <w:vAlign w:val="top"/>
          </w:tcPr>
          <w:p>
            <w:pPr>
              <w:spacing w:after="0"/>
            </w:pPr>
            <w:r/>
            <w:r>
              <w:rPr>
                <w:rFonts w:ascii="Calibri" w:hAnsi="Calibri" w:eastAsia="Calibri"/>
                <w:b w:val="0"/>
                <w:sz w:val="17"/>
              </w:rPr>
              <w:t>What the code reads first: a question, CSV, JSON, PDF, config, or folder.</w:t>
            </w:r>
          </w:p>
        </w:tc>
      </w:tr>
      <w:tr>
        <w:tc>
          <w:tcPr>
            <w:tcW w:type="dxa" w:w="2160"/>
            <w:vAlign w:val="top"/>
          </w:tcPr>
          <w:p>
            <w:pPr>
              <w:spacing w:after="0"/>
            </w:pPr>
            <w:r/>
            <w:r>
              <w:rPr>
                <w:rFonts w:ascii="Calibri" w:hAnsi="Calibri" w:eastAsia="Calibri"/>
                <w:b w:val="0"/>
                <w:sz w:val="17"/>
              </w:rPr>
              <w:t>Output</w:t>
            </w:r>
          </w:p>
        </w:tc>
        <w:tc>
          <w:tcPr>
            <w:tcW w:type="dxa" w:w="6912"/>
            <w:vAlign w:val="top"/>
          </w:tcPr>
          <w:p>
            <w:pPr>
              <w:spacing w:after="0"/>
            </w:pPr>
            <w:r/>
            <w:r>
              <w:rPr>
                <w:rFonts w:ascii="Calibri" w:hAnsi="Calibri" w:eastAsia="Calibri"/>
                <w:b w:val="0"/>
                <w:sz w:val="17"/>
              </w:rPr>
              <w:t>What the code creates: a table, metric, chart, CSV, answer, or saved model.</w:t>
            </w:r>
          </w:p>
        </w:tc>
      </w:tr>
      <w:tr>
        <w:tc>
          <w:tcPr>
            <w:tcW w:type="dxa" w:w="2160"/>
            <w:vAlign w:val="top"/>
          </w:tcPr>
          <w:p>
            <w:pPr>
              <w:spacing w:after="0"/>
            </w:pPr>
            <w:r/>
            <w:r>
              <w:rPr>
                <w:rFonts w:ascii="Calibri" w:hAnsi="Calibri" w:eastAsia="Calibri"/>
                <w:b w:val="0"/>
                <w:sz w:val="17"/>
              </w:rPr>
              <w:t>DataFrame</w:t>
            </w:r>
          </w:p>
        </w:tc>
        <w:tc>
          <w:tcPr>
            <w:tcW w:type="dxa" w:w="6912"/>
            <w:vAlign w:val="top"/>
          </w:tcPr>
          <w:p>
            <w:pPr>
              <w:spacing w:after="0"/>
            </w:pPr>
            <w:r/>
            <w:r>
              <w:rPr>
                <w:rFonts w:ascii="Calibri" w:hAnsi="Calibri" w:eastAsia="Calibri"/>
                <w:b w:val="0"/>
                <w:sz w:val="17"/>
              </w:rPr>
              <w:t>A Python table, similar to an Excel sheet in memory.</w:t>
            </w:r>
          </w:p>
        </w:tc>
      </w:tr>
      <w:tr>
        <w:tc>
          <w:tcPr>
            <w:tcW w:type="dxa" w:w="2160"/>
            <w:vAlign w:val="top"/>
          </w:tcPr>
          <w:p>
            <w:pPr>
              <w:spacing w:after="0"/>
            </w:pPr>
            <w:r/>
            <w:r>
              <w:rPr>
                <w:rFonts w:ascii="Calibri" w:hAnsi="Calibri" w:eastAsia="Calibri"/>
                <w:b w:val="0"/>
                <w:sz w:val="17"/>
              </w:rPr>
              <w:t>CSV</w:t>
            </w:r>
          </w:p>
        </w:tc>
        <w:tc>
          <w:tcPr>
            <w:tcW w:type="dxa" w:w="6912"/>
            <w:vAlign w:val="top"/>
          </w:tcPr>
          <w:p>
            <w:pPr>
              <w:spacing w:after="0"/>
            </w:pPr>
            <w:r/>
            <w:r>
              <w:rPr>
                <w:rFonts w:ascii="Calibri" w:hAnsi="Calibri" w:eastAsia="Calibri"/>
                <w:b w:val="0"/>
                <w:sz w:val="17"/>
              </w:rPr>
              <w:t>A simple table file with commas between values.</w:t>
            </w:r>
          </w:p>
        </w:tc>
      </w:tr>
      <w:tr>
        <w:tc>
          <w:tcPr>
            <w:tcW w:type="dxa" w:w="2160"/>
            <w:vAlign w:val="top"/>
          </w:tcPr>
          <w:p>
            <w:pPr>
              <w:spacing w:after="0"/>
            </w:pPr>
            <w:r/>
            <w:r>
              <w:rPr>
                <w:rFonts w:ascii="Calibri" w:hAnsi="Calibri" w:eastAsia="Calibri"/>
                <w:b w:val="0"/>
                <w:sz w:val="17"/>
              </w:rPr>
              <w:t>JSON/JSONL</w:t>
            </w:r>
          </w:p>
        </w:tc>
        <w:tc>
          <w:tcPr>
            <w:tcW w:type="dxa" w:w="6912"/>
            <w:vAlign w:val="top"/>
          </w:tcPr>
          <w:p>
            <w:pPr>
              <w:spacing w:after="0"/>
            </w:pPr>
            <w:r/>
            <w:r>
              <w:rPr>
                <w:rFonts w:ascii="Calibri" w:hAnsi="Calibri" w:eastAsia="Calibri"/>
                <w:b w:val="0"/>
                <w:sz w:val="17"/>
              </w:rPr>
              <w:t>Structured text. JSONL stores one record per line.</w:t>
            </w:r>
          </w:p>
        </w:tc>
      </w:tr>
      <w:tr>
        <w:tc>
          <w:tcPr>
            <w:tcW w:type="dxa" w:w="2160"/>
            <w:vAlign w:val="top"/>
          </w:tcPr>
          <w:p>
            <w:pPr>
              <w:spacing w:after="0"/>
            </w:pPr>
            <w:r/>
            <w:r>
              <w:rPr>
                <w:rFonts w:ascii="Calibri" w:hAnsi="Calibri" w:eastAsia="Calibri"/>
                <w:b w:val="0"/>
                <w:sz w:val="17"/>
              </w:rPr>
              <w:t>BM25</w:t>
            </w:r>
          </w:p>
        </w:tc>
        <w:tc>
          <w:tcPr>
            <w:tcW w:type="dxa" w:w="6912"/>
            <w:vAlign w:val="top"/>
          </w:tcPr>
          <w:p>
            <w:pPr>
              <w:spacing w:after="0"/>
            </w:pPr>
            <w:r/>
            <w:r>
              <w:rPr>
                <w:rFonts w:ascii="Calibri" w:hAnsi="Calibri" w:eastAsia="Calibri"/>
                <w:b w:val="0"/>
                <w:sz w:val="17"/>
              </w:rPr>
              <w:t>Keyword retrieval that likes exact word matches.</w:t>
            </w:r>
          </w:p>
        </w:tc>
      </w:tr>
      <w:tr>
        <w:tc>
          <w:tcPr>
            <w:tcW w:type="dxa" w:w="2160"/>
            <w:vAlign w:val="top"/>
          </w:tcPr>
          <w:p>
            <w:pPr>
              <w:spacing w:after="0"/>
            </w:pPr>
            <w:r/>
            <w:r>
              <w:rPr>
                <w:rFonts w:ascii="Calibri" w:hAnsi="Calibri" w:eastAsia="Calibri"/>
                <w:b w:val="0"/>
                <w:sz w:val="17"/>
              </w:rPr>
              <w:t>Dense retrieval</w:t>
            </w:r>
          </w:p>
        </w:tc>
        <w:tc>
          <w:tcPr>
            <w:tcW w:type="dxa" w:w="6912"/>
            <w:vAlign w:val="top"/>
          </w:tcPr>
          <w:p>
            <w:pPr>
              <w:spacing w:after="0"/>
            </w:pPr>
            <w:r/>
            <w:r>
              <w:rPr>
                <w:rFonts w:ascii="Calibri" w:hAnsi="Calibri" w:eastAsia="Calibri"/>
                <w:b w:val="0"/>
                <w:sz w:val="17"/>
              </w:rPr>
              <w:t>Meaning retrieval where text becomes numbers and similar meanings match.</w:t>
            </w:r>
          </w:p>
        </w:tc>
      </w:tr>
      <w:tr>
        <w:tc>
          <w:tcPr>
            <w:tcW w:type="dxa" w:w="2160"/>
            <w:vAlign w:val="top"/>
          </w:tcPr>
          <w:p>
            <w:pPr>
              <w:spacing w:after="0"/>
            </w:pPr>
            <w:r/>
            <w:r>
              <w:rPr>
                <w:rFonts w:ascii="Calibri" w:hAnsi="Calibri" w:eastAsia="Calibri"/>
                <w:b w:val="0"/>
                <w:sz w:val="17"/>
              </w:rPr>
              <w:t>Hybrid retrieval</w:t>
            </w:r>
          </w:p>
        </w:tc>
        <w:tc>
          <w:tcPr>
            <w:tcW w:type="dxa" w:w="6912"/>
            <w:vAlign w:val="top"/>
          </w:tcPr>
          <w:p>
            <w:pPr>
              <w:spacing w:after="0"/>
            </w:pPr>
            <w:r/>
            <w:r>
              <w:rPr>
                <w:rFonts w:ascii="Calibri" w:hAnsi="Calibri" w:eastAsia="Calibri"/>
                <w:b w:val="0"/>
                <w:sz w:val="17"/>
              </w:rPr>
              <w:t>BM25 plus dense retrieval together.</w:t>
            </w:r>
          </w:p>
        </w:tc>
      </w:tr>
      <w:tr>
        <w:tc>
          <w:tcPr>
            <w:tcW w:type="dxa" w:w="2160"/>
            <w:vAlign w:val="top"/>
          </w:tcPr>
          <w:p>
            <w:pPr>
              <w:spacing w:after="0"/>
            </w:pPr>
            <w:r/>
            <w:r>
              <w:rPr>
                <w:rFonts w:ascii="Calibri" w:hAnsi="Calibri" w:eastAsia="Calibri"/>
                <w:b w:val="0"/>
                <w:sz w:val="17"/>
              </w:rPr>
              <w:t>SVD</w:t>
            </w:r>
          </w:p>
        </w:tc>
        <w:tc>
          <w:tcPr>
            <w:tcW w:type="dxa" w:w="6912"/>
            <w:vAlign w:val="top"/>
          </w:tcPr>
          <w:p>
            <w:pPr>
              <w:spacing w:after="0"/>
            </w:pPr>
            <w:r/>
            <w:r>
              <w:rPr>
                <w:rFonts w:ascii="Calibri" w:hAnsi="Calibri" w:eastAsia="Calibri"/>
                <w:b w:val="0"/>
                <w:sz w:val="17"/>
              </w:rPr>
              <w:t>A compression method that reduces many text features into fewer dimensions.</w:t>
            </w:r>
          </w:p>
        </w:tc>
      </w:tr>
      <w:tr>
        <w:tc>
          <w:tcPr>
            <w:tcW w:type="dxa" w:w="2160"/>
            <w:vAlign w:val="top"/>
          </w:tcPr>
          <w:p>
            <w:pPr>
              <w:spacing w:after="0"/>
            </w:pPr>
            <w:r/>
            <w:r>
              <w:rPr>
                <w:rFonts w:ascii="Calibri" w:hAnsi="Calibri" w:eastAsia="Calibri"/>
                <w:b w:val="0"/>
                <w:sz w:val="17"/>
              </w:rPr>
              <w:t>Neo4j</w:t>
            </w:r>
          </w:p>
        </w:tc>
        <w:tc>
          <w:tcPr>
            <w:tcW w:type="dxa" w:w="6912"/>
            <w:vAlign w:val="top"/>
          </w:tcPr>
          <w:p>
            <w:pPr>
              <w:spacing w:after="0"/>
            </w:pPr>
            <w:r/>
            <w:r>
              <w:rPr>
                <w:rFonts w:ascii="Calibri" w:hAnsi="Calibri" w:eastAsia="Calibri"/>
                <w:b w:val="0"/>
                <w:sz w:val="17"/>
              </w:rPr>
              <w:t>The graph database used for entities and relationships.</w:t>
            </w:r>
          </w:p>
        </w:tc>
      </w:tr>
      <w:tr>
        <w:tc>
          <w:tcPr>
            <w:tcW w:type="dxa" w:w="2160"/>
            <w:vAlign w:val="top"/>
          </w:tcPr>
          <w:p>
            <w:pPr>
              <w:spacing w:after="0"/>
            </w:pPr>
            <w:r/>
            <w:r>
              <w:rPr>
                <w:rFonts w:ascii="Calibri" w:hAnsi="Calibri" w:eastAsia="Calibri"/>
                <w:b w:val="0"/>
                <w:sz w:val="17"/>
              </w:rPr>
              <w:t>Cypher</w:t>
            </w:r>
          </w:p>
        </w:tc>
        <w:tc>
          <w:tcPr>
            <w:tcW w:type="dxa" w:w="6912"/>
            <w:vAlign w:val="top"/>
          </w:tcPr>
          <w:p>
            <w:pPr>
              <w:spacing w:after="0"/>
            </w:pPr>
            <w:r/>
            <w:r>
              <w:rPr>
                <w:rFonts w:ascii="Calibri" w:hAnsi="Calibri" w:eastAsia="Calibri"/>
                <w:b w:val="0"/>
                <w:sz w:val="17"/>
              </w:rPr>
              <w:t>The query language used by Neo4j.</w:t>
            </w:r>
          </w:p>
        </w:tc>
      </w:tr>
      <w:tr>
        <w:tc>
          <w:tcPr>
            <w:tcW w:type="dxa" w:w="2160"/>
            <w:vAlign w:val="top"/>
          </w:tcPr>
          <w:p>
            <w:pPr>
              <w:spacing w:after="0"/>
            </w:pPr>
            <w:r/>
            <w:r>
              <w:rPr>
                <w:rFonts w:ascii="Calibri" w:hAnsi="Calibri" w:eastAsia="Calibri"/>
                <w:b w:val="0"/>
                <w:sz w:val="17"/>
              </w:rPr>
              <w:t>RAG</w:t>
            </w:r>
          </w:p>
        </w:tc>
        <w:tc>
          <w:tcPr>
            <w:tcW w:type="dxa" w:w="6912"/>
            <w:vAlign w:val="top"/>
          </w:tcPr>
          <w:p>
            <w:pPr>
              <w:spacing w:after="0"/>
            </w:pPr>
            <w:r/>
            <w:r>
              <w:rPr>
                <w:rFonts w:ascii="Calibri" w:hAnsi="Calibri" w:eastAsia="Calibri"/>
                <w:b w:val="0"/>
                <w:sz w:val="17"/>
              </w:rPr>
              <w:t>Retrieve evidence first, then generate an answer from that evidence.</w:t>
            </w:r>
          </w:p>
        </w:tc>
      </w:tr>
      <w:tr>
        <w:tc>
          <w:tcPr>
            <w:tcW w:type="dxa" w:w="2160"/>
            <w:vAlign w:val="top"/>
          </w:tcPr>
          <w:p>
            <w:pPr>
              <w:spacing w:after="0"/>
            </w:pPr>
            <w:r/>
            <w:r>
              <w:rPr>
                <w:rFonts w:ascii="Calibri" w:hAnsi="Calibri" w:eastAsia="Calibri"/>
                <w:b w:val="0"/>
                <w:sz w:val="17"/>
              </w:rPr>
              <w:t>GraphRAG</w:t>
            </w:r>
          </w:p>
        </w:tc>
        <w:tc>
          <w:tcPr>
            <w:tcW w:type="dxa" w:w="6912"/>
            <w:vAlign w:val="top"/>
          </w:tcPr>
          <w:p>
            <w:pPr>
              <w:spacing w:after="0"/>
            </w:pPr>
            <w:r/>
            <w:r>
              <w:rPr>
                <w:rFonts w:ascii="Calibri" w:hAnsi="Calibri" w:eastAsia="Calibri"/>
                <w:b w:val="0"/>
                <w:sz w:val="17"/>
              </w:rPr>
              <w:t>RAG plus graph reasoning from Neo4j.</w:t>
            </w:r>
          </w:p>
        </w:tc>
      </w:tr>
      <w:tr>
        <w:tc>
          <w:tcPr>
            <w:tcW w:type="dxa" w:w="2160"/>
            <w:vAlign w:val="top"/>
          </w:tcPr>
          <w:p>
            <w:pPr>
              <w:spacing w:after="0"/>
            </w:pPr>
            <w:r/>
            <w:r>
              <w:rPr>
                <w:rFonts w:ascii="Calibri" w:hAnsi="Calibri" w:eastAsia="Calibri"/>
                <w:b w:val="0"/>
                <w:sz w:val="17"/>
              </w:rPr>
              <w:t>Gemini</w:t>
            </w:r>
          </w:p>
        </w:tc>
        <w:tc>
          <w:tcPr>
            <w:tcW w:type="dxa" w:w="6912"/>
            <w:vAlign w:val="top"/>
          </w:tcPr>
          <w:p>
            <w:pPr>
              <w:spacing w:after="0"/>
            </w:pPr>
            <w:r/>
            <w:r>
              <w:rPr>
                <w:rFonts w:ascii="Calibri" w:hAnsi="Calibri" w:eastAsia="Calibri"/>
                <w:b w:val="0"/>
                <w:sz w:val="17"/>
              </w:rPr>
              <w:t>The language model used to write final answers.</w:t>
            </w:r>
          </w:p>
        </w:tc>
      </w:tr>
      <w:tr>
        <w:tc>
          <w:tcPr>
            <w:tcW w:type="dxa" w:w="2160"/>
            <w:vAlign w:val="top"/>
          </w:tcPr>
          <w:p>
            <w:pPr>
              <w:spacing w:after="0"/>
            </w:pPr>
            <w:r/>
            <w:r>
              <w:rPr>
                <w:rFonts w:ascii="Calibri" w:hAnsi="Calibri" w:eastAsia="Calibri"/>
                <w:b w:val="0"/>
                <w:sz w:val="17"/>
              </w:rPr>
              <w:t>River</w:t>
            </w:r>
          </w:p>
        </w:tc>
        <w:tc>
          <w:tcPr>
            <w:tcW w:type="dxa" w:w="6912"/>
            <w:vAlign w:val="top"/>
          </w:tcPr>
          <w:p>
            <w:pPr>
              <w:spacing w:after="0"/>
            </w:pPr>
            <w:r/>
            <w:r>
              <w:rPr>
                <w:rFonts w:ascii="Calibri" w:hAnsi="Calibri" w:eastAsia="Calibri"/>
                <w:b w:val="0"/>
                <w:sz w:val="17"/>
              </w:rPr>
              <w:t>A Python library for online learning one example at a time.</w:t>
            </w:r>
          </w:p>
        </w:tc>
      </w:tr>
      <w:tr>
        <w:tc>
          <w:tcPr>
            <w:tcW w:type="dxa" w:w="2160"/>
            <w:vAlign w:val="top"/>
          </w:tcPr>
          <w:p>
            <w:pPr>
              <w:spacing w:after="0"/>
            </w:pPr>
            <w:r/>
            <w:r>
              <w:rPr>
                <w:rFonts w:ascii="Calibri" w:hAnsi="Calibri" w:eastAsia="Calibri"/>
                <w:b w:val="0"/>
                <w:sz w:val="17"/>
              </w:rPr>
              <w:t>ADWIN</w:t>
            </w:r>
          </w:p>
        </w:tc>
        <w:tc>
          <w:tcPr>
            <w:tcW w:type="dxa" w:w="6912"/>
            <w:vAlign w:val="top"/>
          </w:tcPr>
          <w:p>
            <w:pPr>
              <w:spacing w:after="0"/>
            </w:pPr>
            <w:r/>
            <w:r>
              <w:rPr>
                <w:rFonts w:ascii="Calibri" w:hAnsi="Calibri" w:eastAsia="Calibri"/>
                <w:b w:val="0"/>
                <w:sz w:val="17"/>
              </w:rPr>
              <w:t>A drift detector that watches for changing feedback/performance.</w:t>
            </w:r>
          </w:p>
        </w:tc>
      </w:tr>
      <w:tr>
        <w:tc>
          <w:tcPr>
            <w:tcW w:type="dxa" w:w="2160"/>
            <w:vAlign w:val="top"/>
          </w:tcPr>
          <w:p>
            <w:pPr>
              <w:spacing w:after="0"/>
            </w:pPr>
            <w:r/>
            <w:r>
              <w:rPr>
                <w:rFonts w:ascii="Calibri" w:hAnsi="Calibri" w:eastAsia="Calibri"/>
                <w:b w:val="0"/>
                <w:sz w:val="17"/>
              </w:rPr>
              <w:t>Prequential</w:t>
            </w:r>
          </w:p>
        </w:tc>
        <w:tc>
          <w:tcPr>
            <w:tcW w:type="dxa" w:w="6912"/>
            <w:vAlign w:val="top"/>
          </w:tcPr>
          <w:p>
            <w:pPr>
              <w:spacing w:after="0"/>
            </w:pPr>
            <w:r/>
            <w:r>
              <w:rPr>
                <w:rFonts w:ascii="Calibri" w:hAnsi="Calibri" w:eastAsia="Calibri"/>
                <w:b w:val="0"/>
                <w:sz w:val="17"/>
              </w:rPr>
              <w:t>Predict first, then learn. Used for stream evaluation.</w:t>
            </w:r>
          </w:p>
        </w:tc>
      </w:tr>
      <w:tr>
        <w:tc>
          <w:tcPr>
            <w:tcW w:type="dxa" w:w="2160"/>
            <w:vAlign w:val="top"/>
          </w:tcPr>
          <w:p>
            <w:pPr>
              <w:spacing w:after="0"/>
            </w:pPr>
            <w:r/>
            <w:r>
              <w:rPr>
                <w:rFonts w:ascii="Calibri" w:hAnsi="Calibri" w:eastAsia="Calibri"/>
                <w:b w:val="0"/>
                <w:sz w:val="17"/>
              </w:rPr>
              <w:t>QLoRA</w:t>
            </w:r>
          </w:p>
        </w:tc>
        <w:tc>
          <w:tcPr>
            <w:tcW w:type="dxa" w:w="6912"/>
            <w:vAlign w:val="top"/>
          </w:tcPr>
          <w:p>
            <w:pPr>
              <w:spacing w:after="0"/>
            </w:pPr>
            <w:r/>
            <w:r>
              <w:rPr>
                <w:rFonts w:ascii="Calibri" w:hAnsi="Calibri" w:eastAsia="Calibri"/>
                <w:b w:val="0"/>
                <w:sz w:val="17"/>
              </w:rPr>
              <w:t>Efficient fine-tuning that trains a small adapter on a quantized model.</w:t>
            </w:r>
          </w:p>
        </w:tc>
      </w:tr>
    </w:tbl>
    <w:p>
      <w:pPr>
        <w:spacing w:after="20"/>
      </w:pPr>
    </w:p>
    <w:p>
      <w:pPr>
        <w:pStyle w:val="Heading1"/>
      </w:pPr>
      <w:r>
        <w:t>D1 files and supporting code</w:t>
      </w:r>
    </w:p>
    <w:p>
      <w:pPr>
        <w:pStyle w:val="Heading2"/>
      </w:pPr>
      <w:r>
        <w:t>reports\member1_d1_data_section.md</w:t>
      </w:r>
    </w:p>
    <w:p>
      <w:r>
        <w:t>File exists: True</w:t>
      </w:r>
    </w:p>
    <w:p>
      <w:r>
        <w:t>What it is: written evidence, config, data, or output artifact connected to this deliverable.</w:t>
      </w:r>
    </w:p>
    <w:p>
      <w:pPr>
        <w:pStyle w:val="CodeSmall"/>
      </w:pPr>
      <w:r>
        <w:t># Member 1 D1 Section - Dataset and Proxy Benchmark</w:t>
        <w:br/>
        <w:br/>
        <w:t>For D1, I prepared the retrieval data foundation for the Climate Evidence GraphRAG Agent.</w:t>
        <w:br/>
        <w:br/>
        <w:t>## Corpus</w:t>
        <w:br/>
        <w:br/>
        <w:t>- 300 open-access climate-related PDFs</w:t>
        <w:br/>
        <w:t>- 49,541 extracted page-aware chunks</w:t>
        <w:br/>
        <w:t>- metadata CSV with document IDs, titles, authors, venues, year, PDF paths, topics, countries, regions, sectors, technologies, policies, targets, and indicators</w:t>
        <w:br/>
        <w:br/>
        <w:t>## Benchmark repair</w:t>
        <w:br/>
        <w:br/>
        <w:t>The first automatically generated retrieval set was preserved as:</w:t>
        <w:br/>
        <w:br/>
        <w:t>```text</w:t>
        <w:br/>
        <w:t>data/gold/d1_retrieval_eval_set_legacy_autogen.json</w:t>
        <w:br/>
        <w:t>```</w:t>
        <w:br/>
        <w:br/>
        <w:t>During D1 verification we found that some of its question labels were not truly anchored to the page named in the question. To avoid reporting misleading retrieval scores, I prepared a repaired page-grounded proxy benchmark:</w:t>
        <w:br/>
        <w:br/>
        <w:t>```text</w:t>
        <w:br/>
        <w:t>data/gold/d1_retrieval_eval_set.json</w:t>
        <w:br/>
        <w:t>```</w:t>
        <w:br/>
        <w:br/>
        <w:t>The repaired set contains 120 questions generated from exact source pages and is rebuilt by:</w:t>
        <w:br/>
        <w:br/>
        <w:t>```bash</w:t>
        <w:br/>
        <w:t>python scripts/build_d1_proxy_eval_set.py</w:t>
        <w:br/>
        <w:t>```</w:t>
        <w:br/>
        <w:br/>
        <w:t>Each item keeps page evidence, source-document IDs, and relevant chunk IDs for the target page. Because the set is still automatically generated, every row remains marked `needs_manual_review=true`.</w:t>
        <w:br/>
        <w:br/>
        <w:t>## Why this matters for D1</w:t>
        <w:br/>
        <w:br/>
        <w:t>The repaired benchmark gives the AutoML experiment a more honest supervised signal and avoids inflated or misleading results from the earlier draft labels. It is suitable for D1 comparison, while a manually reviewed benchmark should replace it in later deliverables.</w:t>
        <w:br/>
        <w:br/>
      </w:r>
    </w:p>
    <w:p>
      <w:pPr>
        <w:pStyle w:val="Heading2"/>
      </w:pPr>
      <w:r>
        <w:t>scripts\build_d1_proxy_eval_set.py</w:t>
      </w:r>
    </w:p>
    <w:p>
      <w:r>
        <w:t>File exists: True</w:t>
      </w:r>
    </w:p>
    <w:p>
      <w:r>
        <w:t>What it is: Python source code. Important active lines are explained below.</w:t>
      </w:r>
    </w:p>
    <w:p>
      <w:pPr>
        <w:pStyle w:val="ExplainSmall"/>
      </w:pPr>
      <w:r>
        <w:t>To keep this guide usable, this source-module section explains the first important non-empty lines. Notebook cells are explained fully.</w:t>
      </w:r>
    </w:p>
    <w:p>
      <w:pPr>
        <w:pStyle w:val="CodeSmall"/>
      </w:pPr>
      <w:r>
        <w:t>Line 1: """Build a deterministic, page-grounded D1 retrieval proxy benchmark.</w:t>
      </w:r>
    </w:p>
    <w:p>
      <w:pPr>
        <w:pStyle w:val="ExplainSmall"/>
      </w:pPr>
      <w:r>
        <w:rPr>
          <w:b/>
        </w:rPr>
        <w:t xml:space="preserve">Kid-simple meaning: </w:t>
      </w:r>
      <w:r>
        <w:t>Runs one Python instruction. Read it as: calculate values, pass them to functions, or control what happens next.</w:t>
      </w:r>
    </w:p>
    <w:p>
      <w:pPr>
        <w:pStyle w:val="CodeSmall"/>
      </w:pPr>
      <w:r>
        <w:t>Line 3: The original auto-generated D1 questions were useful as brainstorming material,</w:t>
      </w:r>
    </w:p>
    <w:p>
      <w:pPr>
        <w:pStyle w:val="ExplainSmall"/>
      </w:pPr>
      <w:r>
        <w:rPr>
          <w:b/>
        </w:rPr>
        <w:t xml:space="preserve">Kid-simple meaning: </w:t>
      </w:r>
      <w:r>
        <w:t>Runs one Python instruction. Read it as: calculate values, pass them to functions, or control what happens next.</w:t>
      </w:r>
    </w:p>
    <w:p>
      <w:pPr>
        <w:pStyle w:val="CodeSmall"/>
      </w:pPr>
      <w:r>
        <w:t>Line 4: but many labels were not actually anchored to the chunk named in the question.</w:t>
      </w:r>
    </w:p>
    <w:p>
      <w:pPr>
        <w:pStyle w:val="ExplainSmall"/>
      </w:pPr>
      <w:r>
        <w:rPr>
          <w:b/>
        </w:rPr>
        <w:t xml:space="preserve">Kid-simple meaning: </w:t>
      </w:r>
      <w:r>
        <w:t>Runs one Python instruction. Read it as: calculate values, pass them to functions, or control what happens next.</w:t>
      </w:r>
    </w:p>
    <w:p>
      <w:pPr>
        <w:pStyle w:val="CodeSmall"/>
      </w:pPr>
      <w:r>
        <w:t>Line 5: For D1 evaluation we need a cleaner supervised signal, so this script creates a</w:t>
      </w:r>
    </w:p>
    <w:p>
      <w:pPr>
        <w:pStyle w:val="ExplainSmall"/>
      </w:pPr>
      <w:r>
        <w:rPr>
          <w:b/>
        </w:rPr>
        <w:t xml:space="preserve">Kid-simple meaning: </w:t>
      </w:r>
      <w:r>
        <w:t>Runs one Python instruction. Read it as: calculate values, pass them to functions, or control what happens next.</w:t>
      </w:r>
    </w:p>
    <w:p>
      <w:pPr>
        <w:pStyle w:val="CodeSmall"/>
      </w:pPr>
      <w:r>
        <w:t>Line 6: page-grounded proxy set where each query is tied to the exact source chunk that</w:t>
      </w:r>
    </w:p>
    <w:p>
      <w:pPr>
        <w:pStyle w:val="ExplainSmall"/>
      </w:pPr>
      <w:r>
        <w:rPr>
          <w:b/>
        </w:rPr>
        <w:t xml:space="preserve">Kid-simple meaning: </w:t>
      </w:r>
      <w:r>
        <w:t>Runs one Python instruction. Read it as: calculate values, pass them to functions, or control what happens next.</w:t>
      </w:r>
    </w:p>
    <w:p>
      <w:pPr>
        <w:pStyle w:val="CodeSmall"/>
      </w:pPr>
      <w:r>
        <w:t>Line 7: generated it.</w:t>
      </w:r>
    </w:p>
    <w:p>
      <w:pPr>
        <w:pStyle w:val="ExplainSmall"/>
      </w:pPr>
      <w:r>
        <w:rPr>
          <w:b/>
        </w:rPr>
        <w:t xml:space="preserve">Kid-simple meaning: </w:t>
      </w:r>
      <w:r>
        <w:t>Runs one Python instruction. Read it as: calculate values, pass them to functions, or control what happens next.</w:t>
      </w:r>
    </w:p>
    <w:p>
      <w:pPr>
        <w:pStyle w:val="CodeSmall"/>
      </w:pPr>
      <w:r>
        <w:t>Line 9: Run from the project root:</w:t>
      </w:r>
    </w:p>
    <w:p>
      <w:pPr>
        <w:pStyle w:val="ExplainSmall"/>
      </w:pPr>
      <w:r>
        <w:rPr>
          <w:b/>
        </w:rPr>
        <w:t xml:space="preserve">Kid-simple meaning: </w:t>
      </w:r>
      <w:r>
        <w:t>Runs one Python instruction. Read it as: calculate values, pass them to functions, or control what happens next.</w:t>
      </w:r>
    </w:p>
    <w:p>
      <w:pPr>
        <w:pStyle w:val="CodeSmall"/>
      </w:pPr>
      <w:r>
        <w:t>Line 10:     python scripts/build_d1_proxy_eval_set.py</w:t>
      </w:r>
    </w:p>
    <w:p>
      <w:pPr>
        <w:pStyle w:val="ExplainSmall"/>
      </w:pPr>
      <w:r>
        <w:rPr>
          <w:b/>
        </w:rPr>
        <w:t xml:space="preserve">Kid-simple meaning: </w:t>
      </w:r>
      <w:r>
        <w:t>Runs one Python instruction. Read it as: calculate values, pass them to functions, or control what happens next.</w:t>
      </w:r>
    </w:p>
    <w:p>
      <w:pPr>
        <w:pStyle w:val="CodeSmall"/>
      </w:pPr>
      <w:r>
        <w:t>Line 11: """</w:t>
      </w:r>
    </w:p>
    <w:p>
      <w:pPr>
        <w:pStyle w:val="ExplainSmall"/>
      </w:pPr>
      <w:r>
        <w:rPr>
          <w:b/>
        </w:rPr>
        <w:t xml:space="preserve">Kid-simple meaning: </w:t>
      </w:r>
      <w:r>
        <w:t>Runs one Python instruction. Read it as: calculate values, pass them to functions, or control what happens next.</w:t>
      </w:r>
    </w:p>
    <w:p>
      <w:pPr>
        <w:pStyle w:val="CodeSmall"/>
      </w:pPr>
      <w:r>
        <w:t>Line 13: from __future__ import annotations</w:t>
      </w:r>
    </w:p>
    <w:p>
      <w:pPr>
        <w:pStyle w:val="ExplainSmall"/>
      </w:pPr>
      <w:r>
        <w:rPr>
          <w:b/>
        </w:rPr>
        <w:t xml:space="preserve">Kid-simple meaning: </w:t>
      </w:r>
      <w:r>
        <w:t>Loads annotations from __future__ so this notebook can call that code.</w:t>
      </w:r>
    </w:p>
    <w:p>
      <w:pPr>
        <w:pStyle w:val="CodeSmall"/>
      </w:pPr>
      <w:r>
        <w:t>Line 15: import argparse</w:t>
      </w:r>
    </w:p>
    <w:p>
      <w:pPr>
        <w:pStyle w:val="ExplainSmall"/>
      </w:pPr>
      <w:r>
        <w:rPr>
          <w:b/>
        </w:rPr>
        <w:t xml:space="preserve">Kid-simple meaning: </w:t>
      </w:r>
      <w:r>
        <w:t>Loads a Python library so this notebook can use its ready-made tools.</w:t>
      </w:r>
    </w:p>
    <w:p>
      <w:pPr>
        <w:pStyle w:val="CodeSmall"/>
      </w:pPr>
      <w:r>
        <w:t>Line 16: import json</w:t>
      </w:r>
    </w:p>
    <w:p>
      <w:pPr>
        <w:pStyle w:val="ExplainSmall"/>
      </w:pPr>
      <w:r>
        <w:rPr>
          <w:b/>
        </w:rPr>
        <w:t xml:space="preserve">Kid-simple meaning: </w:t>
      </w:r>
      <w:r>
        <w:t>Loads a Python library so this notebook can use its ready-made tools.</w:t>
      </w:r>
    </w:p>
    <w:p>
      <w:pPr>
        <w:pStyle w:val="CodeSmall"/>
      </w:pPr>
      <w:r>
        <w:t>Line 17: import random</w:t>
      </w:r>
    </w:p>
    <w:p>
      <w:pPr>
        <w:pStyle w:val="ExplainSmall"/>
      </w:pPr>
      <w:r>
        <w:rPr>
          <w:b/>
        </w:rPr>
        <w:t xml:space="preserve">Kid-simple meaning: </w:t>
      </w:r>
      <w:r>
        <w:t>Loads a Python library so this notebook can use its ready-made tools.</w:t>
      </w:r>
    </w:p>
    <w:p>
      <w:pPr>
        <w:pStyle w:val="CodeSmall"/>
      </w:pPr>
      <w:r>
        <w:t>Line 18: import re</w:t>
      </w:r>
    </w:p>
    <w:p>
      <w:pPr>
        <w:pStyle w:val="ExplainSmall"/>
      </w:pPr>
      <w:r>
        <w:rPr>
          <w:b/>
        </w:rPr>
        <w:t xml:space="preserve">Kid-simple meaning: </w:t>
      </w:r>
      <w:r>
        <w:t>Loads a Python library so this notebook can use its ready-made tools.</w:t>
      </w:r>
    </w:p>
    <w:p>
      <w:pPr>
        <w:pStyle w:val="CodeSmall"/>
      </w:pPr>
      <w:r>
        <w:t>Line 19: from datetime import datetime</w:t>
      </w:r>
    </w:p>
    <w:p>
      <w:pPr>
        <w:pStyle w:val="ExplainSmall"/>
      </w:pPr>
      <w:r>
        <w:rPr>
          <w:b/>
        </w:rPr>
        <w:t xml:space="preserve">Kid-simple meaning: </w:t>
      </w:r>
      <w:r>
        <w:t>Loads datetime from datetime so this notebook can call that code.</w:t>
      </w:r>
    </w:p>
    <w:p>
      <w:pPr>
        <w:pStyle w:val="CodeSmall"/>
      </w:pPr>
      <w:r>
        <w:t>Line 20: from pathlib import Path</w:t>
      </w:r>
    </w:p>
    <w:p>
      <w:pPr>
        <w:pStyle w:val="ExplainSmall"/>
      </w:pPr>
      <w:r>
        <w:rPr>
          <w:b/>
        </w:rPr>
        <w:t xml:space="preserve">Kid-simple meaning: </w:t>
      </w:r>
      <w:r>
        <w:t>Loads Path from pathlib so this notebook can call that code.</w:t>
      </w:r>
    </w:p>
    <w:p>
      <w:pPr>
        <w:pStyle w:val="CodeSmall"/>
      </w:pPr>
      <w:r>
        <w:t>Line 23: TOKEN_RE = re.compile(r"[A-Za-z][A-Za-z0-9_-]+")</w:t>
      </w:r>
    </w:p>
    <w:p>
      <w:pPr>
        <w:pStyle w:val="ExplainSmall"/>
      </w:pPr>
      <w:r>
        <w:rPr>
          <w:b/>
        </w:rPr>
        <w:t xml:space="preserve">Kid-simple meaning: </w:t>
      </w:r>
      <w:r>
        <w:t>Stores the value on the right side into the variable TOKEN_RE. Later code can reuse it.</w:t>
      </w:r>
    </w:p>
    <w:p>
      <w:pPr>
        <w:pStyle w:val="CodeSmall"/>
      </w:pPr>
      <w:r>
        <w:t>Line 24: STOPWORDS = {</w:t>
      </w:r>
    </w:p>
    <w:p>
      <w:pPr>
        <w:pStyle w:val="ExplainSmall"/>
      </w:pPr>
      <w:r>
        <w:rPr>
          <w:b/>
        </w:rPr>
        <w:t xml:space="preserve">Kid-simple meaning: </w:t>
      </w:r>
      <w:r>
        <w:t>Stores the value on the right side into the variable STOPWORDS. Later code can reuse it.</w:t>
      </w:r>
    </w:p>
    <w:p>
      <w:pPr>
        <w:pStyle w:val="CodeSmall"/>
      </w:pPr>
      <w:r>
        <w:t>Line 25:     "about",</w:t>
      </w:r>
    </w:p>
    <w:p>
      <w:pPr>
        <w:pStyle w:val="ExplainSmall"/>
      </w:pPr>
      <w:r>
        <w:rPr>
          <w:b/>
        </w:rPr>
        <w:t xml:space="preserve">Kid-simple meaning: </w:t>
      </w:r>
      <w:r>
        <w:t>Runs one Python instruction. Read it as: calculate values, pass them to functions, or control what happens next.</w:t>
      </w:r>
    </w:p>
    <w:p>
      <w:pPr>
        <w:pStyle w:val="CodeSmall"/>
      </w:pPr>
      <w:r>
        <w:t>Line 26:     "after",</w:t>
      </w:r>
    </w:p>
    <w:p>
      <w:pPr>
        <w:pStyle w:val="ExplainSmall"/>
      </w:pPr>
      <w:r>
        <w:rPr>
          <w:b/>
        </w:rPr>
        <w:t xml:space="preserve">Kid-simple meaning: </w:t>
      </w:r>
      <w:r>
        <w:t>Runs one Python instruction. Read it as: calculate values, pass them to functions, or control what happens next.</w:t>
      </w:r>
    </w:p>
    <w:p>
      <w:pPr>
        <w:pStyle w:val="CodeSmall"/>
      </w:pPr>
      <w:r>
        <w:t>Line 27:     "also",</w:t>
      </w:r>
    </w:p>
    <w:p>
      <w:pPr>
        <w:pStyle w:val="ExplainSmall"/>
      </w:pPr>
      <w:r>
        <w:rPr>
          <w:b/>
        </w:rPr>
        <w:t xml:space="preserve">Kid-simple meaning: </w:t>
      </w:r>
      <w:r>
        <w:t>Runs one Python instruction. Read it as: calculate values, pass them to functions, or control what happens next.</w:t>
      </w:r>
    </w:p>
    <w:p>
      <w:pPr>
        <w:pStyle w:val="CodeSmall"/>
      </w:pPr>
      <w:r>
        <w:t>Line 28:     "among",</w:t>
      </w:r>
    </w:p>
    <w:p>
      <w:pPr>
        <w:pStyle w:val="ExplainSmall"/>
      </w:pPr>
      <w:r>
        <w:rPr>
          <w:b/>
        </w:rPr>
        <w:t xml:space="preserve">Kid-simple meaning: </w:t>
      </w:r>
      <w:r>
        <w:t>Runs one Python instruction. Read it as: calculate values, pass them to functions, or control what happens next.</w:t>
      </w:r>
    </w:p>
    <w:p>
      <w:pPr>
        <w:pStyle w:val="CodeSmall"/>
      </w:pPr>
      <w:r>
        <w:t>Line 29:     "because",</w:t>
      </w:r>
    </w:p>
    <w:p>
      <w:pPr>
        <w:pStyle w:val="ExplainSmall"/>
      </w:pPr>
      <w:r>
        <w:rPr>
          <w:b/>
        </w:rPr>
        <w:t xml:space="preserve">Kid-simple meaning: </w:t>
      </w:r>
      <w:r>
        <w:t>Runs one Python instruction. Read it as: calculate values, pass them to functions, or control what happens next.</w:t>
      </w:r>
    </w:p>
    <w:p>
      <w:pPr>
        <w:pStyle w:val="CodeSmall"/>
      </w:pPr>
      <w:r>
        <w:t>Line 30:     "between",</w:t>
      </w:r>
    </w:p>
    <w:p>
      <w:pPr>
        <w:pStyle w:val="ExplainSmall"/>
      </w:pPr>
      <w:r>
        <w:rPr>
          <w:b/>
        </w:rPr>
        <w:t xml:space="preserve">Kid-simple meaning: </w:t>
      </w:r>
      <w:r>
        <w:t>Runs one Python instruction. Read it as: calculate values, pass them to functions, or control what happens next.</w:t>
      </w:r>
    </w:p>
    <w:p>
      <w:pPr>
        <w:pStyle w:val="CodeSmall"/>
      </w:pPr>
      <w:r>
        <w:t>Line 31:     "climate",</w:t>
      </w:r>
    </w:p>
    <w:p>
      <w:pPr>
        <w:pStyle w:val="ExplainSmall"/>
      </w:pPr>
      <w:r>
        <w:rPr>
          <w:b/>
        </w:rPr>
        <w:t xml:space="preserve">Kid-simple meaning: </w:t>
      </w:r>
      <w:r>
        <w:t>Runs one Python instruction. Read it as: calculate values, pass them to functions, or control what happens next.</w:t>
      </w:r>
    </w:p>
    <w:p>
      <w:pPr>
        <w:pStyle w:val="CodeSmall"/>
      </w:pPr>
      <w:r>
        <w:t>Line 32:     "document",</w:t>
      </w:r>
    </w:p>
    <w:p>
      <w:pPr>
        <w:pStyle w:val="ExplainSmall"/>
      </w:pPr>
      <w:r>
        <w:rPr>
          <w:b/>
        </w:rPr>
        <w:t xml:space="preserve">Kid-simple meaning: </w:t>
      </w:r>
      <w:r>
        <w:t>Runs one Python instruction. Read it as: calculate values, pass them to functions, or control what happens next.</w:t>
      </w:r>
    </w:p>
    <w:p>
      <w:pPr>
        <w:pStyle w:val="CodeSmall"/>
      </w:pPr>
      <w:r>
        <w:t>Line 33:     "evidence",</w:t>
      </w:r>
    </w:p>
    <w:p>
      <w:pPr>
        <w:pStyle w:val="ExplainSmall"/>
      </w:pPr>
      <w:r>
        <w:rPr>
          <w:b/>
        </w:rPr>
        <w:t xml:space="preserve">Kid-simple meaning: </w:t>
      </w:r>
      <w:r>
        <w:t>Runs one Python instruction. Read it as: calculate values, pass them to functions, or control what happens next.</w:t>
      </w:r>
    </w:p>
    <w:p>
      <w:pPr>
        <w:pStyle w:val="CodeSmall"/>
      </w:pPr>
      <w:r>
        <w:t>Line 34:     "from",</w:t>
      </w:r>
    </w:p>
    <w:p>
      <w:pPr>
        <w:pStyle w:val="ExplainSmall"/>
      </w:pPr>
      <w:r>
        <w:rPr>
          <w:b/>
        </w:rPr>
        <w:t xml:space="preserve">Kid-simple meaning: </w:t>
      </w:r>
      <w:r>
        <w:t>Runs one Python instruction. Read it as: calculate values, pass them to functions, or control what happens next.</w:t>
      </w:r>
    </w:p>
    <w:p>
      <w:pPr>
        <w:pStyle w:val="CodeSmall"/>
      </w:pPr>
      <w:r>
        <w:t>Line 35:     "into",</w:t>
      </w:r>
    </w:p>
    <w:p>
      <w:pPr>
        <w:pStyle w:val="ExplainSmall"/>
      </w:pPr>
      <w:r>
        <w:rPr>
          <w:b/>
        </w:rPr>
        <w:t xml:space="preserve">Kid-simple meaning: </w:t>
      </w:r>
      <w:r>
        <w:t>Runs one Python instruction. Read it as: calculate values, pass them to functions, or control what happens next.</w:t>
      </w:r>
    </w:p>
    <w:p>
      <w:pPr>
        <w:pStyle w:val="CodeSmall"/>
      </w:pPr>
      <w:r>
        <w:t>Line 36:     "page",</w:t>
      </w:r>
    </w:p>
    <w:p>
      <w:pPr>
        <w:pStyle w:val="ExplainSmall"/>
      </w:pPr>
      <w:r>
        <w:rPr>
          <w:b/>
        </w:rPr>
        <w:t xml:space="preserve">Kid-simple meaning: </w:t>
      </w:r>
      <w:r>
        <w:t>Runs one Python instruction. Read it as: calculate values, pass them to functions, or control what happens next.</w:t>
      </w:r>
    </w:p>
    <w:p>
      <w:pPr>
        <w:pStyle w:val="CodeSmall"/>
      </w:pPr>
      <w:r>
        <w:t>Line 37:     "paper",</w:t>
      </w:r>
    </w:p>
    <w:p>
      <w:pPr>
        <w:pStyle w:val="ExplainSmall"/>
      </w:pPr>
      <w:r>
        <w:rPr>
          <w:b/>
        </w:rPr>
        <w:t xml:space="preserve">Kid-simple meaning: </w:t>
      </w:r>
      <w:r>
        <w:t>Runs one Python instruction. Read it as: calculate values, pass them to functions, or control what happens next.</w:t>
      </w:r>
    </w:p>
    <w:p>
      <w:pPr>
        <w:pStyle w:val="CodeSmall"/>
      </w:pPr>
      <w:r>
        <w:t>Line 38:     "results",</w:t>
      </w:r>
    </w:p>
    <w:p>
      <w:pPr>
        <w:pStyle w:val="ExplainSmall"/>
      </w:pPr>
      <w:r>
        <w:rPr>
          <w:b/>
        </w:rPr>
        <w:t xml:space="preserve">Kid-simple meaning: </w:t>
      </w:r>
      <w:r>
        <w:t>Runs one Python instruction. Read it as: calculate values, pass them to functions, or control what happens next.</w:t>
      </w:r>
    </w:p>
    <w:p>
      <w:pPr>
        <w:pStyle w:val="CodeSmall"/>
      </w:pPr>
      <w:r>
        <w:t>Line 39:     "say",</w:t>
      </w:r>
    </w:p>
    <w:p>
      <w:pPr>
        <w:pStyle w:val="ExplainSmall"/>
      </w:pPr>
      <w:r>
        <w:rPr>
          <w:b/>
        </w:rPr>
        <w:t xml:space="preserve">Kid-simple meaning: </w:t>
      </w:r>
      <w:r>
        <w:t>Runs one Python instruction. Read it as: calculate values, pass them to functions, or control what happens next.</w:t>
      </w:r>
    </w:p>
    <w:p>
      <w:pPr>
        <w:pStyle w:val="CodeSmall"/>
      </w:pPr>
      <w:r>
        <w:t>Line 40:     "that",</w:t>
      </w:r>
    </w:p>
    <w:p>
      <w:pPr>
        <w:pStyle w:val="ExplainSmall"/>
      </w:pPr>
      <w:r>
        <w:rPr>
          <w:b/>
        </w:rPr>
        <w:t xml:space="preserve">Kid-simple meaning: </w:t>
      </w:r>
      <w:r>
        <w:t>Runs one Python instruction. Read it as: calculate values, pass them to functions, or control what happens next.</w:t>
      </w:r>
    </w:p>
    <w:p>
      <w:pPr>
        <w:pStyle w:val="CodeSmall"/>
      </w:pPr>
      <w:r>
        <w:t>Line 41:     "their",</w:t>
      </w:r>
    </w:p>
    <w:p>
      <w:pPr>
        <w:pStyle w:val="ExplainSmall"/>
      </w:pPr>
      <w:r>
        <w:rPr>
          <w:b/>
        </w:rPr>
        <w:t xml:space="preserve">Kid-simple meaning: </w:t>
      </w:r>
      <w:r>
        <w:t>Runs one Python instruction. Read it as: calculate values, pass them to functions, or control what happens next.</w:t>
      </w:r>
    </w:p>
    <w:p>
      <w:pPr>
        <w:pStyle w:val="CodeSmall"/>
      </w:pPr>
      <w:r>
        <w:t>Line 42:     "there",</w:t>
      </w:r>
    </w:p>
    <w:p>
      <w:pPr>
        <w:pStyle w:val="ExplainSmall"/>
      </w:pPr>
      <w:r>
        <w:rPr>
          <w:b/>
        </w:rPr>
        <w:t xml:space="preserve">Kid-simple meaning: </w:t>
      </w:r>
      <w:r>
        <w:t>Runs one Python instruction. Read it as: calculate values, pass them to functions, or control what happens next.</w:t>
      </w:r>
    </w:p>
    <w:p>
      <w:pPr>
        <w:pStyle w:val="CodeSmall"/>
      </w:pPr>
      <w:r>
        <w:t>Line 43:     "these",</w:t>
      </w:r>
    </w:p>
    <w:p>
      <w:pPr>
        <w:pStyle w:val="ExplainSmall"/>
      </w:pPr>
      <w:r>
        <w:rPr>
          <w:b/>
        </w:rPr>
        <w:t xml:space="preserve">Kid-simple meaning: </w:t>
      </w:r>
      <w:r>
        <w:t>Runs one Python instruction. Read it as: calculate values, pass them to functions, or control what happens next.</w:t>
      </w:r>
    </w:p>
    <w:p>
      <w:pPr>
        <w:pStyle w:val="CodeSmall"/>
      </w:pPr>
      <w:r>
        <w:t>Line 44:     "this",</w:t>
      </w:r>
    </w:p>
    <w:p>
      <w:pPr>
        <w:pStyle w:val="ExplainSmall"/>
      </w:pPr>
      <w:r>
        <w:rPr>
          <w:b/>
        </w:rPr>
        <w:t xml:space="preserve">Kid-simple meaning: </w:t>
      </w:r>
      <w:r>
        <w:t>Runs one Python instruction. Read it as: calculate values, pass them to functions, or control what happens next.</w:t>
      </w:r>
    </w:p>
    <w:p>
      <w:pPr>
        <w:pStyle w:val="CodeSmall"/>
      </w:pPr>
      <w:r>
        <w:t>Line 45:     "using",</w:t>
      </w:r>
    </w:p>
    <w:p>
      <w:pPr>
        <w:pStyle w:val="ExplainSmall"/>
      </w:pPr>
      <w:r>
        <w:rPr>
          <w:b/>
        </w:rPr>
        <w:t xml:space="preserve">Kid-simple meaning: </w:t>
      </w:r>
      <w:r>
        <w:t>Runs one Python instruction. Read it as: calculate values, pass them to functions, or control what happens next.</w:t>
      </w:r>
    </w:p>
    <w:p>
      <w:pPr>
        <w:pStyle w:val="CodeSmall"/>
      </w:pPr>
      <w:r>
        <w:t>Line 46:     "what",</w:t>
      </w:r>
    </w:p>
    <w:p>
      <w:pPr>
        <w:pStyle w:val="ExplainSmall"/>
      </w:pPr>
      <w:r>
        <w:rPr>
          <w:b/>
        </w:rPr>
        <w:t xml:space="preserve">Kid-simple meaning: </w:t>
      </w:r>
      <w:r>
        <w:t>Runs one Python instruction. Read it as: calculate values, pass them to functions, or control what happens next.</w:t>
      </w:r>
    </w:p>
    <w:p>
      <w:pPr>
        <w:pStyle w:val="CodeSmall"/>
      </w:pPr>
      <w:r>
        <w:t>Line 47:     "which",</w:t>
      </w:r>
    </w:p>
    <w:p>
      <w:pPr>
        <w:pStyle w:val="ExplainSmall"/>
      </w:pPr>
      <w:r>
        <w:rPr>
          <w:b/>
        </w:rPr>
        <w:t xml:space="preserve">Kid-simple meaning: </w:t>
      </w:r>
      <w:r>
        <w:t>Runs one Python instruction. Read it as: calculate values, pass them to functions, or control what happens next.</w:t>
      </w:r>
    </w:p>
    <w:p>
      <w:pPr>
        <w:pStyle w:val="CodeSmall"/>
      </w:pPr>
      <w:r>
        <w:t>Line 48:     "with",</w:t>
      </w:r>
    </w:p>
    <w:p>
      <w:pPr>
        <w:pStyle w:val="ExplainSmall"/>
      </w:pPr>
      <w:r>
        <w:rPr>
          <w:b/>
        </w:rPr>
        <w:t xml:space="preserve">Kid-simple meaning: </w:t>
      </w:r>
      <w:r>
        <w:t>Runs one Python instruction. Read it as: calculate values, pass them to functions, or control what happens next.</w:t>
      </w:r>
    </w:p>
    <w:p>
      <w:pPr>
        <w:pStyle w:val="CodeSmall"/>
      </w:pPr>
      <w:r>
        <w:t>Line 49: }</w:t>
      </w:r>
    </w:p>
    <w:p>
      <w:pPr>
        <w:pStyle w:val="ExplainSmall"/>
      </w:pPr>
      <w:r>
        <w:rPr>
          <w:b/>
        </w:rPr>
        <w:t xml:space="preserve">Kid-simple meaning: </w:t>
      </w:r>
      <w:r>
        <w:t>Runs one Python instruction. Read it as: calculate values, pass them to functions, or control what happens next.</w:t>
      </w:r>
    </w:p>
    <w:p>
      <w:pPr>
        <w:pStyle w:val="CodeSmall"/>
      </w:pPr>
      <w:r>
        <w:t>Line 52: def load_chunks(path: str | Path) -&gt; list[dict]:</w:t>
      </w:r>
    </w:p>
    <w:p>
      <w:pPr>
        <w:pStyle w:val="ExplainSmall"/>
      </w:pPr>
      <w:r>
        <w:rPr>
          <w:b/>
        </w:rPr>
        <w:t xml:space="preserve">Kid-simple meaning: </w:t>
      </w:r>
      <w:r>
        <w:t>Defines a reusable function. A function is a small machine: inputs go in, work happens, output comes back.</w:t>
      </w:r>
    </w:p>
    <w:p>
      <w:pPr>
        <w:pStyle w:val="CodeSmall"/>
      </w:pPr>
      <w:r>
        <w:t>Line 53:     return json.loads(Path(path).read_text(encoding="utf-8"))</w:t>
      </w:r>
    </w:p>
    <w:p>
      <w:pPr>
        <w:pStyle w:val="ExplainSmall"/>
      </w:pPr>
      <w:r>
        <w:rPr>
          <w:b/>
        </w:rPr>
        <w:t xml:space="preserve">Kid-simple meaning: </w:t>
      </w:r>
      <w:r>
        <w:t>Sends a value back from a function to the code that called it.</w:t>
      </w:r>
    </w:p>
    <w:p>
      <w:pPr>
        <w:pStyle w:val="CodeSmall"/>
      </w:pPr>
      <w:r>
        <w:t>Line 56: def choose_keyword(chunk: dict) -&gt; str:</w:t>
      </w:r>
    </w:p>
    <w:p>
      <w:pPr>
        <w:pStyle w:val="ExplainSmall"/>
      </w:pPr>
      <w:r>
        <w:rPr>
          <w:b/>
        </w:rPr>
        <w:t xml:space="preserve">Kid-simple meaning: </w:t>
      </w:r>
      <w:r>
        <w:t>Defines a reusable function. A function is a small machine: inputs go in, work happens, output comes back.</w:t>
      </w:r>
    </w:p>
    <w:p>
      <w:pPr>
        <w:pStyle w:val="CodeSmall"/>
      </w:pPr>
      <w:r>
        <w:t>Line 57:     text_lower = chunk.get("text", "").lower()</w:t>
      </w:r>
    </w:p>
    <w:p>
      <w:pPr>
        <w:pStyle w:val="ExplainSmall"/>
      </w:pPr>
      <w:r>
        <w:rPr>
          <w:b/>
        </w:rPr>
        <w:t xml:space="preserve">Kid-simple meaning: </w:t>
      </w:r>
      <w:r>
        <w:t>Stores the value on the right side into the variable text_lower. Later code can reuse it.</w:t>
      </w:r>
    </w:p>
    <w:p>
      <w:pPr>
        <w:pStyle w:val="CodeSmall"/>
      </w:pPr>
      <w:r>
        <w:t>Line 58:     for field in [</w:t>
      </w:r>
    </w:p>
    <w:p>
      <w:pPr>
        <w:pStyle w:val="ExplainSmall"/>
      </w:pPr>
      <w:r>
        <w:rPr>
          <w:b/>
        </w:rPr>
        <w:t xml:space="preserve">Kid-simple meaning: </w:t>
      </w:r>
      <w:r>
        <w:t>Starts a loop. Python repeats the indented code for every item in a list/table/range.</w:t>
      </w:r>
    </w:p>
    <w:p>
      <w:pPr>
        <w:pStyle w:val="CodeSmall"/>
      </w:pPr>
      <w:r>
        <w:t>Line 59:         "technologies",</w:t>
      </w:r>
    </w:p>
    <w:p>
      <w:pPr>
        <w:pStyle w:val="ExplainSmall"/>
      </w:pPr>
      <w:r>
        <w:rPr>
          <w:b/>
        </w:rPr>
        <w:t xml:space="preserve">Kid-simple meaning: </w:t>
      </w:r>
      <w:r>
        <w:t>Runs one Python instruction. Read it as: calculate values, pass them to functions, or control what happens next.</w:t>
      </w:r>
    </w:p>
    <w:p>
      <w:pPr>
        <w:pStyle w:val="CodeSmall"/>
      </w:pPr>
      <w:r>
        <w:t>Line 60:         "climate_risks",</w:t>
      </w:r>
    </w:p>
    <w:p>
      <w:pPr>
        <w:pStyle w:val="ExplainSmall"/>
      </w:pPr>
      <w:r>
        <w:rPr>
          <w:b/>
        </w:rPr>
        <w:t xml:space="preserve">Kid-simple meaning: </w:t>
      </w:r>
      <w:r>
        <w:t>Runs one Python instruction. Read it as: calculate values, pass them to functions, or control what happens next.</w:t>
      </w:r>
    </w:p>
    <w:p>
      <w:pPr>
        <w:pStyle w:val="CodeSmall"/>
      </w:pPr>
      <w:r>
        <w:t>Line 61:         "topics",</w:t>
      </w:r>
    </w:p>
    <w:p>
      <w:pPr>
        <w:pStyle w:val="ExplainSmall"/>
      </w:pPr>
      <w:r>
        <w:rPr>
          <w:b/>
        </w:rPr>
        <w:t xml:space="preserve">Kid-simple meaning: </w:t>
      </w:r>
      <w:r>
        <w:t>Runs one Python instruction. Read it as: calculate values, pass them to functions, or control what happens next.</w:t>
      </w:r>
    </w:p>
    <w:p>
      <w:pPr>
        <w:pStyle w:val="CodeSmall"/>
      </w:pPr>
      <w:r>
        <w:t>Line 62:         "sectors",</w:t>
      </w:r>
    </w:p>
    <w:p>
      <w:pPr>
        <w:pStyle w:val="ExplainSmall"/>
      </w:pPr>
      <w:r>
        <w:rPr>
          <w:b/>
        </w:rPr>
        <w:t xml:space="preserve">Kid-simple meaning: </w:t>
      </w:r>
      <w:r>
        <w:t>Runs one Python instruction. Read it as: calculate values, pass them to functions, or control what happens next.</w:t>
      </w:r>
    </w:p>
    <w:p>
      <w:pPr>
        <w:pStyle w:val="CodeSmall"/>
      </w:pPr>
      <w:r>
        <w:t>Line 63:         "indicators",</w:t>
      </w:r>
    </w:p>
    <w:p>
      <w:pPr>
        <w:pStyle w:val="ExplainSmall"/>
      </w:pPr>
      <w:r>
        <w:rPr>
          <w:b/>
        </w:rPr>
        <w:t xml:space="preserve">Kid-simple meaning: </w:t>
      </w:r>
      <w:r>
        <w:t>Runs one Python instruction. Read it as: calculate values, pass them to functions, or control what happens next.</w:t>
      </w:r>
    </w:p>
    <w:p>
      <w:pPr>
        <w:pStyle w:val="CodeSmall"/>
      </w:pPr>
      <w:r>
        <w:t>Line 64:         "policies",</w:t>
      </w:r>
    </w:p>
    <w:p>
      <w:pPr>
        <w:pStyle w:val="ExplainSmall"/>
      </w:pPr>
      <w:r>
        <w:rPr>
          <w:b/>
        </w:rPr>
        <w:t xml:space="preserve">Kid-simple meaning: </w:t>
      </w:r>
      <w:r>
        <w:t>Runs one Python instruction. Read it as: calculate values, pass them to functions, or control what happens next.</w:t>
      </w:r>
    </w:p>
    <w:p>
      <w:pPr>
        <w:pStyle w:val="CodeSmall"/>
      </w:pPr>
      <w:r>
        <w:t>Line 65:         "targets",</w:t>
      </w:r>
    </w:p>
    <w:p>
      <w:pPr>
        <w:pStyle w:val="ExplainSmall"/>
      </w:pPr>
      <w:r>
        <w:rPr>
          <w:b/>
        </w:rPr>
        <w:t xml:space="preserve">Kid-simple meaning: </w:t>
      </w:r>
      <w:r>
        <w:t>Runs one Python instruction. Read it as: calculate values, pass them to functions, or control what happens next.</w:t>
      </w:r>
    </w:p>
    <w:p>
      <w:pPr>
        <w:pStyle w:val="CodeSmall"/>
      </w:pPr>
      <w:r>
        <w:t>Line 66:         "regions",</w:t>
      </w:r>
    </w:p>
    <w:p>
      <w:pPr>
        <w:pStyle w:val="ExplainSmall"/>
      </w:pPr>
      <w:r>
        <w:rPr>
          <w:b/>
        </w:rPr>
        <w:t xml:space="preserve">Kid-simple meaning: </w:t>
      </w:r>
      <w:r>
        <w:t>Runs one Python instruction. Read it as: calculate values, pass them to functions, or control what happens next.</w:t>
      </w:r>
    </w:p>
    <w:p>
      <w:pPr>
        <w:pStyle w:val="CodeSmall"/>
      </w:pPr>
      <w:r>
        <w:t>Line 67:         "countries",</w:t>
      </w:r>
    </w:p>
    <w:p>
      <w:pPr>
        <w:pStyle w:val="ExplainSmall"/>
      </w:pPr>
      <w:r>
        <w:rPr>
          <w:b/>
        </w:rPr>
        <w:t xml:space="preserve">Kid-simple meaning: </w:t>
      </w:r>
      <w:r>
        <w:t>Runs one Python instruction. Read it as: calculate values, pass them to functions, or control what happens next.</w:t>
      </w:r>
    </w:p>
    <w:p>
      <w:pPr>
        <w:pStyle w:val="CodeSmall"/>
      </w:pPr>
      <w:r>
        <w:t>Line 68:     ]:</w:t>
      </w:r>
    </w:p>
    <w:p>
      <w:pPr>
        <w:pStyle w:val="ExplainSmall"/>
      </w:pPr>
      <w:r>
        <w:rPr>
          <w:b/>
        </w:rPr>
        <w:t xml:space="preserve">Kid-simple meaning: </w:t>
      </w:r>
      <w:r>
        <w:t>Runs one Python instruction. Read it as: calculate values, pass them to functions, or control what happens next.</w:t>
      </w:r>
    </w:p>
    <w:p>
      <w:pPr>
        <w:pStyle w:val="CodeSmall"/>
      </w:pPr>
      <w:r>
        <w:t>Line 69:         values = chunk.get(field) or []</w:t>
      </w:r>
    </w:p>
    <w:p>
      <w:pPr>
        <w:pStyle w:val="ExplainSmall"/>
      </w:pPr>
      <w:r>
        <w:rPr>
          <w:b/>
        </w:rPr>
        <w:t xml:space="preserve">Kid-simple meaning: </w:t>
      </w:r>
      <w:r>
        <w:t>Stores the value on the right side into the variable values. Later code can reuse it.</w:t>
      </w:r>
    </w:p>
    <w:p>
      <w:pPr>
        <w:pStyle w:val="CodeSmall"/>
      </w:pPr>
      <w:r>
        <w:t>Line 70:         for value in values:</w:t>
      </w:r>
    </w:p>
    <w:p>
      <w:pPr>
        <w:pStyle w:val="ExplainSmall"/>
      </w:pPr>
      <w:r>
        <w:rPr>
          <w:b/>
        </w:rPr>
        <w:t xml:space="preserve">Kid-simple meaning: </w:t>
      </w:r>
      <w:r>
        <w:t>Starts a loop. Python repeats the indented code for every item in a list/table/range.</w:t>
      </w:r>
    </w:p>
    <w:p>
      <w:pPr>
        <w:pStyle w:val="CodeSmall"/>
      </w:pPr>
      <w:r>
        <w:t>Line 71:             if str(value).lower() in text_lower:</w:t>
      </w:r>
    </w:p>
    <w:p>
      <w:pPr>
        <w:pStyle w:val="ExplainSmall"/>
      </w:pPr>
      <w:r>
        <w:rPr>
          <w:b/>
        </w:rPr>
        <w:t xml:space="preserve">Kid-simple meaning: </w:t>
      </w:r>
      <w:r>
        <w:t>Checks a condition. If true, Python runs the indented block under it.</w:t>
      </w:r>
    </w:p>
    <w:p>
      <w:pPr>
        <w:pStyle w:val="CodeSmall"/>
      </w:pPr>
      <w:r>
        <w:t>Line 72:                 return str(value)</w:t>
      </w:r>
    </w:p>
    <w:p>
      <w:pPr>
        <w:pStyle w:val="ExplainSmall"/>
      </w:pPr>
      <w:r>
        <w:rPr>
          <w:b/>
        </w:rPr>
        <w:t xml:space="preserve">Kid-simple meaning: </w:t>
      </w:r>
      <w:r>
        <w:t>Sends a value back from a function to the code that called it.</w:t>
      </w:r>
    </w:p>
    <w:p>
      <w:pPr>
        <w:pStyle w:val="CodeSmall"/>
      </w:pPr>
      <w:r>
        <w:t>Line 74:     counts: dict[str, int] = {}</w:t>
      </w:r>
    </w:p>
    <w:p>
      <w:pPr>
        <w:pStyle w:val="ExplainSmall"/>
      </w:pPr>
      <w:r>
        <w:rPr>
          <w:b/>
        </w:rPr>
        <w:t xml:space="preserve">Kid-simple meaning: </w:t>
      </w:r>
      <w:r>
        <w:t>Stores the value on the right side into the variable counts: dict[str, int]. Later code can reuse it.</w:t>
      </w:r>
    </w:p>
    <w:p>
      <w:pPr>
        <w:pStyle w:val="CodeSmall"/>
      </w:pPr>
      <w:r>
        <w:t>Line 75:     for token in TOKEN_RE.findall(chunk.get("text", "").lower()):</w:t>
      </w:r>
    </w:p>
    <w:p>
      <w:pPr>
        <w:pStyle w:val="ExplainSmall"/>
      </w:pPr>
      <w:r>
        <w:rPr>
          <w:b/>
        </w:rPr>
        <w:t xml:space="preserve">Kid-simple meaning: </w:t>
      </w:r>
      <w:r>
        <w:t>Starts a loop. Python repeats the indented code for every item in a list/table/range.</w:t>
      </w:r>
    </w:p>
    <w:p>
      <w:pPr>
        <w:pStyle w:val="CodeSmall"/>
      </w:pPr>
      <w:r>
        <w:t>Line 76:         if len(token) &lt; 4 or token in STOPWORDS:</w:t>
      </w:r>
    </w:p>
    <w:p>
      <w:pPr>
        <w:pStyle w:val="ExplainSmall"/>
      </w:pPr>
      <w:r>
        <w:rPr>
          <w:b/>
        </w:rPr>
        <w:t xml:space="preserve">Kid-simple meaning: </w:t>
      </w:r>
      <w:r>
        <w:t>Checks a condition. If true, Python runs the indented block under it.</w:t>
      </w:r>
    </w:p>
    <w:p>
      <w:pPr>
        <w:pStyle w:val="CodeSmall"/>
      </w:pPr>
      <w:r>
        <w:t>Line 77:             continue</w:t>
      </w:r>
    </w:p>
    <w:p>
      <w:pPr>
        <w:pStyle w:val="ExplainSmall"/>
      </w:pPr>
      <w:r>
        <w:rPr>
          <w:b/>
        </w:rPr>
        <w:t xml:space="preserve">Kid-simple meaning: </w:t>
      </w:r>
      <w:r>
        <w:t>Runs one Python instruction. Read it as: calculate values, pass them to functions, or control what happens next.</w:t>
      </w:r>
    </w:p>
    <w:p>
      <w:pPr>
        <w:pStyle w:val="CodeSmall"/>
      </w:pPr>
      <w:r>
        <w:t>Line 78:         counts[token] = counts.get(token, 0) + 1</w:t>
      </w:r>
    </w:p>
    <w:p>
      <w:pPr>
        <w:pStyle w:val="ExplainSmall"/>
      </w:pPr>
      <w:r>
        <w:rPr>
          <w:b/>
        </w:rPr>
        <w:t xml:space="preserve">Kid-simple meaning: </w:t>
      </w:r>
      <w:r>
        <w:t>Stores the value on the right side into the variable counts[token]. Later code can reuse it.</w:t>
      </w:r>
    </w:p>
    <w:p>
      <w:pPr>
        <w:pStyle w:val="CodeSmall"/>
      </w:pPr>
      <w:r>
        <w:t>Line 79:     return max(counts, key=counts.get) if counts else "climate evidence"</w:t>
      </w:r>
    </w:p>
    <w:p>
      <w:pPr>
        <w:pStyle w:val="ExplainSmall"/>
      </w:pPr>
      <w:r>
        <w:rPr>
          <w:b/>
        </w:rPr>
        <w:t xml:space="preserve">Kid-simple meaning: </w:t>
      </w:r>
      <w:r>
        <w:t>Sends a value back from a function to the code that called it.</w:t>
      </w:r>
    </w:p>
    <w:p>
      <w:pPr>
        <w:pStyle w:val="CodeSmall"/>
      </w:pPr>
      <w:r>
        <w:t>Line 82: def build_proxy_set(</w:t>
      </w:r>
    </w:p>
    <w:p>
      <w:pPr>
        <w:pStyle w:val="ExplainSmall"/>
      </w:pPr>
      <w:r>
        <w:rPr>
          <w:b/>
        </w:rPr>
        <w:t xml:space="preserve">Kid-simple meaning: </w:t>
      </w:r>
      <w:r>
        <w:t>Defines a reusable function. A function is a small machine: inputs go in, work happens, output comes back.</w:t>
      </w:r>
    </w:p>
    <w:p>
      <w:pPr>
        <w:pStyle w:val="CodeSmall"/>
      </w:pPr>
      <w:r>
        <w:t>Line 83:     chunks: list[dict],</w:t>
      </w:r>
    </w:p>
    <w:p>
      <w:pPr>
        <w:pStyle w:val="ExplainSmall"/>
      </w:pPr>
      <w:r>
        <w:rPr>
          <w:b/>
        </w:rPr>
        <w:t xml:space="preserve">Kid-simple meaning: </w:t>
      </w:r>
      <w:r>
        <w:t>Runs one Python instruction. Read it as: calculate values, pass them to functions, or control what happens next.</w:t>
      </w:r>
    </w:p>
    <w:p>
      <w:pPr>
        <w:pStyle w:val="CodeSmall"/>
      </w:pPr>
      <w:r>
        <w:t>Line 84:     *,</w:t>
      </w:r>
    </w:p>
    <w:p>
      <w:pPr>
        <w:pStyle w:val="ExplainSmall"/>
      </w:pPr>
      <w:r>
        <w:rPr>
          <w:b/>
        </w:rPr>
        <w:t xml:space="preserve">Kid-simple meaning: </w:t>
      </w:r>
      <w:r>
        <w:t>Runs one Python instruction. Read it as: calculate values, pass them to functions, or control what happens next.</w:t>
      </w:r>
    </w:p>
    <w:p>
      <w:pPr>
        <w:pStyle w:val="CodeSmall"/>
      </w:pPr>
      <w:r>
        <w:t>Line 85:     n_questions: int = 120,</w:t>
      </w:r>
    </w:p>
    <w:p>
      <w:pPr>
        <w:pStyle w:val="ExplainSmall"/>
      </w:pPr>
      <w:r>
        <w:rPr>
          <w:b/>
        </w:rPr>
        <w:t xml:space="preserve">Kid-simple meaning: </w:t>
      </w:r>
      <w:r>
        <w:t>Stores the value on the right side into the variable n_questions: int. Later code can reuse it.</w:t>
      </w:r>
    </w:p>
    <w:p>
      <w:pPr>
        <w:pStyle w:val="CodeSmall"/>
      </w:pPr>
      <w:r>
        <w:t>Line 86:     seed: int = 42,</w:t>
      </w:r>
    </w:p>
    <w:p>
      <w:pPr>
        <w:pStyle w:val="ExplainSmall"/>
      </w:pPr>
      <w:r>
        <w:rPr>
          <w:b/>
        </w:rPr>
        <w:t xml:space="preserve">Kid-simple meaning: </w:t>
      </w:r>
      <w:r>
        <w:t>Stores the value on the right side into the variable seed: int. Later code can reuse it.</w:t>
      </w:r>
    </w:p>
    <w:p>
      <w:pPr>
        <w:pStyle w:val="CodeSmall"/>
      </w:pPr>
      <w:r>
        <w:t>Line 87: ) -&gt; list[dict]:</w:t>
      </w:r>
    </w:p>
    <w:p>
      <w:pPr>
        <w:pStyle w:val="ExplainSmall"/>
      </w:pPr>
      <w:r>
        <w:rPr>
          <w:b/>
        </w:rPr>
        <w:t xml:space="preserve">Kid-simple meaning: </w:t>
      </w:r>
      <w:r>
        <w:t>Runs one Python instruction. Read it as: calculate values, pass them to functions, or control what happens next.</w:t>
      </w:r>
    </w:p>
    <w:p>
      <w:pPr>
        <w:pStyle w:val="CodeSmall"/>
      </w:pPr>
      <w:r>
        <w:t>Line 88:     rng = random.Random(seed)</w:t>
      </w:r>
    </w:p>
    <w:p>
      <w:pPr>
        <w:pStyle w:val="ExplainSmall"/>
      </w:pPr>
      <w:r>
        <w:rPr>
          <w:b/>
        </w:rPr>
        <w:t xml:space="preserve">Kid-simple meaning: </w:t>
      </w:r>
      <w:r>
        <w:t>Stores the value on the right side into the variable rng. Later code can reuse it.</w:t>
      </w:r>
    </w:p>
    <w:p>
      <w:pPr>
        <w:pStyle w:val="CodeSmall"/>
      </w:pPr>
      <w:r>
        <w:t>Line 90:     eligible = [</w:t>
      </w:r>
    </w:p>
    <w:p>
      <w:pPr>
        <w:pStyle w:val="ExplainSmall"/>
      </w:pPr>
      <w:r>
        <w:rPr>
          <w:b/>
        </w:rPr>
        <w:t xml:space="preserve">Kid-simple meaning: </w:t>
      </w:r>
      <w:r>
        <w:t>Stores the value on the right side into the variable eligible. Later code can reuse it.</w:t>
      </w:r>
    </w:p>
    <w:p>
      <w:pPr>
        <w:pStyle w:val="CodeSmall"/>
      </w:pPr>
      <w:r>
        <w:t>Line 91:         chunk</w:t>
      </w:r>
    </w:p>
    <w:p>
      <w:pPr>
        <w:pStyle w:val="ExplainSmall"/>
      </w:pPr>
      <w:r>
        <w:rPr>
          <w:b/>
        </w:rPr>
        <w:t xml:space="preserve">Kid-simple meaning: </w:t>
      </w:r>
      <w:r>
        <w:t>Runs one Python instruction. Read it as: calculate values, pass them to functions, or control what happens next.</w:t>
      </w:r>
    </w:p>
    <w:p>
      <w:pPr>
        <w:pStyle w:val="CodeSmall"/>
      </w:pPr>
      <w:r>
        <w:t>Line 92:         for chunk in chunks</w:t>
      </w:r>
    </w:p>
    <w:p>
      <w:pPr>
        <w:pStyle w:val="ExplainSmall"/>
      </w:pPr>
      <w:r>
        <w:rPr>
          <w:b/>
        </w:rPr>
        <w:t xml:space="preserve">Kid-simple meaning: </w:t>
      </w:r>
      <w:r>
        <w:t>Starts a loop. Python repeats the indented code for every item in a list/table/range.</w:t>
      </w:r>
    </w:p>
    <w:p>
      <w:pPr>
        <w:pStyle w:val="CodeSmall"/>
      </w:pPr>
      <w:r>
        <w:t>Line 93:         if len(chunk.get("text", "")) &gt;= 250 and chunk.get("title") and chunk.get("document_id")</w:t>
      </w:r>
    </w:p>
    <w:p>
      <w:pPr>
        <w:pStyle w:val="ExplainSmall"/>
      </w:pPr>
      <w:r>
        <w:rPr>
          <w:b/>
        </w:rPr>
        <w:t xml:space="preserve">Kid-simple meaning: </w:t>
      </w:r>
      <w:r>
        <w:t>Checks a condition. If true, Python runs the indented block under it.</w:t>
      </w:r>
    </w:p>
    <w:p>
      <w:pPr>
        <w:pStyle w:val="CodeSmall"/>
      </w:pPr>
      <w:r>
        <w:t>Line 94:     ]</w:t>
      </w:r>
    </w:p>
    <w:p>
      <w:pPr>
        <w:pStyle w:val="ExplainSmall"/>
      </w:pPr>
      <w:r>
        <w:rPr>
          <w:b/>
        </w:rPr>
        <w:t xml:space="preserve">Kid-simple meaning: </w:t>
      </w:r>
      <w:r>
        <w:t>Runs one Python instruction. Read it as: calculate values, pass them to functions, or control what happens next.</w:t>
      </w:r>
    </w:p>
    <w:p>
      <w:pPr>
        <w:pStyle w:val="CodeSmall"/>
      </w:pPr>
      <w:r>
        <w:t>Line 95:     rng.shuffle(eligible)</w:t>
      </w:r>
    </w:p>
    <w:p>
      <w:pPr>
        <w:pStyle w:val="ExplainSmall"/>
      </w:pPr>
      <w:r>
        <w:rPr>
          <w:b/>
        </w:rPr>
        <w:t xml:space="preserve">Kid-simple meaning: </w:t>
      </w:r>
      <w:r>
        <w:t>Calls a function, which means it asks a named tool to do work using the values in parentheses.</w:t>
      </w:r>
    </w:p>
    <w:p>
      <w:pPr>
        <w:pStyle w:val="CodeSmall"/>
      </w:pPr>
      <w:r>
        <w:t>Line 97:     chosen: list[dict] = []</w:t>
      </w:r>
    </w:p>
    <w:p>
      <w:pPr>
        <w:pStyle w:val="ExplainSmall"/>
      </w:pPr>
      <w:r>
        <w:rPr>
          <w:b/>
        </w:rPr>
        <w:t xml:space="preserve">Kid-simple meaning: </w:t>
      </w:r>
      <w:r>
        <w:t>Stores the value on the right side into the variable chosen: list[dict]. Later code can reuse it.</w:t>
      </w:r>
    </w:p>
    <w:p>
      <w:pPr>
        <w:pStyle w:val="CodeSmall"/>
      </w:pPr>
      <w:r>
        <w:t>Line 98:     seen_docs: set[str] = set()</w:t>
      </w:r>
    </w:p>
    <w:p>
      <w:pPr>
        <w:pStyle w:val="ExplainSmall"/>
      </w:pPr>
      <w:r>
        <w:rPr>
          <w:b/>
        </w:rPr>
        <w:t xml:space="preserve">Kid-simple meaning: </w:t>
      </w:r>
      <w:r>
        <w:t>Stores the value on the right side into the variable seen_docs: set[str]. Later code can reuse it.</w:t>
      </w:r>
    </w:p>
    <w:p>
      <w:pPr>
        <w:pStyle w:val="CodeSmall"/>
      </w:pPr>
      <w:r>
        <w:t>Line 99:     for chunk in eligible:</w:t>
      </w:r>
    </w:p>
    <w:p>
      <w:pPr>
        <w:pStyle w:val="ExplainSmall"/>
      </w:pPr>
      <w:r>
        <w:rPr>
          <w:b/>
        </w:rPr>
        <w:t xml:space="preserve">Kid-simple meaning: </w:t>
      </w:r>
      <w:r>
        <w:t>Starts a loop. Python repeats the indented code for every item in a list/table/range.</w:t>
      </w:r>
    </w:p>
    <w:p>
      <w:pPr>
        <w:pStyle w:val="CodeSmall"/>
      </w:pPr>
      <w:r>
        <w:t>Line 100:         doc_id = chunk["document_id"]</w:t>
      </w:r>
    </w:p>
    <w:p>
      <w:pPr>
        <w:pStyle w:val="ExplainSmall"/>
      </w:pPr>
      <w:r>
        <w:rPr>
          <w:b/>
        </w:rPr>
        <w:t xml:space="preserve">Kid-simple meaning: </w:t>
      </w:r>
      <w:r>
        <w:t>Stores the value on the right side into the variable doc_id. Later code can reuse it.</w:t>
      </w:r>
    </w:p>
    <w:p>
      <w:pPr>
        <w:pStyle w:val="CodeSmall"/>
      </w:pPr>
      <w:r>
        <w:t>Line 101:         if doc_id in seen_docs:</w:t>
      </w:r>
    </w:p>
    <w:p>
      <w:pPr>
        <w:pStyle w:val="ExplainSmall"/>
      </w:pPr>
      <w:r>
        <w:rPr>
          <w:b/>
        </w:rPr>
        <w:t xml:space="preserve">Kid-simple meaning: </w:t>
      </w:r>
      <w:r>
        <w:t>Checks a condition. If true, Python runs the indented block under it.</w:t>
      </w:r>
    </w:p>
    <w:p>
      <w:pPr>
        <w:pStyle w:val="CodeSmall"/>
      </w:pPr>
      <w:r>
        <w:t>Line 102:             continue</w:t>
      </w:r>
    </w:p>
    <w:p>
      <w:pPr>
        <w:pStyle w:val="ExplainSmall"/>
      </w:pPr>
      <w:r>
        <w:rPr>
          <w:b/>
        </w:rPr>
        <w:t xml:space="preserve">Kid-simple meaning: </w:t>
      </w:r>
      <w:r>
        <w:t>Runs one Python instruction. Read it as: calculate values, pass them to functions, or control what happens next.</w:t>
      </w:r>
    </w:p>
    <w:p>
      <w:pPr>
        <w:pStyle w:val="CodeSmall"/>
      </w:pPr>
      <w:r>
        <w:t>Line 103:         chosen.append(chunk)</w:t>
      </w:r>
    </w:p>
    <w:p>
      <w:pPr>
        <w:pStyle w:val="ExplainSmall"/>
      </w:pPr>
      <w:r>
        <w:rPr>
          <w:b/>
        </w:rPr>
        <w:t xml:space="preserve">Kid-simple meaning: </w:t>
      </w:r>
      <w:r>
        <w:t>Calls a function, which means it asks a named tool to do work using the values in parentheses.</w:t>
      </w:r>
    </w:p>
    <w:p>
      <w:pPr>
        <w:pStyle w:val="CodeSmall"/>
      </w:pPr>
      <w:r>
        <w:t>Line 104:         seen_docs.add(doc_id)</w:t>
      </w:r>
    </w:p>
    <w:p>
      <w:pPr>
        <w:pStyle w:val="ExplainSmall"/>
      </w:pPr>
      <w:r>
        <w:rPr>
          <w:b/>
        </w:rPr>
        <w:t xml:space="preserve">Kid-simple meaning: </w:t>
      </w:r>
      <w:r>
        <w:t>Calls a function, which means it asks a named tool to do work using the values in parentheses.</w:t>
      </w:r>
    </w:p>
    <w:p>
      <w:pPr>
        <w:pStyle w:val="CodeSmall"/>
      </w:pPr>
      <w:r>
        <w:t>Line 105:         if len(chosen) == n_questions:</w:t>
      </w:r>
    </w:p>
    <w:p>
      <w:pPr>
        <w:pStyle w:val="ExplainSmall"/>
      </w:pPr>
      <w:r>
        <w:rPr>
          <w:b/>
        </w:rPr>
        <w:t xml:space="preserve">Kid-simple meaning: </w:t>
      </w:r>
      <w:r>
        <w:t>Checks a condition. If true, Python runs the indented block under it.</w:t>
      </w:r>
    </w:p>
    <w:p>
      <w:pPr>
        <w:pStyle w:val="CodeSmall"/>
      </w:pPr>
      <w:r>
        <w:t>Line 106:             break</w:t>
      </w:r>
    </w:p>
    <w:p>
      <w:pPr>
        <w:pStyle w:val="ExplainSmall"/>
      </w:pPr>
      <w:r>
        <w:rPr>
          <w:b/>
        </w:rPr>
        <w:t xml:space="preserve">Kid-simple meaning: </w:t>
      </w:r>
      <w:r>
        <w:t>Runs one Python instruction. Read it as: calculate values, pass them to functions, or control what happens next.</w:t>
      </w:r>
    </w:p>
    <w:p>
      <w:pPr>
        <w:pStyle w:val="CodeSmall"/>
      </w:pPr>
      <w:r>
        <w:t>Line 108:     if len(chosen) &lt; n_questions:</w:t>
      </w:r>
    </w:p>
    <w:p>
      <w:pPr>
        <w:pStyle w:val="ExplainSmall"/>
      </w:pPr>
      <w:r>
        <w:rPr>
          <w:b/>
        </w:rPr>
        <w:t xml:space="preserve">Kid-simple meaning: </w:t>
      </w:r>
      <w:r>
        <w:t>Checks a condition. If true, Python runs the indented block under it.</w:t>
      </w:r>
    </w:p>
    <w:p>
      <w:pPr>
        <w:pStyle w:val="CodeSmall"/>
      </w:pPr>
      <w:r>
        <w:t>Line 109:         raise ValueError(</w:t>
      </w:r>
    </w:p>
    <w:p>
      <w:pPr>
        <w:pStyle w:val="ExplainSmall"/>
      </w:pPr>
      <w:r>
        <w:rPr>
          <w:b/>
        </w:rPr>
        <w:t xml:space="preserve">Kid-simple meaning: </w:t>
      </w:r>
      <w:r>
        <w:t>Runs one Python instruction. Read it as: calculate values, pass them to functions, or control what happens next.</w:t>
      </w:r>
    </w:p>
    <w:p>
      <w:pPr>
        <w:pStyle w:val="CodeSmall"/>
      </w:pPr>
      <w:r>
        <w:t>Line 110:             f"Requested {n_questions} questions but only found {len(chosen)} eligible unique documents."</w:t>
      </w:r>
    </w:p>
    <w:p>
      <w:pPr>
        <w:pStyle w:val="ExplainSmall"/>
      </w:pPr>
      <w:r>
        <w:rPr>
          <w:b/>
        </w:rPr>
        <w:t xml:space="preserve">Kid-simple meaning: </w:t>
      </w:r>
      <w:r>
        <w:t>Runs one Python instruction. Read it as: calculate values, pass them to functions, or control what happens next.</w:t>
      </w:r>
    </w:p>
    <w:p>
      <w:pPr>
        <w:pStyle w:val="CodeSmall"/>
      </w:pPr>
      <w:r>
        <w:t>Line 111:         )</w:t>
      </w:r>
    </w:p>
    <w:p>
      <w:pPr>
        <w:pStyle w:val="ExplainSmall"/>
      </w:pPr>
      <w:r>
        <w:rPr>
          <w:b/>
        </w:rPr>
        <w:t xml:space="preserve">Kid-simple meaning: </w:t>
      </w:r>
      <w:r>
        <w:t>Calls a function, which means it asks a named tool to do work using the values in parentheses.</w:t>
      </w:r>
    </w:p>
    <w:p>
      <w:pPr>
        <w:pStyle w:val="CodeSmall"/>
      </w:pPr>
      <w:r>
        <w:t>Line 113:     page_index: dict[tuple[str, int], list[str]] = {}</w:t>
      </w:r>
    </w:p>
    <w:p>
      <w:pPr>
        <w:pStyle w:val="ExplainSmall"/>
      </w:pPr>
      <w:r>
        <w:rPr>
          <w:b/>
        </w:rPr>
        <w:t xml:space="preserve">Kid-simple meaning: </w:t>
      </w:r>
      <w:r>
        <w:t>Stores the value on the right side into the variable page_index: dict[tuple[str, int], list[str]]. Later code can reuse it.</w:t>
      </w:r>
    </w:p>
    <w:p>
      <w:pPr>
        <w:pStyle w:val="CodeSmall"/>
      </w:pPr>
      <w:r>
        <w:t>Line 114:     for chunk in chunks:</w:t>
      </w:r>
    </w:p>
    <w:p>
      <w:pPr>
        <w:pStyle w:val="ExplainSmall"/>
      </w:pPr>
      <w:r>
        <w:rPr>
          <w:b/>
        </w:rPr>
        <w:t xml:space="preserve">Kid-simple meaning: </w:t>
      </w:r>
      <w:r>
        <w:t>Starts a loop. Python repeats the indented code for every item in a list/table/range.</w:t>
      </w:r>
    </w:p>
    <w:p>
      <w:pPr>
        <w:pStyle w:val="CodeSmall"/>
      </w:pPr>
      <w:r>
        <w:t>Line 115:         key = (chunk["document_id"], int(chunk["page_start"]))</w:t>
      </w:r>
    </w:p>
    <w:p>
      <w:pPr>
        <w:pStyle w:val="ExplainSmall"/>
      </w:pPr>
      <w:r>
        <w:rPr>
          <w:b/>
        </w:rPr>
        <w:t xml:space="preserve">Kid-simple meaning: </w:t>
      </w:r>
      <w:r>
        <w:t>Stores the value on the right side into the variable key. Later code can reuse it.</w:t>
      </w:r>
    </w:p>
    <w:p>
      <w:pPr>
        <w:pStyle w:val="CodeSmall"/>
      </w:pPr>
      <w:r>
        <w:t>Line 116:         page_index.setdefault(key, []).append(chunk["chunk_id"])</w:t>
      </w:r>
    </w:p>
    <w:p>
      <w:pPr>
        <w:pStyle w:val="ExplainSmall"/>
      </w:pPr>
      <w:r>
        <w:rPr>
          <w:b/>
        </w:rPr>
        <w:t xml:space="preserve">Kid-simple meaning: </w:t>
      </w:r>
      <w:r>
        <w:t>Calls a function, which means it asks a named tool to do work using the values in parentheses.</w:t>
      </w:r>
    </w:p>
    <w:p>
      <w:pPr>
        <w:pStyle w:val="CodeSmall"/>
      </w:pPr>
      <w:r>
        <w:t>Line 118:     rows: list[dict] = []</w:t>
      </w:r>
    </w:p>
    <w:p>
      <w:pPr>
        <w:pStyle w:val="ExplainSmall"/>
      </w:pPr>
      <w:r>
        <w:rPr>
          <w:b/>
        </w:rPr>
        <w:t xml:space="preserve">Kid-simple meaning: </w:t>
      </w:r>
      <w:r>
        <w:t>Stores the value on the right side into the variable rows: list[dict]. Later code can reuse it.</w:t>
      </w:r>
    </w:p>
    <w:p>
      <w:pPr>
        <w:pStyle w:val="CodeSmall"/>
      </w:pPr>
      <w:r>
        <w:t>Line 119:     for index, chunk in enumerate(chosen, start=1):</w:t>
      </w:r>
    </w:p>
    <w:p>
      <w:pPr>
        <w:pStyle w:val="ExplainSmall"/>
      </w:pPr>
      <w:r>
        <w:rPr>
          <w:b/>
        </w:rPr>
        <w:t xml:space="preserve">Kid-simple meaning: </w:t>
      </w:r>
      <w:r>
        <w:t>Starts a loop. Python repeats the indented code for every item in a list/table/range.</w:t>
      </w:r>
    </w:p>
    <w:p>
      <w:pPr>
        <w:pStyle w:val="CodeSmall"/>
      </w:pPr>
      <w:r>
        <w:t>Line 120:         keyword = choose_keyword(chunk)</w:t>
      </w:r>
    </w:p>
    <w:p>
      <w:pPr>
        <w:pStyle w:val="ExplainSmall"/>
      </w:pPr>
      <w:r>
        <w:rPr>
          <w:b/>
        </w:rPr>
        <w:t xml:space="preserve">Kid-simple meaning: </w:t>
      </w:r>
      <w:r>
        <w:t>Stores the value on the right side into the variable keyword. Later code can reuse it.</w:t>
      </w:r>
    </w:p>
    <w:p>
      <w:pPr>
        <w:pStyle w:val="CodeSmall"/>
      </w:pPr>
      <w:r>
        <w:t>Line 121:         title = chunk["title"]</w:t>
      </w:r>
    </w:p>
    <w:p>
      <w:pPr>
        <w:pStyle w:val="ExplainSmall"/>
      </w:pPr>
      <w:r>
        <w:rPr>
          <w:b/>
        </w:rPr>
        <w:t xml:space="preserve">Kid-simple meaning: </w:t>
      </w:r>
      <w:r>
        <w:t>Stores the value on the right side into the variable title. Later code can reuse it.</w:t>
      </w:r>
    </w:p>
    <w:p>
      <w:pPr>
        <w:pStyle w:val="CodeSmall"/>
      </w:pPr>
      <w:r>
        <w:t>Line 122:         page = str(chunk["page_start"])</w:t>
      </w:r>
    </w:p>
    <w:p>
      <w:pPr>
        <w:pStyle w:val="ExplainSmall"/>
      </w:pPr>
      <w:r>
        <w:rPr>
          <w:b/>
        </w:rPr>
        <w:t xml:space="preserve">Kid-simple meaning: </w:t>
      </w:r>
      <w:r>
        <w:t>Stores the value on the right side into the variable page. Later code can reuse it.</w:t>
      </w:r>
    </w:p>
    <w:p>
      <w:pPr>
        <w:pStyle w:val="CodeSmall"/>
      </w:pPr>
      <w:r>
        <w:t>Line 123:         relevant_chunk_ids = page_index[(chunk["document_id"], int(chunk["page_start"]))]</w:t>
      </w:r>
    </w:p>
    <w:p>
      <w:pPr>
        <w:pStyle w:val="ExplainSmall"/>
      </w:pPr>
      <w:r>
        <w:rPr>
          <w:b/>
        </w:rPr>
        <w:t xml:space="preserve">Kid-simple meaning: </w:t>
      </w:r>
      <w:r>
        <w:t>Stores the value on the right side into the variable relevant_chunk_ids. Later code can reuse it.</w:t>
      </w:r>
    </w:p>
    <w:p>
      <w:pPr>
        <w:pStyle w:val="CodeSmall"/>
      </w:pPr>
      <w:r>
        <w:t>Line 124:         rows.append(</w:t>
      </w:r>
    </w:p>
    <w:p>
      <w:pPr>
        <w:pStyle w:val="ExplainSmall"/>
      </w:pPr>
      <w:r>
        <w:rPr>
          <w:b/>
        </w:rPr>
        <w:t xml:space="preserve">Kid-simple meaning: </w:t>
      </w:r>
      <w:r>
        <w:t>Runs one Python instruction. Read it as: calculate values, pass them to functions, or control what happens next.</w:t>
      </w:r>
    </w:p>
    <w:p>
      <w:pPr>
        <w:pStyle w:val="CodeSmall"/>
      </w:pPr>
      <w:r>
        <w:t>Line 125:             {</w:t>
      </w:r>
    </w:p>
    <w:p>
      <w:pPr>
        <w:pStyle w:val="ExplainSmall"/>
      </w:pPr>
      <w:r>
        <w:rPr>
          <w:b/>
        </w:rPr>
        <w:t xml:space="preserve">Kid-simple meaning: </w:t>
      </w:r>
      <w:r>
        <w:t>Runs one Python instruction. Read it as: calculate values, pass them to functions, or control what happens next.</w:t>
      </w:r>
    </w:p>
    <w:p>
      <w:pPr>
        <w:pStyle w:val="CodeSmall"/>
      </w:pPr>
      <w:r>
        <w:t>Line 126:                 "question_id": f"Q{index:03d}",</w:t>
      </w:r>
    </w:p>
    <w:p>
      <w:pPr>
        <w:pStyle w:val="ExplainSmall"/>
      </w:pPr>
      <w:r>
        <w:rPr>
          <w:b/>
        </w:rPr>
        <w:t xml:space="preserve">Kid-simple meaning: </w:t>
      </w:r>
      <w:r>
        <w:t>Runs one Python instruction. Read it as: calculate values, pass them to functions, or control what happens next.</w:t>
      </w:r>
    </w:p>
    <w:p>
      <w:pPr>
        <w:pStyle w:val="CodeSmall"/>
      </w:pPr>
      <w:r>
        <w:t>Line 127:                 "question": f'What does page {page} of "{title}" say about {keyword}?',</w:t>
      </w:r>
    </w:p>
    <w:p>
      <w:pPr>
        <w:pStyle w:val="ExplainSmall"/>
      </w:pPr>
      <w:r>
        <w:rPr>
          <w:b/>
        </w:rPr>
        <w:t xml:space="preserve">Kid-simple meaning: </w:t>
      </w:r>
      <w:r>
        <w:t>Runs one Python instruction. Read it as: calculate values, pass them to functions, or control what happens next.</w:t>
      </w:r>
    </w:p>
    <w:p>
      <w:pPr>
        <w:pStyle w:val="CodeSmall"/>
      </w:pPr>
      <w:r>
        <w:t>Line 128:                 "expected_answer": chunk["text"][:450].strip(),</w:t>
      </w:r>
    </w:p>
    <w:p>
      <w:pPr>
        <w:pStyle w:val="ExplainSmall"/>
      </w:pPr>
      <w:r>
        <w:rPr>
          <w:b/>
        </w:rPr>
        <w:t xml:space="preserve">Kid-simple meaning: </w:t>
      </w:r>
      <w:r>
        <w:t>Runs one Python instruction. Read it as: calculate values, pass them to functions, or control what happens next.</w:t>
      </w:r>
    </w:p>
    <w:p>
      <w:pPr>
        <w:pStyle w:val="CodeSmall"/>
      </w:pPr>
      <w:r>
        <w:t>Line 129:                 "question_type": "page_grounded_proxy",</w:t>
      </w:r>
    </w:p>
    <w:p>
      <w:pPr>
        <w:pStyle w:val="ExplainSmall"/>
      </w:pPr>
      <w:r>
        <w:rPr>
          <w:b/>
        </w:rPr>
        <w:t xml:space="preserve">Kid-simple meaning: </w:t>
      </w:r>
      <w:r>
        <w:t>Runs one Python instruction. Read it as: calculate values, pass them to functions, or control what happens next.</w:t>
      </w:r>
    </w:p>
    <w:p>
      <w:pPr>
        <w:pStyle w:val="CodeSmall"/>
      </w:pPr>
      <w:r>
        <w:t>Line 130:                 "source_documents": [chunk["document_id"]],</w:t>
      </w:r>
    </w:p>
    <w:p>
      <w:pPr>
        <w:pStyle w:val="ExplainSmall"/>
      </w:pPr>
      <w:r>
        <w:rPr>
          <w:b/>
        </w:rPr>
        <w:t xml:space="preserve">Kid-simple meaning: </w:t>
      </w:r>
      <w:r>
        <w:t>Runs one Python instruction. Read it as: calculate values, pass them to functions, or control what happens next.</w:t>
      </w:r>
    </w:p>
    <w:p>
      <w:pPr>
        <w:pStyle w:val="CodeSmall"/>
      </w:pPr>
      <w:r>
        <w:t>Line 131:                 "pages": [page],</w:t>
      </w:r>
    </w:p>
    <w:p>
      <w:pPr>
        <w:pStyle w:val="ExplainSmall"/>
      </w:pPr>
      <w:r>
        <w:rPr>
          <w:b/>
        </w:rPr>
        <w:t xml:space="preserve">Kid-simple meaning: </w:t>
      </w:r>
      <w:r>
        <w:t>Runs one Python instruction. Read it as: calculate values, pass them to functions, or control what happens next.</w:t>
      </w:r>
    </w:p>
    <w:p>
      <w:pPr>
        <w:pStyle w:val="CodeSmall"/>
      </w:pPr>
      <w:r>
        <w:t>Line 132:                 "required_entities": [keyword],</w:t>
      </w:r>
    </w:p>
    <w:p>
      <w:pPr>
        <w:pStyle w:val="ExplainSmall"/>
      </w:pPr>
      <w:r>
        <w:rPr>
          <w:b/>
        </w:rPr>
        <w:t xml:space="preserve">Kid-simple meaning: </w:t>
      </w:r>
      <w:r>
        <w:t>Runs one Python instruction. Read it as: calculate values, pass them to functions, or control what happens next.</w:t>
      </w:r>
    </w:p>
    <w:p>
      <w:pPr>
        <w:pStyle w:val="CodeSmall"/>
      </w:pPr>
      <w:r>
        <w:t>Line 133:                 "relevant_chunk_ids": relevant_chunk_ids,</w:t>
      </w:r>
    </w:p>
    <w:p>
      <w:pPr>
        <w:pStyle w:val="ExplainSmall"/>
      </w:pPr>
      <w:r>
        <w:rPr>
          <w:b/>
        </w:rPr>
        <w:t xml:space="preserve">Kid-simple meaning: </w:t>
      </w:r>
      <w:r>
        <w:t>Runs one Python instruction. Read it as: calculate values, pass them to functions, or control what happens next.</w:t>
      </w:r>
    </w:p>
    <w:p>
      <w:pPr>
        <w:pStyle w:val="CodeSmall"/>
      </w:pPr>
      <w:r>
        <w:t>Line 134:                 "evidence": [</w:t>
      </w:r>
    </w:p>
    <w:p>
      <w:pPr>
        <w:pStyle w:val="ExplainSmall"/>
      </w:pPr>
      <w:r>
        <w:rPr>
          <w:b/>
        </w:rPr>
        <w:t xml:space="preserve">Kid-simple meaning: </w:t>
      </w:r>
      <w:r>
        <w:t>Runs one Python instruction. Read it as: calculate values, pass them to functions, or control what happens next.</w:t>
      </w:r>
    </w:p>
    <w:p>
      <w:pPr>
        <w:pStyle w:val="CodeSmall"/>
      </w:pPr>
      <w:r>
        <w:t>Line 135:                     {</w:t>
      </w:r>
    </w:p>
    <w:p>
      <w:pPr>
        <w:pStyle w:val="ExplainSmall"/>
      </w:pPr>
      <w:r>
        <w:rPr>
          <w:b/>
        </w:rPr>
        <w:t xml:space="preserve">Kid-simple meaning: </w:t>
      </w:r>
      <w:r>
        <w:t>Runs one Python instruction. Read it as: calculate values, pass them to functions, or control what happens next.</w:t>
      </w:r>
    </w:p>
    <w:p>
      <w:pPr>
        <w:pStyle w:val="CodeSmall"/>
      </w:pPr>
      <w:r>
        <w:t>Line 136:                         "chunk_id": chunk["chunk_id"],</w:t>
      </w:r>
    </w:p>
    <w:p>
      <w:pPr>
        <w:pStyle w:val="ExplainSmall"/>
      </w:pPr>
      <w:r>
        <w:rPr>
          <w:b/>
        </w:rPr>
        <w:t xml:space="preserve">Kid-simple meaning: </w:t>
      </w:r>
      <w:r>
        <w:t>Runs one Python instruction. Read it as: calculate values, pass them to functions, or control what happens next.</w:t>
      </w:r>
    </w:p>
    <w:p>
      <w:pPr>
        <w:pStyle w:val="CodeSmall"/>
      </w:pPr>
      <w:r>
        <w:t>Line 137:                         "document_id": chunk["document_id"],</w:t>
      </w:r>
    </w:p>
    <w:p>
      <w:pPr>
        <w:pStyle w:val="ExplainSmall"/>
      </w:pPr>
      <w:r>
        <w:rPr>
          <w:b/>
        </w:rPr>
        <w:t xml:space="preserve">Kid-simple meaning: </w:t>
      </w:r>
      <w:r>
        <w:t>Runs one Python instruction. Read it as: calculate values, pass them to functions, or control what happens next.</w:t>
      </w:r>
    </w:p>
    <w:p>
      <w:pPr>
        <w:pStyle w:val="CodeSmall"/>
      </w:pPr>
      <w:r>
        <w:t>Line 138:                         "title": title,</w:t>
      </w:r>
    </w:p>
    <w:p>
      <w:pPr>
        <w:pStyle w:val="ExplainSmall"/>
      </w:pPr>
      <w:r>
        <w:rPr>
          <w:b/>
        </w:rPr>
        <w:t xml:space="preserve">Kid-simple meaning: </w:t>
      </w:r>
      <w:r>
        <w:t>Runs one Python instruction. Read it as: calculate values, pass them to functions, or control what happens next.</w:t>
      </w:r>
    </w:p>
    <w:p>
      <w:pPr>
        <w:pStyle w:val="CodeSmall"/>
      </w:pPr>
      <w:r>
        <w:t>Line 139:                         "page_start": chunk["page_start"],</w:t>
      </w:r>
    </w:p>
    <w:p>
      <w:pPr>
        <w:pStyle w:val="ExplainSmall"/>
      </w:pPr>
      <w:r>
        <w:rPr>
          <w:b/>
        </w:rPr>
        <w:t xml:space="preserve">Kid-simple meaning: </w:t>
      </w:r>
      <w:r>
        <w:t>Runs one Python instruction. Read it as: calculate values, pass them to functions, or control what happens next.</w:t>
      </w:r>
    </w:p>
    <w:p>
      <w:pPr>
        <w:pStyle w:val="CodeSmall"/>
      </w:pPr>
      <w:r>
        <w:t>Line 140:                         "page_end": chunk["page_end"],</w:t>
      </w:r>
    </w:p>
    <w:p>
      <w:pPr>
        <w:pStyle w:val="ExplainSmall"/>
      </w:pPr>
      <w:r>
        <w:rPr>
          <w:b/>
        </w:rPr>
        <w:t xml:space="preserve">Kid-simple meaning: </w:t>
      </w:r>
      <w:r>
        <w:t>Runs one Python instruction. Read it as: calculate values, pass them to functions, or control what happens next.</w:t>
      </w:r>
    </w:p>
    <w:p>
      <w:pPr>
        <w:pStyle w:val="CodeSmall"/>
      </w:pPr>
      <w:r>
        <w:t>Line 141:                     }</w:t>
      </w:r>
    </w:p>
    <w:p>
      <w:pPr>
        <w:pStyle w:val="ExplainSmall"/>
      </w:pPr>
      <w:r>
        <w:rPr>
          <w:b/>
        </w:rPr>
        <w:t xml:space="preserve">Kid-simple meaning: </w:t>
      </w:r>
      <w:r>
        <w:t>Runs one Python instruction. Read it as: calculate values, pass them to functions, or control what happens next.</w:t>
      </w:r>
    </w:p>
    <w:p>
      <w:pPr>
        <w:pStyle w:val="CodeSmall"/>
      </w:pPr>
      <w:r>
        <w:t>Line 142:                 ],</w:t>
      </w:r>
    </w:p>
    <w:p>
      <w:pPr>
        <w:pStyle w:val="ExplainSmall"/>
      </w:pPr>
      <w:r>
        <w:rPr>
          <w:b/>
        </w:rPr>
        <w:t xml:space="preserve">Kid-simple meaning: </w:t>
      </w:r>
      <w:r>
        <w:t>Runs one Python instruction. Read it as: calculate values, pass them to functions, or control what happens next.</w:t>
      </w:r>
    </w:p>
    <w:p>
      <w:pPr>
        <w:pStyle w:val="CodeSmall"/>
      </w:pPr>
      <w:r>
        <w:t>Line 143:                 "needs_manual_review": True,</w:t>
      </w:r>
    </w:p>
    <w:p>
      <w:pPr>
        <w:pStyle w:val="ExplainSmall"/>
      </w:pPr>
      <w:r>
        <w:rPr>
          <w:b/>
        </w:rPr>
        <w:t xml:space="preserve">Kid-simple meaning: </w:t>
      </w:r>
      <w:r>
        <w:t>Runs one Python instruction. Read it as: calculate values, pass them to functions, or control what happens next.</w:t>
      </w:r>
    </w:p>
    <w:p>
      <w:pPr>
        <w:pStyle w:val="CodeSmall"/>
      </w:pPr>
      <w:r>
        <w:t>Line 144:                 "generation_method": "page_grounded_proxy_from_exact_source_page",</w:t>
      </w:r>
    </w:p>
    <w:p>
      <w:pPr>
        <w:pStyle w:val="ExplainSmall"/>
      </w:pPr>
      <w:r>
        <w:rPr>
          <w:b/>
        </w:rPr>
        <w:t xml:space="preserve">Kid-simple meaning: </w:t>
      </w:r>
      <w:r>
        <w:t>Runs one Python instruction. Read it as: calculate values, pass them to functions, or control what happens next.</w:t>
      </w:r>
    </w:p>
    <w:p>
      <w:pPr>
        <w:pStyle w:val="CodeSmall"/>
      </w:pPr>
      <w:r>
        <w:t>Line 145:             }</w:t>
      </w:r>
    </w:p>
    <w:p>
      <w:pPr>
        <w:pStyle w:val="ExplainSmall"/>
      </w:pPr>
      <w:r>
        <w:rPr>
          <w:b/>
        </w:rPr>
        <w:t xml:space="preserve">Kid-simple meaning: </w:t>
      </w:r>
      <w:r>
        <w:t>Runs one Python instruction. Read it as: calculate values, pass them to functions, or control what happens next.</w:t>
      </w:r>
    </w:p>
    <w:p>
      <w:pPr>
        <w:pStyle w:val="CodeSmall"/>
      </w:pPr>
      <w:r>
        <w:t>Line 146:         )</w:t>
      </w:r>
    </w:p>
    <w:p>
      <w:pPr>
        <w:pStyle w:val="ExplainSmall"/>
      </w:pPr>
      <w:r>
        <w:rPr>
          <w:b/>
        </w:rPr>
        <w:t xml:space="preserve">Kid-simple meaning: </w:t>
      </w:r>
      <w:r>
        <w:t>Calls a function, which means it asks a named tool to do work using the values in parentheses.</w:t>
      </w:r>
    </w:p>
    <w:p>
      <w:pPr>
        <w:pStyle w:val="CodeSmall"/>
      </w:pPr>
      <w:r>
        <w:t>Line 147:     return rows</w:t>
      </w:r>
    </w:p>
    <w:p>
      <w:pPr>
        <w:pStyle w:val="ExplainSmall"/>
      </w:pPr>
      <w:r>
        <w:rPr>
          <w:b/>
        </w:rPr>
        <w:t xml:space="preserve">Kid-simple meaning: </w:t>
      </w:r>
      <w:r>
        <w:t>Sends a value back from a function to the code that called it.</w:t>
      </w:r>
    </w:p>
    <w:p>
      <w:pPr>
        <w:pStyle w:val="CodeSmall"/>
      </w:pPr>
      <w:r>
        <w:t>Line 150: def main() -&gt; None:</w:t>
      </w:r>
    </w:p>
    <w:p>
      <w:pPr>
        <w:pStyle w:val="ExplainSmall"/>
      </w:pPr>
      <w:r>
        <w:rPr>
          <w:b/>
        </w:rPr>
        <w:t xml:space="preserve">Kid-simple meaning: </w:t>
      </w:r>
      <w:r>
        <w:t>Defines a reusable function. A function is a small machine: inputs go in, work happens, output comes back.</w:t>
      </w:r>
    </w:p>
    <w:p>
      <w:pPr>
        <w:pStyle w:val="CodeSmall"/>
      </w:pPr>
      <w:r>
        <w:t>Line 151:     parser = argparse.ArgumentParser(description="Build the repaired D1 proxy retrieval set.")</w:t>
      </w:r>
    </w:p>
    <w:p>
      <w:pPr>
        <w:pStyle w:val="ExplainSmall"/>
      </w:pPr>
      <w:r>
        <w:rPr>
          <w:b/>
        </w:rPr>
        <w:t xml:space="preserve">Kid-simple meaning: </w:t>
      </w:r>
      <w:r>
        <w:t>Stores the value on the right side into the variable parser. Later code can reuse it.</w:t>
      </w:r>
    </w:p>
    <w:p>
      <w:pPr>
        <w:pStyle w:val="CodeSmall"/>
      </w:pPr>
      <w:r>
        <w:t>Line 152:     parser.add_argument("--chunks-path", default="data/sample/sample_chunks.json")</w:t>
      </w:r>
    </w:p>
    <w:p>
      <w:pPr>
        <w:pStyle w:val="ExplainSmall"/>
      </w:pPr>
      <w:r>
        <w:rPr>
          <w:b/>
        </w:rPr>
        <w:t xml:space="preserve">Kid-simple meaning: </w:t>
      </w:r>
      <w:r>
        <w:t>Stores the value on the right side into the variable parser.add_argument("--chunks-path", default. Later code can reuse it.</w:t>
      </w:r>
    </w:p>
    <w:p>
      <w:pPr>
        <w:pStyle w:val="CodeSmall"/>
      </w:pPr>
      <w:r>
        <w:t>Line 153:     parser.add_argument("--output-path", default="data/gold/d1_retrieval_eval_set.json")</w:t>
      </w:r>
    </w:p>
    <w:p>
      <w:pPr>
        <w:pStyle w:val="ExplainSmall"/>
      </w:pPr>
      <w:r>
        <w:rPr>
          <w:b/>
        </w:rPr>
        <w:t xml:space="preserve">Kid-simple meaning: </w:t>
      </w:r>
      <w:r>
        <w:t>Stores the value on the right side into the variable parser.add_argument("--output-path", default. Later code can reuse it.</w:t>
      </w:r>
    </w:p>
    <w:p>
      <w:pPr>
        <w:pStyle w:val="CodeSmall"/>
      </w:pPr>
      <w:r>
        <w:t>Line 154:     parser.add_argument("--report-path", default="data/gold/d1_proxy_eval_set_report.json")</w:t>
      </w:r>
    </w:p>
    <w:p>
      <w:pPr>
        <w:pStyle w:val="ExplainSmall"/>
      </w:pPr>
      <w:r>
        <w:rPr>
          <w:b/>
        </w:rPr>
        <w:t xml:space="preserve">Kid-simple meaning: </w:t>
      </w:r>
      <w:r>
        <w:t>Stores the value on the right side into the variable parser.add_argument("--report-path", default. Later code can reuse it.</w:t>
      </w:r>
    </w:p>
    <w:p>
      <w:pPr>
        <w:pStyle w:val="CodeSmall"/>
      </w:pPr>
      <w:r>
        <w:t>Line 155:     parser.add_argument("--n-questions", type=int, default=120)</w:t>
      </w:r>
    </w:p>
    <w:p>
      <w:pPr>
        <w:pStyle w:val="ExplainSmall"/>
      </w:pPr>
      <w:r>
        <w:rPr>
          <w:b/>
        </w:rPr>
        <w:t xml:space="preserve">Kid-simple meaning: </w:t>
      </w:r>
      <w:r>
        <w:t>Stores the value on the right side into the variable parser.add_argument("--n-questions", type. Later code can reuse it.</w:t>
      </w:r>
    </w:p>
    <w:p>
      <w:pPr>
        <w:pStyle w:val="CodeSmall"/>
      </w:pPr>
      <w:r>
        <w:t>Line 156:     parser.add_argument("--seed", type=int, default=42)</w:t>
      </w:r>
    </w:p>
    <w:p>
      <w:pPr>
        <w:pStyle w:val="ExplainSmall"/>
      </w:pPr>
      <w:r>
        <w:rPr>
          <w:b/>
        </w:rPr>
        <w:t xml:space="preserve">Kid-simple meaning: </w:t>
      </w:r>
      <w:r>
        <w:t>Stores the value on the right side into the variable parser.add_argument("--seed", type. Later code can reuse it.</w:t>
      </w:r>
    </w:p>
    <w:p>
      <w:pPr>
        <w:pStyle w:val="CodeSmall"/>
      </w:pPr>
      <w:r>
        <w:t>Line 157:     args = parser.parse_args()</w:t>
      </w:r>
    </w:p>
    <w:p>
      <w:pPr>
        <w:pStyle w:val="ExplainSmall"/>
      </w:pPr>
      <w:r>
        <w:rPr>
          <w:b/>
        </w:rPr>
        <w:t xml:space="preserve">Kid-simple meaning: </w:t>
      </w:r>
      <w:r>
        <w:t>Stores the value on the right side into the variable args. Later code can reuse it.</w:t>
      </w:r>
    </w:p>
    <w:p>
      <w:pPr>
        <w:pStyle w:val="CodeSmall"/>
      </w:pPr>
      <w:r>
        <w:t>Line 159:     chunks = load_chunks(args.chunks_path)</w:t>
      </w:r>
    </w:p>
    <w:p>
      <w:pPr>
        <w:pStyle w:val="ExplainSmall"/>
      </w:pPr>
      <w:r>
        <w:rPr>
          <w:b/>
        </w:rPr>
        <w:t xml:space="preserve">Kid-simple meaning: </w:t>
      </w:r>
      <w:r>
        <w:t>Stores the value on the right side into the variable chunks. Later code can reuse it.</w:t>
      </w:r>
    </w:p>
    <w:p>
      <w:pPr>
        <w:pStyle w:val="CodeSmall"/>
      </w:pPr>
      <w:r>
        <w:t>Line 160:     rows = build_proxy_set(chunks, n_questions=args.n_questions, seed=args.seed)</w:t>
      </w:r>
    </w:p>
    <w:p>
      <w:pPr>
        <w:pStyle w:val="ExplainSmall"/>
      </w:pPr>
      <w:r>
        <w:rPr>
          <w:b/>
        </w:rPr>
        <w:t xml:space="preserve">Kid-simple meaning: </w:t>
      </w:r>
      <w:r>
        <w:t>Stores the value on the right side into the variable rows. Later code can reuse it.</w:t>
      </w:r>
    </w:p>
    <w:p>
      <w:pPr>
        <w:pStyle w:val="CodeSmall"/>
      </w:pPr>
      <w:r>
        <w:t>Line 162:     output_path = Path(args.output_path)</w:t>
      </w:r>
    </w:p>
    <w:p>
      <w:pPr>
        <w:pStyle w:val="ExplainSmall"/>
      </w:pPr>
      <w:r>
        <w:rPr>
          <w:b/>
        </w:rPr>
        <w:t xml:space="preserve">Kid-simple meaning: </w:t>
      </w:r>
      <w:r>
        <w:t>Creates or uses a project file path so the notebook knows where files are.</w:t>
      </w:r>
    </w:p>
    <w:p>
      <w:pPr>
        <w:pStyle w:val="CodeSmall"/>
      </w:pPr>
      <w:r>
        <w:t>Line 163:     output_path.parent.mkdir(parents=True, exist_ok=True)</w:t>
      </w:r>
    </w:p>
    <w:p>
      <w:pPr>
        <w:pStyle w:val="ExplainSmall"/>
      </w:pPr>
      <w:r>
        <w:rPr>
          <w:b/>
        </w:rPr>
        <w:t xml:space="preserve">Kid-simple meaning: </w:t>
      </w:r>
      <w:r>
        <w:t>Stores the value on the right side into the variable output_path.parent.mkdir(parents. Later code can reuse it.</w:t>
      </w:r>
    </w:p>
    <w:p>
      <w:pPr>
        <w:pStyle w:val="CodeSmall"/>
      </w:pPr>
      <w:r>
        <w:t>Line 164:     output_path.write_text(json.dumps(rows, indent=2, ensure_ascii=False), encoding="utf-8")</w:t>
      </w:r>
    </w:p>
    <w:p>
      <w:pPr>
        <w:pStyle w:val="ExplainSmall"/>
      </w:pPr>
      <w:r>
        <w:rPr>
          <w:b/>
        </w:rPr>
        <w:t xml:space="preserve">Kid-simple meaning: </w:t>
      </w:r>
      <w:r>
        <w:t>Writes data or text to a saved file.</w:t>
      </w:r>
    </w:p>
    <w:p>
      <w:pPr>
        <w:pStyle w:val="CodeSmall"/>
      </w:pPr>
      <w:r>
        <w:t>Line 166:     report = {</w:t>
      </w:r>
    </w:p>
    <w:p>
      <w:pPr>
        <w:pStyle w:val="ExplainSmall"/>
      </w:pPr>
      <w:r>
        <w:rPr>
          <w:b/>
        </w:rPr>
        <w:t xml:space="preserve">Kid-simple meaning: </w:t>
      </w:r>
      <w:r>
        <w:t>Stores the value on the right side into the variable report. Later code can reuse it.</w:t>
      </w:r>
    </w:p>
    <w:p>
      <w:pPr>
        <w:pStyle w:val="CodeSmall"/>
      </w:pPr>
      <w:r>
        <w:t>Line 167:         "generated_at": datetime.now().isoformat(timespec="seconds"),</w:t>
      </w:r>
    </w:p>
    <w:p>
      <w:pPr>
        <w:pStyle w:val="ExplainSmall"/>
      </w:pPr>
      <w:r>
        <w:rPr>
          <w:b/>
        </w:rPr>
        <w:t xml:space="preserve">Kid-simple meaning: </w:t>
      </w:r>
      <w:r>
        <w:t>Stores the value on the right side into the variable "generated_at": datetime.now().isoformat(timespec. Later code can reuse it.</w:t>
      </w:r>
    </w:p>
    <w:p>
      <w:pPr>
        <w:pStyle w:val="CodeSmall"/>
      </w:pPr>
      <w:r>
        <w:t>Line 168:         "generation_method": "page_grounded_proxy_from_exact_source_page",</w:t>
      </w:r>
    </w:p>
    <w:p>
      <w:pPr>
        <w:pStyle w:val="ExplainSmall"/>
      </w:pPr>
      <w:r>
        <w:rPr>
          <w:b/>
        </w:rPr>
        <w:t xml:space="preserve">Kid-simple meaning: </w:t>
      </w:r>
      <w:r>
        <w:t>Runs one Python instruction. Read it as: calculate values, pass them to functions, or control what happens next.</w:t>
      </w:r>
    </w:p>
    <w:p>
      <w:pPr>
        <w:pStyle w:val="CodeSmall"/>
      </w:pPr>
      <w:r>
        <w:t>Line 169:         "source_chunks_path": args.chunks_path,</w:t>
      </w:r>
    </w:p>
    <w:p>
      <w:pPr>
        <w:pStyle w:val="ExplainSmall"/>
      </w:pPr>
      <w:r>
        <w:rPr>
          <w:b/>
        </w:rPr>
        <w:t xml:space="preserve">Kid-simple meaning: </w:t>
      </w:r>
      <w:r>
        <w:t>Runs one Python instruction. Read it as: calculate values, pass them to functions, or control what happens next.</w:t>
      </w:r>
    </w:p>
    <w:p>
      <w:pPr>
        <w:pStyle w:val="CodeSmall"/>
      </w:pPr>
      <w:r>
        <w:t>Line 170:         "output_path": args.output_path,</w:t>
      </w:r>
    </w:p>
    <w:p>
      <w:pPr>
        <w:pStyle w:val="ExplainSmall"/>
      </w:pPr>
      <w:r>
        <w:rPr>
          <w:b/>
        </w:rPr>
        <w:t xml:space="preserve">Kid-simple meaning: </w:t>
      </w:r>
      <w:r>
        <w:t>Runs one Python instruction. Read it as: calculate values, pass them to functions, or control what happens next.</w:t>
      </w:r>
    </w:p>
    <w:p>
      <w:pPr>
        <w:pStyle w:val="CodeSmall"/>
      </w:pPr>
      <w:r>
        <w:t>Line 171:         "n_questions": len(rows),</w:t>
      </w:r>
    </w:p>
    <w:p>
      <w:pPr>
        <w:pStyle w:val="ExplainSmall"/>
      </w:pPr>
      <w:r>
        <w:rPr>
          <w:b/>
        </w:rPr>
        <w:t xml:space="preserve">Kid-simple meaning: </w:t>
      </w:r>
      <w:r>
        <w:t>Runs one Python instruction. Read it as: calculate values, pass them to functions, or control what happens next.</w:t>
      </w:r>
    </w:p>
    <w:p>
      <w:pPr>
        <w:pStyle w:val="CodeSmall"/>
      </w:pPr>
      <w:r>
        <w:t>Line 172:         "seed": args.seed,</w:t>
      </w:r>
    </w:p>
    <w:p>
      <w:pPr>
        <w:pStyle w:val="ExplainSmall"/>
      </w:pPr>
      <w:r>
        <w:rPr>
          <w:b/>
        </w:rPr>
        <w:t xml:space="preserve">Kid-simple meaning: </w:t>
      </w:r>
      <w:r>
        <w:t>Runs one Python instruction. Read it as: calculate values, pass them to functions, or control what happens next.</w:t>
      </w:r>
    </w:p>
    <w:p>
      <w:pPr>
        <w:pStyle w:val="CodeSmall"/>
      </w:pPr>
      <w:r>
        <w:t>Line 173:         "all_items_need_manual_review": all(row["needs_manual_review"] for row in rows),</w:t>
      </w:r>
    </w:p>
    <w:p>
      <w:pPr>
        <w:pStyle w:val="ExplainSmall"/>
      </w:pPr>
      <w:r>
        <w:rPr>
          <w:b/>
        </w:rPr>
        <w:t xml:space="preserve">Kid-simple meaning: </w:t>
      </w:r>
      <w:r>
        <w:t>Runs one Python instruction. Read it as: calculate values, pass them to functions, or control what happens next.</w:t>
      </w:r>
    </w:p>
    <w:p>
      <w:pPr>
        <w:pStyle w:val="CodeSmall"/>
      </w:pPr>
      <w:r>
        <w:t>Line 174:         "question_types": sorted({row["question_type"] for row in rows}),</w:t>
      </w:r>
    </w:p>
    <w:p>
      <w:pPr>
        <w:pStyle w:val="ExplainSmall"/>
      </w:pPr>
      <w:r>
        <w:rPr>
          <w:b/>
        </w:rPr>
        <w:t xml:space="preserve">Kid-simple meaning: </w:t>
      </w:r>
      <w:r>
        <w:t>Runs one Python instruction. Read it as: calculate values, pass them to functions, or control what happens next.</w:t>
      </w:r>
    </w:p>
    <w:p>
      <w:pPr>
        <w:pStyle w:val="CodeSmall"/>
      </w:pPr>
      <w:r>
        <w:t>Line 175:     }</w:t>
      </w:r>
    </w:p>
    <w:p>
      <w:pPr>
        <w:pStyle w:val="ExplainSmall"/>
      </w:pPr>
      <w:r>
        <w:rPr>
          <w:b/>
        </w:rPr>
        <w:t xml:space="preserve">Kid-simple meaning: </w:t>
      </w:r>
      <w:r>
        <w:t>Runs one Python instruction. Read it as: calculate values, pass them to functions, or control what happens next.</w:t>
      </w:r>
    </w:p>
    <w:p>
      <w:pPr>
        <w:pStyle w:val="CodeSmall"/>
      </w:pPr>
      <w:r>
        <w:t>Line 176:     report_path = Path(args.report_path)</w:t>
      </w:r>
    </w:p>
    <w:p>
      <w:pPr>
        <w:pStyle w:val="ExplainSmall"/>
      </w:pPr>
      <w:r>
        <w:rPr>
          <w:b/>
        </w:rPr>
        <w:t xml:space="preserve">Kid-simple meaning: </w:t>
      </w:r>
      <w:r>
        <w:t>Creates or uses a project file path so the notebook knows where files are.</w:t>
      </w:r>
    </w:p>
    <w:p>
      <w:pPr>
        <w:pStyle w:val="CodeSmall"/>
      </w:pPr>
      <w:r>
        <w:t>Line 177:     report_path.parent.mkdir(parents=True, exist_ok=True)</w:t>
      </w:r>
    </w:p>
    <w:p>
      <w:pPr>
        <w:pStyle w:val="ExplainSmall"/>
      </w:pPr>
      <w:r>
        <w:rPr>
          <w:b/>
        </w:rPr>
        <w:t xml:space="preserve">Kid-simple meaning: </w:t>
      </w:r>
      <w:r>
        <w:t>Stores the value on the right side into the variable report_path.parent.mkdir(parents. Later code can reuse it.</w:t>
      </w:r>
    </w:p>
    <w:p>
      <w:pPr>
        <w:pStyle w:val="CodeSmall"/>
      </w:pPr>
      <w:r>
        <w:t>Line 178:     report_path.write_text(json.dumps(report, indent=2), encoding="utf-8")</w:t>
      </w:r>
    </w:p>
    <w:p>
      <w:pPr>
        <w:pStyle w:val="ExplainSmall"/>
      </w:pPr>
      <w:r>
        <w:rPr>
          <w:b/>
        </w:rPr>
        <w:t xml:space="preserve">Kid-simple meaning: </w:t>
      </w:r>
      <w:r>
        <w:t>Writes data or text to a saved file.</w:t>
      </w:r>
    </w:p>
    <w:p>
      <w:pPr>
        <w:pStyle w:val="CodeSmall"/>
      </w:pPr>
      <w:r>
        <w:t>Line 180:     print(f"Saved {len(rows)} repaired D1 proxy questions to {output_path}")</w:t>
      </w:r>
    </w:p>
    <w:p>
      <w:pPr>
        <w:pStyle w:val="ExplainSmall"/>
      </w:pPr>
      <w:r>
        <w:rPr>
          <w:b/>
        </w:rPr>
        <w:t xml:space="preserve">Kid-simple meaning: </w:t>
      </w:r>
      <w:r>
        <w:t>Prints a value or progress message for the person running the notebook.</w:t>
      </w:r>
    </w:p>
    <w:p>
      <w:pPr>
        <w:pStyle w:val="CodeSmall"/>
      </w:pPr>
      <w:r>
        <w:t>Line 181:     print(f"Saved proxy-set report to {report_path}")</w:t>
      </w:r>
    </w:p>
    <w:p>
      <w:pPr>
        <w:pStyle w:val="ExplainSmall"/>
      </w:pPr>
      <w:r>
        <w:rPr>
          <w:b/>
        </w:rPr>
        <w:t xml:space="preserve">Kid-simple meaning: </w:t>
      </w:r>
      <w:r>
        <w:t>Prints a value or progress message for the person running the notebook.</w:t>
      </w:r>
    </w:p>
    <w:p>
      <w:pPr>
        <w:pStyle w:val="CodeSmall"/>
      </w:pPr>
      <w:r>
        <w:t>Line 184: if __name__ == "__main__":</w:t>
      </w:r>
    </w:p>
    <w:p>
      <w:pPr>
        <w:pStyle w:val="ExplainSmall"/>
      </w:pPr>
      <w:r>
        <w:rPr>
          <w:b/>
        </w:rPr>
        <w:t xml:space="preserve">Kid-simple meaning: </w:t>
      </w:r>
      <w:r>
        <w:t>Checks a condition. If true, Python runs the indented block under it.</w:t>
      </w:r>
    </w:p>
    <w:p>
      <w:pPr>
        <w:pStyle w:val="CodeSmall"/>
      </w:pPr>
      <w:r>
        <w:t>Line 185:     main()</w:t>
      </w:r>
    </w:p>
    <w:p>
      <w:pPr>
        <w:pStyle w:val="ExplainSmall"/>
      </w:pPr>
      <w:r>
        <w:rPr>
          <w:b/>
        </w:rPr>
        <w:t xml:space="preserve">Kid-simple meaning: </w:t>
      </w:r>
      <w:r>
        <w:t>Calls a function, which means it asks a named tool to do work using the values in parentheses.</w:t>
      </w:r>
    </w:p>
    <w:p>
      <w:pPr>
        <w:pStyle w:val="Heading1"/>
      </w:pPr>
      <w:r>
        <w:t>D2 and D3 notebooks - line by line</w:t>
      </w:r>
    </w:p>
    <w:p>
      <w:r>
        <w:t>Every non-empty code line in the assigned notebooks is shown and explained.</w:t>
      </w:r>
    </w:p>
    <w:p>
      <w:pPr>
        <w:pStyle w:val="Heading1"/>
      </w:pPr>
      <w:r>
        <w:t>notebooks\D2_01_Reem_ingestion_data_quality.ipynb</w:t>
      </w:r>
    </w:p>
    <w:p>
      <w:r>
        <w:t>Notebook summary: 20 total cells, 9 code cells, 11 markdown cells.</w:t>
      </w:r>
    </w:p>
    <w:p>
      <w:r>
        <w:t>Likely inputs/outputs/config files mentioned by this notebook:</w:t>
      </w:r>
    </w:p>
    <w:p>
      <w:pPr>
        <w:pStyle w:val="ListBullet"/>
        <w:spacing w:after="80"/>
      </w:pPr>
      <w:r>
        <w:t>d2_ingestion_summary.csv</w:t>
      </w:r>
    </w:p>
    <w:p>
      <w:pPr>
        <w:pStyle w:val="ListBullet"/>
        <w:spacing w:after="80"/>
      </w:pPr>
      <w:r>
        <w:t>from papers_metadata.csv</w:t>
      </w:r>
    </w:p>
    <w:p>
      <w:pPr>
        <w:pStyle w:val="ListBullet"/>
        <w:spacing w:after="80"/>
      </w:pPr>
      <w:r>
        <w:t>papers_metadata.csv</w:t>
      </w:r>
    </w:p>
    <w:p>
      <w:pPr>
        <w:pStyle w:val="Heading3"/>
      </w:pPr>
      <w:r>
        <w:t>Markdown context: D2 - Reem - Ingestion, Metadata, and Data Quality</w:t>
      </w:r>
    </w:p>
    <w:p>
      <w:pPr>
        <w:pStyle w:val="ExplainSmall"/>
      </w:pPr>
      <w:r>
        <w:t># D2 - Reem - Ingestion, Metadata, and Data Quality **Owner:** Reem **Component:** D2 - Ingestion pipeline and evidence-quality notebook **Files owned:** `src/ingest/pdf_loader.py`, `src/ingest/chunker.py`, `src/ingest/metadata_loader.py`, `src/ingest/run_ingest.py` ### What this notebook proves 1. Number of PDFs processed 2. Total chunk count + chunk-length statistics 3. Metadata completeness across required fields 4. Page-map examples (page number preserved per chunk) 5. Three chunk examples with full document + page provenance 6. Ingestion quality issues and fixes 7. Final summary saved to `reports/tables/d2_ingestion_summary.csv`</w:t>
      </w:r>
    </w:p>
    <w:p>
      <w:pPr>
        <w:pStyle w:val="Heading3"/>
      </w:pPr>
      <w:r>
        <w:t>Markdown context: Cell 1 - Imports and Project Paths</w:t>
      </w:r>
    </w:p>
    <w:p>
      <w:pPr>
        <w:pStyle w:val="ExplainSmall"/>
      </w:pPr>
      <w:r>
        <w:t>## Cell 1 - Imports and Project Paths</w:t>
      </w:r>
    </w:p>
    <w:p>
      <w:pPr>
        <w:pStyle w:val="Heading2"/>
      </w:pPr>
      <w:r>
        <w:t>Code cell 1 - Cell 1 - Imports and Project Paths</w:t>
      </w:r>
    </w:p>
    <w:p>
      <w:pPr>
        <w:pStyle w:val="ExplainSmall"/>
      </w:pPr>
      <w:r>
        <w:t>Notebook cell number: 3. Output clue: Printed: Project root : /Users/reembinhaider/Documents/GitHub/climate_evidence_graphrag_agent Metadata CSV : /Users/reembinhaider/Documents/GitHub/climate_evidence_graphrag_agent/data/metad</w:t>
      </w:r>
    </w:p>
    <w:p>
      <w:pPr>
        <w:pStyle w:val="CodeSmall"/>
      </w:pPr>
      <w:r>
        <w:t>Cell line 1: import sys</w:t>
      </w:r>
    </w:p>
    <w:p>
      <w:pPr>
        <w:pStyle w:val="ExplainSmall"/>
      </w:pPr>
      <w:r>
        <w:rPr>
          <w:b/>
        </w:rPr>
        <w:t xml:space="preserve">Kid-simple meaning: </w:t>
      </w:r>
      <w:r>
        <w:t>Loads a Python library so this notebook can use its ready-made tools.</w:t>
      </w:r>
    </w:p>
    <w:p>
      <w:pPr>
        <w:pStyle w:val="CodeSmall"/>
      </w:pPr>
      <w:r>
        <w:t>Cell line 2: from pathlib import Path</w:t>
      </w:r>
    </w:p>
    <w:p>
      <w:pPr>
        <w:pStyle w:val="ExplainSmall"/>
      </w:pPr>
      <w:r>
        <w:rPr>
          <w:b/>
        </w:rPr>
        <w:t xml:space="preserve">Kid-simple meaning: </w:t>
      </w:r>
      <w:r>
        <w:t>Loads Path from pathlib so this notebook can call that code.</w:t>
      </w:r>
    </w:p>
    <w:p>
      <w:pPr>
        <w:pStyle w:val="CodeSmall"/>
      </w:pPr>
      <w:r>
        <w:t>Cell line 3: import statistics</w:t>
      </w:r>
    </w:p>
    <w:p>
      <w:pPr>
        <w:pStyle w:val="ExplainSmall"/>
      </w:pPr>
      <w:r>
        <w:rPr>
          <w:b/>
        </w:rPr>
        <w:t xml:space="preserve">Kid-simple meaning: </w:t>
      </w:r>
      <w:r>
        <w:t>Loads a Python library so this notebook can use its ready-made tools.</w:t>
      </w:r>
    </w:p>
    <w:p>
      <w:pPr>
        <w:pStyle w:val="CodeSmall"/>
      </w:pPr>
      <w:r>
        <w:t>Cell line 4: import pandas as pd</w:t>
      </w:r>
    </w:p>
    <w:p>
      <w:pPr>
        <w:pStyle w:val="ExplainSmall"/>
      </w:pPr>
      <w:r>
        <w:rPr>
          <w:b/>
        </w:rPr>
        <w:t xml:space="preserve">Kid-simple meaning: </w:t>
      </w:r>
      <w:r>
        <w:t>Loads a Python library so this notebook can use its ready-made tools.</w:t>
      </w:r>
    </w:p>
    <w:p>
      <w:pPr>
        <w:pStyle w:val="CodeSmall"/>
      </w:pPr>
      <w:r>
        <w:t>Cell line 6: PROJECT_ROOT = Path('..').resolve()</w:t>
      </w:r>
    </w:p>
    <w:p>
      <w:pPr>
        <w:pStyle w:val="ExplainSmall"/>
      </w:pPr>
      <w:r>
        <w:rPr>
          <w:b/>
        </w:rPr>
        <w:t xml:space="preserve">Kid-simple meaning: </w:t>
      </w:r>
      <w:r>
        <w:t>Creates or uses a project file path so the notebook knows where files are.</w:t>
      </w:r>
    </w:p>
    <w:p>
      <w:pPr>
        <w:pStyle w:val="CodeSmall"/>
      </w:pPr>
      <w:r>
        <w:t>Cell line 7: if str(PROJECT_ROOT) not in sys.path:</w:t>
      </w:r>
    </w:p>
    <w:p>
      <w:pPr>
        <w:pStyle w:val="ExplainSmall"/>
      </w:pPr>
      <w:r>
        <w:rPr>
          <w:b/>
        </w:rPr>
        <w:t xml:space="preserve">Kid-simple meaning: </w:t>
      </w:r>
      <w:r>
        <w:t>Checks a condition. If true, Python runs the indented block under it.</w:t>
      </w:r>
    </w:p>
    <w:p>
      <w:pPr>
        <w:pStyle w:val="CodeSmall"/>
      </w:pPr>
      <w:r>
        <w:t>Cell line 8:     sys.path.insert(0, str(PROJECT_ROOT))</w:t>
      </w:r>
    </w:p>
    <w:p>
      <w:pPr>
        <w:pStyle w:val="ExplainSmall"/>
      </w:pPr>
      <w:r>
        <w:rPr>
          <w:b/>
        </w:rPr>
        <w:t xml:space="preserve">Kid-simple meaning: </w:t>
      </w:r>
      <w:r>
        <w:t>Creates or uses a project file path so the notebook knows where files are.</w:t>
      </w:r>
    </w:p>
    <w:p>
      <w:pPr>
        <w:pStyle w:val="CodeSmall"/>
      </w:pPr>
      <w:r>
        <w:t>Cell line 10: from src.ingest.pdf_loader import load_pdf_pages</w:t>
      </w:r>
    </w:p>
    <w:p>
      <w:pPr>
        <w:pStyle w:val="ExplainSmall"/>
      </w:pPr>
      <w:r>
        <w:rPr>
          <w:b/>
        </w:rPr>
        <w:t xml:space="preserve">Kid-simple meaning: </w:t>
      </w:r>
      <w:r>
        <w:t>Loads load_pdf_pages from src.ingest.pdf_loader so this notebook can call that code.</w:t>
      </w:r>
    </w:p>
    <w:p>
      <w:pPr>
        <w:pStyle w:val="CodeSmall"/>
      </w:pPr>
      <w:r>
        <w:t>Cell line 11: from src.ingest.chunker import chunk_pages</w:t>
      </w:r>
    </w:p>
    <w:p>
      <w:pPr>
        <w:pStyle w:val="ExplainSmall"/>
      </w:pPr>
      <w:r>
        <w:rPr>
          <w:b/>
        </w:rPr>
        <w:t xml:space="preserve">Kid-simple meaning: </w:t>
      </w:r>
      <w:r>
        <w:t>Loads chunk_pages from src.ingest.chunker so this notebook can call that code.</w:t>
      </w:r>
    </w:p>
    <w:p>
      <w:pPr>
        <w:pStyle w:val="CodeSmall"/>
      </w:pPr>
      <w:r>
        <w:t>Cell line 12: from src.ingest.metadata_loader import load_metadata, CLIMATE_METADATA_FIELDS</w:t>
      </w:r>
    </w:p>
    <w:p>
      <w:pPr>
        <w:pStyle w:val="ExplainSmall"/>
      </w:pPr>
      <w:r>
        <w:rPr>
          <w:b/>
        </w:rPr>
        <w:t xml:space="preserve">Kid-simple meaning: </w:t>
      </w:r>
      <w:r>
        <w:t>Loads load_metadata, CLIMATE_METADATA_FIELDS from src.ingest.metadata_loader so this notebook can call that code.</w:t>
      </w:r>
    </w:p>
    <w:p>
      <w:pPr>
        <w:pStyle w:val="CodeSmall"/>
      </w:pPr>
      <w:r>
        <w:t>Cell line 14: METADATA_CSV = PROJECT_ROOT / 'data' / 'metadata' / 'papers_metadata.csv'</w:t>
      </w:r>
    </w:p>
    <w:p>
      <w:pPr>
        <w:pStyle w:val="ExplainSmall"/>
      </w:pPr>
      <w:r>
        <w:rPr>
          <w:b/>
        </w:rPr>
        <w:t xml:space="preserve">Kid-simple meaning: </w:t>
      </w:r>
      <w:r>
        <w:t>Creates or uses a project file path so the notebook knows where files are.</w:t>
      </w:r>
    </w:p>
    <w:p>
      <w:pPr>
        <w:pStyle w:val="CodeSmall"/>
      </w:pPr>
      <w:r>
        <w:t>Cell line 15: PDF_DIR      = PROJECT_ROOT / 'data' / 'pdfs'</w:t>
      </w:r>
    </w:p>
    <w:p>
      <w:pPr>
        <w:pStyle w:val="ExplainSmall"/>
      </w:pPr>
      <w:r>
        <w:rPr>
          <w:b/>
        </w:rPr>
        <w:t xml:space="preserve">Kid-simple meaning: </w:t>
      </w:r>
      <w:r>
        <w:t>Creates or uses a project file path so the notebook knows where files are.</w:t>
      </w:r>
    </w:p>
    <w:p>
      <w:pPr>
        <w:pStyle w:val="CodeSmall"/>
      </w:pPr>
      <w:r>
        <w:t>Cell line 16: REPORTS_DIR  = PROJECT_ROOT / 'reports' / 'tables'</w:t>
      </w:r>
    </w:p>
    <w:p>
      <w:pPr>
        <w:pStyle w:val="ExplainSmall"/>
      </w:pPr>
      <w:r>
        <w:rPr>
          <w:b/>
        </w:rPr>
        <w:t xml:space="preserve">Kid-simple meaning: </w:t>
      </w:r>
      <w:r>
        <w:t>Creates or uses a project file path so the notebook knows where files are.</w:t>
      </w:r>
    </w:p>
    <w:p>
      <w:pPr>
        <w:pStyle w:val="CodeSmall"/>
      </w:pPr>
      <w:r>
        <w:t>Cell line 17: REPORTS_DIR.mkdir(parents=True, exist_ok=True)</w:t>
      </w:r>
    </w:p>
    <w:p>
      <w:pPr>
        <w:pStyle w:val="ExplainSmall"/>
      </w:pPr>
      <w:r>
        <w:rPr>
          <w:b/>
        </w:rPr>
        <w:t xml:space="preserve">Kid-simple meaning: </w:t>
      </w:r>
      <w:r>
        <w:t>Stores the value on the right side into the variable REPORTS_DIR.mkdir(parents. Later code can reuse it.</w:t>
      </w:r>
    </w:p>
    <w:p>
      <w:pPr>
        <w:pStyle w:val="CodeSmall"/>
      </w:pPr>
      <w:r>
        <w:t>Cell line 19: print('Project root :', PROJECT_ROOT)</w:t>
      </w:r>
    </w:p>
    <w:p>
      <w:pPr>
        <w:pStyle w:val="ExplainSmall"/>
      </w:pPr>
      <w:r>
        <w:rPr>
          <w:b/>
        </w:rPr>
        <w:t xml:space="preserve">Kid-simple meaning: </w:t>
      </w:r>
      <w:r>
        <w:t>Prints a value or progress message for the person running the notebook.</w:t>
      </w:r>
    </w:p>
    <w:p>
      <w:pPr>
        <w:pStyle w:val="CodeSmall"/>
      </w:pPr>
      <w:r>
        <w:t>Cell line 20: print('Metadata CSV :', METADATA_CSV, '| exists:', METADATA_CSV.exists())</w:t>
      </w:r>
    </w:p>
    <w:p>
      <w:pPr>
        <w:pStyle w:val="ExplainSmall"/>
      </w:pPr>
      <w:r>
        <w:rPr>
          <w:b/>
        </w:rPr>
        <w:t xml:space="preserve">Kid-simple meaning: </w:t>
      </w:r>
      <w:r>
        <w:t>Prints a value or progress message for the person running the notebook.</w:t>
      </w:r>
    </w:p>
    <w:p>
      <w:pPr>
        <w:pStyle w:val="CodeSmall"/>
      </w:pPr>
      <w:r>
        <w:t>Cell line 21: print('PDF dir      :', PDF_DIR,      '| exists:', PDF_DIR.exists())</w:t>
      </w:r>
    </w:p>
    <w:p>
      <w:pPr>
        <w:pStyle w:val="ExplainSmall"/>
      </w:pPr>
      <w:r>
        <w:rPr>
          <w:b/>
        </w:rPr>
        <w:t xml:space="preserve">Kid-simple meaning: </w:t>
      </w:r>
      <w:r>
        <w:t>Prints a value or progress message for the person running the notebook.</w:t>
      </w:r>
    </w:p>
    <w:p>
      <w:pPr>
        <w:pStyle w:val="Heading3"/>
      </w:pPr>
      <w:r>
        <w:t>Markdown context: Cell 2 - Load Metadata and Count PDFs</w:t>
      </w:r>
    </w:p>
    <w:p>
      <w:pPr>
        <w:pStyle w:val="ExplainSmall"/>
      </w:pPr>
      <w:r>
        <w:t>## Cell 2 - Load Metadata and Count PDFs</w:t>
      </w:r>
    </w:p>
    <w:p>
      <w:pPr>
        <w:pStyle w:val="Heading2"/>
      </w:pPr>
      <w:r>
        <w:t>Code cell 2 - Cell 2 - Load Metadata and Count PDFs</w:t>
      </w:r>
    </w:p>
    <w:p>
      <w:pPr>
        <w:pStyle w:val="ExplainSmall"/>
      </w:pPr>
      <w:r>
        <w:t>Notebook cell number: 5. Output clue: Printed: Metadata rows loaded : 300 PDFs found on disk : 300 PDFs missing on disk : 0 | Displayed: document_id \ 0 cuzzolin_2023_reasoning_random_sets_agenda_fut... 1 staffell_2018_role_hydrogen_fuel_cells_global_... 2 friedlingstein_2020_global_carbon_budget_2020_... 3 friedlin</w:t>
      </w:r>
    </w:p>
    <w:p>
      <w:pPr>
        <w:pStyle w:val="CodeSmall"/>
      </w:pPr>
      <w:r>
        <w:t>Cell line 1: records = load_metadata(METADATA_CSV)</w:t>
      </w:r>
    </w:p>
    <w:p>
      <w:pPr>
        <w:pStyle w:val="ExplainSmall"/>
      </w:pPr>
      <w:r>
        <w:rPr>
          <w:b/>
        </w:rPr>
        <w:t xml:space="preserve">Kid-simple meaning: </w:t>
      </w:r>
      <w:r>
        <w:t>Stores the value on the right side into the variable records. Later code can reuse it.</w:t>
      </w:r>
    </w:p>
    <w:p>
      <w:pPr>
        <w:pStyle w:val="CodeSmall"/>
      </w:pPr>
      <w:r>
        <w:t>Cell line 2: print(f'Metadata rows loaded : {len(records)}')</w:t>
      </w:r>
    </w:p>
    <w:p>
      <w:pPr>
        <w:pStyle w:val="ExplainSmall"/>
      </w:pPr>
      <w:r>
        <w:rPr>
          <w:b/>
        </w:rPr>
        <w:t xml:space="preserve">Kid-simple meaning: </w:t>
      </w:r>
      <w:r>
        <w:t>Prints a value or progress message for the person running the notebook.</w:t>
      </w:r>
    </w:p>
    <w:p>
      <w:pPr>
        <w:pStyle w:val="CodeSmall"/>
      </w:pPr>
      <w:r>
        <w:t>Cell line 4: present, missing_pdf = [], []</w:t>
      </w:r>
    </w:p>
    <w:p>
      <w:pPr>
        <w:pStyle w:val="ExplainSmall"/>
      </w:pPr>
      <w:r>
        <w:rPr>
          <w:b/>
        </w:rPr>
        <w:t xml:space="preserve">Kid-simple meaning: </w:t>
      </w:r>
      <w:r>
        <w:t>Stores the value on the right side into the variable present, missing_pdf. Later code can reuse it.</w:t>
      </w:r>
    </w:p>
    <w:p>
      <w:pPr>
        <w:pStyle w:val="CodeSmall"/>
      </w:pPr>
      <w:r>
        <w:t>Cell line 5: for rec in records:</w:t>
      </w:r>
    </w:p>
    <w:p>
      <w:pPr>
        <w:pStyle w:val="ExplainSmall"/>
      </w:pPr>
      <w:r>
        <w:rPr>
          <w:b/>
        </w:rPr>
        <w:t xml:space="preserve">Kid-simple meaning: </w:t>
      </w:r>
      <w:r>
        <w:t>Starts a loop. Python repeats the indented code for every item in a list/table/range.</w:t>
      </w:r>
    </w:p>
    <w:p>
      <w:pPr>
        <w:pStyle w:val="CodeSmall"/>
      </w:pPr>
      <w:r>
        <w:t>Cell line 6:     pdf_path = PROJECT_ROOT / rec['pdf_path']</w:t>
      </w:r>
    </w:p>
    <w:p>
      <w:pPr>
        <w:pStyle w:val="ExplainSmall"/>
      </w:pPr>
      <w:r>
        <w:rPr>
          <w:b/>
        </w:rPr>
        <w:t xml:space="preserve">Kid-simple meaning: </w:t>
      </w:r>
      <w:r>
        <w:t>Creates or uses a project file path so the notebook knows where files are.</w:t>
      </w:r>
    </w:p>
    <w:p>
      <w:pPr>
        <w:pStyle w:val="CodeSmall"/>
      </w:pPr>
      <w:r>
        <w:t>Cell line 7:     if pdf_path.exists():</w:t>
      </w:r>
    </w:p>
    <w:p>
      <w:pPr>
        <w:pStyle w:val="ExplainSmall"/>
      </w:pPr>
      <w:r>
        <w:rPr>
          <w:b/>
        </w:rPr>
        <w:t xml:space="preserve">Kid-simple meaning: </w:t>
      </w:r>
      <w:r>
        <w:t>Checks a condition. If true, Python runs the indented block under it.</w:t>
      </w:r>
    </w:p>
    <w:p>
      <w:pPr>
        <w:pStyle w:val="CodeSmall"/>
      </w:pPr>
      <w:r>
        <w:t>Cell line 8:         rec['_abs_pdf'] = pdf_path</w:t>
      </w:r>
    </w:p>
    <w:p>
      <w:pPr>
        <w:pStyle w:val="ExplainSmall"/>
      </w:pPr>
      <w:r>
        <w:rPr>
          <w:b/>
        </w:rPr>
        <w:t xml:space="preserve">Kid-simple meaning: </w:t>
      </w:r>
      <w:r>
        <w:t>Stores the value on the right side into the variable rec['_abs_pdf']. Later code can reuse it.</w:t>
      </w:r>
    </w:p>
    <w:p>
      <w:pPr>
        <w:pStyle w:val="CodeSmall"/>
      </w:pPr>
      <w:r>
        <w:t>Cell line 9:         present.append(rec)</w:t>
      </w:r>
    </w:p>
    <w:p>
      <w:pPr>
        <w:pStyle w:val="ExplainSmall"/>
      </w:pPr>
      <w:r>
        <w:rPr>
          <w:b/>
        </w:rPr>
        <w:t xml:space="preserve">Kid-simple meaning: </w:t>
      </w:r>
      <w:r>
        <w:t>Calls a function, which means it asks a named tool to do work using the values in parentheses.</w:t>
      </w:r>
    </w:p>
    <w:p>
      <w:pPr>
        <w:pStyle w:val="CodeSmall"/>
      </w:pPr>
      <w:r>
        <w:t>Cell line 10:     else:</w:t>
      </w:r>
    </w:p>
    <w:p>
      <w:pPr>
        <w:pStyle w:val="ExplainSmall"/>
      </w:pPr>
      <w:r>
        <w:rPr>
          <w:b/>
        </w:rPr>
        <w:t xml:space="preserve">Kid-simple meaning: </w:t>
      </w:r>
      <w:r>
        <w:t>Runs this branch when the earlier checks were false.</w:t>
      </w:r>
    </w:p>
    <w:p>
      <w:pPr>
        <w:pStyle w:val="CodeSmall"/>
      </w:pPr>
      <w:r>
        <w:t>Cell line 11:         missing_pdf.append(rec['document_id'])</w:t>
      </w:r>
    </w:p>
    <w:p>
      <w:pPr>
        <w:pStyle w:val="ExplainSmall"/>
      </w:pPr>
      <w:r>
        <w:rPr>
          <w:b/>
        </w:rPr>
        <w:t xml:space="preserve">Kid-simple meaning: </w:t>
      </w:r>
      <w:r>
        <w:t>Calls a function, which means it asks a named tool to do work using the values in parentheses.</w:t>
      </w:r>
    </w:p>
    <w:p>
      <w:pPr>
        <w:pStyle w:val="CodeSmall"/>
      </w:pPr>
      <w:r>
        <w:t>Cell line 13: print(f'PDFs found on disk   : {len(present)}')</w:t>
      </w:r>
    </w:p>
    <w:p>
      <w:pPr>
        <w:pStyle w:val="ExplainSmall"/>
      </w:pPr>
      <w:r>
        <w:rPr>
          <w:b/>
        </w:rPr>
        <w:t xml:space="preserve">Kid-simple meaning: </w:t>
      </w:r>
      <w:r>
        <w:t>Prints a value or progress message for the person running the notebook.</w:t>
      </w:r>
    </w:p>
    <w:p>
      <w:pPr>
        <w:pStyle w:val="CodeSmall"/>
      </w:pPr>
      <w:r>
        <w:t>Cell line 14: print(f'PDFs missing on disk : {len(missing_pdf)}')</w:t>
      </w:r>
    </w:p>
    <w:p>
      <w:pPr>
        <w:pStyle w:val="ExplainSmall"/>
      </w:pPr>
      <w:r>
        <w:rPr>
          <w:b/>
        </w:rPr>
        <w:t xml:space="preserve">Kid-simple meaning: </w:t>
      </w:r>
      <w:r>
        <w:t>Prints a value or progress message for the person running the notebook.</w:t>
      </w:r>
    </w:p>
    <w:p>
      <w:pPr>
        <w:pStyle w:val="CodeSmall"/>
      </w:pPr>
      <w:r>
        <w:t>Cell line 15: if missing_pdf:</w:t>
      </w:r>
    </w:p>
    <w:p>
      <w:pPr>
        <w:pStyle w:val="ExplainSmall"/>
      </w:pPr>
      <w:r>
        <w:rPr>
          <w:b/>
        </w:rPr>
        <w:t xml:space="preserve">Kid-simple meaning: </w:t>
      </w:r>
      <w:r>
        <w:t>Checks a condition. If true, Python runs the indented block under it.</w:t>
      </w:r>
    </w:p>
    <w:p>
      <w:pPr>
        <w:pStyle w:val="CodeSmall"/>
      </w:pPr>
      <w:r>
        <w:t>Cell line 16:     print('  First 5 missing:', missing_pdf[:5])</w:t>
      </w:r>
    </w:p>
    <w:p>
      <w:pPr>
        <w:pStyle w:val="ExplainSmall"/>
      </w:pPr>
      <w:r>
        <w:rPr>
          <w:b/>
        </w:rPr>
        <w:t xml:space="preserve">Kid-simple meaning: </w:t>
      </w:r>
      <w:r>
        <w:t>Prints a value or progress message for the person running the notebook.</w:t>
      </w:r>
    </w:p>
    <w:p>
      <w:pPr>
        <w:pStyle w:val="CodeSmall"/>
      </w:pPr>
      <w:r>
        <w:t>Cell line 18: pd.DataFrame(records[:5])[['document_id','title','year','total_pages','topics']]</w:t>
      </w:r>
    </w:p>
    <w:p>
      <w:pPr>
        <w:pStyle w:val="ExplainSmall"/>
      </w:pPr>
      <w:r>
        <w:rPr>
          <w:b/>
        </w:rPr>
        <w:t xml:space="preserve">Kid-simple meaning: </w:t>
      </w:r>
      <w:r>
        <w:t>Runs one Python instruction. Read it as: calculate values, pass them to functions, or control what happens next.</w:t>
      </w:r>
    </w:p>
    <w:p>
      <w:pPr>
        <w:pStyle w:val="Heading3"/>
      </w:pPr>
      <w:r>
        <w:t>Markdown context: Cell 3 - Run Pipeline: PDF -&gt; Pages -&gt; Chunks</w:t>
      </w:r>
    </w:p>
    <w:p>
      <w:pPr>
        <w:pStyle w:val="ExplainSmall"/>
      </w:pPr>
      <w:r>
        <w:t>## Cell 3 - Run Pipeline: PDF -&gt; Pages -&gt; Chunks</w:t>
      </w:r>
    </w:p>
    <w:p>
      <w:pPr>
        <w:pStyle w:val="Heading2"/>
      </w:pPr>
      <w:r>
        <w:t>Code cell 3 - Cell 3 - Run Pipeline: PDF -&gt; Pages -&gt; Chunks</w:t>
      </w:r>
    </w:p>
    <w:p>
      <w:pPr>
        <w:pStyle w:val="ExplainSmall"/>
      </w:pPr>
      <w:r>
        <w:t>Notebook cell number: 7. Output clue: Printed: Cannot set non-stroke color: 2 components specified, but only 1 (grayscale), 3 (RGB), and 4 (CMYK) are supported Cannot set non-stroke color: 2 components specified, but only 1 (gr | Printed: Documents processed : 300 Documents skipped : 0 Total pages extracted: 7588 Total chunks created : 57939 Pages/doc min=3 median=19 max=216</w:t>
      </w:r>
    </w:p>
    <w:p>
      <w:pPr>
        <w:pStyle w:val="CodeSmall"/>
      </w:pPr>
      <w:r>
        <w:t>Cell line 1: # chunk_size=600 chars captures 1-2 complete climate claims per chunk.</w:t>
      </w:r>
    </w:p>
    <w:p>
      <w:pPr>
        <w:pStyle w:val="ExplainSmall"/>
      </w:pPr>
      <w:r>
        <w:rPr>
          <w:b/>
        </w:rPr>
        <w:t xml:space="preserve">Kid-simple meaning: </w:t>
      </w:r>
      <w:r>
        <w:t>A human comment. Python ignores it; it explains the code or marks a section.</w:t>
      </w:r>
    </w:p>
    <w:p>
      <w:pPr>
        <w:pStyle w:val="CodeSmall"/>
      </w:pPr>
      <w:r>
        <w:t>Cell line 2: # overlap=80 chars preserves sentences that fall on chunk boundaries.</w:t>
      </w:r>
    </w:p>
    <w:p>
      <w:pPr>
        <w:pStyle w:val="ExplainSmall"/>
      </w:pPr>
      <w:r>
        <w:rPr>
          <w:b/>
        </w:rPr>
        <w:t xml:space="preserve">Kid-simple meaning: </w:t>
      </w:r>
      <w:r>
        <w:t>A human comment. Python ignores it; it explains the code or marks a section.</w:t>
      </w:r>
    </w:p>
    <w:p>
      <w:pPr>
        <w:pStyle w:val="CodeSmall"/>
      </w:pPr>
      <w:r>
        <w:t>Cell line 3: CHUNK_SIZE = 600</w:t>
      </w:r>
    </w:p>
    <w:p>
      <w:pPr>
        <w:pStyle w:val="ExplainSmall"/>
      </w:pPr>
      <w:r>
        <w:rPr>
          <w:b/>
        </w:rPr>
        <w:t xml:space="preserve">Kid-simple meaning: </w:t>
      </w:r>
      <w:r>
        <w:t>Stores the value on the right side into the variable CHUNK_SIZE. Later code can reuse it.</w:t>
      </w:r>
    </w:p>
    <w:p>
      <w:pPr>
        <w:pStyle w:val="CodeSmall"/>
      </w:pPr>
      <w:r>
        <w:t>Cell line 4: OVERLAP    = 80</w:t>
      </w:r>
    </w:p>
    <w:p>
      <w:pPr>
        <w:pStyle w:val="ExplainSmall"/>
      </w:pPr>
      <w:r>
        <w:rPr>
          <w:b/>
        </w:rPr>
        <w:t xml:space="preserve">Kid-simple meaning: </w:t>
      </w:r>
      <w:r>
        <w:t>Stores the value on the right side into the variable OVERLAP. Later code can reuse it.</w:t>
      </w:r>
    </w:p>
    <w:p>
      <w:pPr>
        <w:pStyle w:val="CodeSmall"/>
      </w:pPr>
      <w:r>
        <w:t>Cell line 6: all_chunks, page_counts, skipped = [], [], []</w:t>
      </w:r>
    </w:p>
    <w:p>
      <w:pPr>
        <w:pStyle w:val="ExplainSmall"/>
      </w:pPr>
      <w:r>
        <w:rPr>
          <w:b/>
        </w:rPr>
        <w:t xml:space="preserve">Kid-simple meaning: </w:t>
      </w:r>
      <w:r>
        <w:t>Stores the value on the right side into the variable all_chunks, page_counts, skipped. Later code can reuse it.</w:t>
      </w:r>
    </w:p>
    <w:p>
      <w:pPr>
        <w:pStyle w:val="CodeSmall"/>
      </w:pPr>
      <w:r>
        <w:t>Cell line 8: for rec in present:</w:t>
      </w:r>
    </w:p>
    <w:p>
      <w:pPr>
        <w:pStyle w:val="ExplainSmall"/>
      </w:pPr>
      <w:r>
        <w:rPr>
          <w:b/>
        </w:rPr>
        <w:t xml:space="preserve">Kid-simple meaning: </w:t>
      </w:r>
      <w:r>
        <w:t>Starts a loop. Python repeats the indented code for every item in a list/table/range.</w:t>
      </w:r>
    </w:p>
    <w:p>
      <w:pPr>
        <w:pStyle w:val="CodeSmall"/>
      </w:pPr>
      <w:r>
        <w:t>Cell line 9:     try:</w:t>
      </w:r>
    </w:p>
    <w:p>
      <w:pPr>
        <w:pStyle w:val="ExplainSmall"/>
      </w:pPr>
      <w:r>
        <w:rPr>
          <w:b/>
        </w:rPr>
        <w:t xml:space="preserve">Kid-simple meaning: </w:t>
      </w:r>
      <w:r>
        <w:t>Starts a safe attempt. If this risky code fails, the except block can handle it.</w:t>
      </w:r>
    </w:p>
    <w:p>
      <w:pPr>
        <w:pStyle w:val="CodeSmall"/>
      </w:pPr>
      <w:r>
        <w:t>Cell line 10:         pages  = load_pdf_pages(rec['_abs_pdf'], rec['document_id'])</w:t>
      </w:r>
    </w:p>
    <w:p>
      <w:pPr>
        <w:pStyle w:val="ExplainSmall"/>
      </w:pPr>
      <w:r>
        <w:rPr>
          <w:b/>
        </w:rPr>
        <w:t xml:space="preserve">Kid-simple meaning: </w:t>
      </w:r>
      <w:r>
        <w:t>Stores the value on the right side into the variable pages. Later code can reuse it.</w:t>
      </w:r>
    </w:p>
    <w:p>
      <w:pPr>
        <w:pStyle w:val="CodeSmall"/>
      </w:pPr>
      <w:r>
        <w:t>Cell line 11:         chunks = chunk_pages(pages, chunk_size=CHUNK_SIZE, overlap=OVERLAP)</w:t>
      </w:r>
    </w:p>
    <w:p>
      <w:pPr>
        <w:pStyle w:val="ExplainSmall"/>
      </w:pPr>
      <w:r>
        <w:rPr>
          <w:b/>
        </w:rPr>
        <w:t xml:space="preserve">Kid-simple meaning: </w:t>
      </w:r>
      <w:r>
        <w:t>Stores the value on the right side into the variable chunks. Later code can reuse it.</w:t>
      </w:r>
    </w:p>
    <w:p>
      <w:pPr>
        <w:pStyle w:val="CodeSmall"/>
      </w:pPr>
      <w:r>
        <w:t>Cell line 12:         for c in chunks:</w:t>
      </w:r>
    </w:p>
    <w:p>
      <w:pPr>
        <w:pStyle w:val="ExplainSmall"/>
      </w:pPr>
      <w:r>
        <w:rPr>
          <w:b/>
        </w:rPr>
        <w:t xml:space="preserve">Kid-simple meaning: </w:t>
      </w:r>
      <w:r>
        <w:t>Starts a loop. Python repeats the indented code for every item in a list/table/range.</w:t>
      </w:r>
    </w:p>
    <w:p>
      <w:pPr>
        <w:pStyle w:val="CodeSmall"/>
      </w:pPr>
      <w:r>
        <w:t>Cell line 13:             c.title         = rec.get('title', '')</w:t>
      </w:r>
    </w:p>
    <w:p>
      <w:pPr>
        <w:pStyle w:val="ExplainSmall"/>
      </w:pPr>
      <w:r>
        <w:rPr>
          <w:b/>
        </w:rPr>
        <w:t xml:space="preserve">Kid-simple meaning: </w:t>
      </w:r>
      <w:r>
        <w:t>Stores the value on the right side into the variable c.title. Later code can reuse it.</w:t>
      </w:r>
    </w:p>
    <w:p>
      <w:pPr>
        <w:pStyle w:val="CodeSmall"/>
      </w:pPr>
      <w:r>
        <w:t>Cell line 14:             c.year          = rec.get('year', '')</w:t>
      </w:r>
    </w:p>
    <w:p>
      <w:pPr>
        <w:pStyle w:val="ExplainSmall"/>
      </w:pPr>
      <w:r>
        <w:rPr>
          <w:b/>
        </w:rPr>
        <w:t xml:space="preserve">Kid-simple meaning: </w:t>
      </w:r>
      <w:r>
        <w:t>Stores the value on the right side into the variable c.year. Later code can reuse it.</w:t>
      </w:r>
    </w:p>
    <w:p>
      <w:pPr>
        <w:pStyle w:val="CodeSmall"/>
      </w:pPr>
      <w:r>
        <w:t>Cell line 15:             c.topics        = rec.get('topics', '')</w:t>
      </w:r>
    </w:p>
    <w:p>
      <w:pPr>
        <w:pStyle w:val="ExplainSmall"/>
      </w:pPr>
      <w:r>
        <w:rPr>
          <w:b/>
        </w:rPr>
        <w:t xml:space="preserve">Kid-simple meaning: </w:t>
      </w:r>
      <w:r>
        <w:t>Stores the value on the right side into the variable c.topics. Later code can reuse it.</w:t>
      </w:r>
    </w:p>
    <w:p>
      <w:pPr>
        <w:pStyle w:val="CodeSmall"/>
      </w:pPr>
      <w:r>
        <w:t>Cell line 16:             c.countries     = rec.get('countries', '')</w:t>
      </w:r>
    </w:p>
    <w:p>
      <w:pPr>
        <w:pStyle w:val="ExplainSmall"/>
      </w:pPr>
      <w:r>
        <w:rPr>
          <w:b/>
        </w:rPr>
        <w:t xml:space="preserve">Kid-simple meaning: </w:t>
      </w:r>
      <w:r>
        <w:t>Stores the value on the right side into the variable c.countries. Later code can reuse it.</w:t>
      </w:r>
    </w:p>
    <w:p>
      <w:pPr>
        <w:pStyle w:val="CodeSmall"/>
      </w:pPr>
      <w:r>
        <w:t>Cell line 17:             c.sectors       = rec.get('sectors', '')</w:t>
      </w:r>
    </w:p>
    <w:p>
      <w:pPr>
        <w:pStyle w:val="ExplainSmall"/>
      </w:pPr>
      <w:r>
        <w:rPr>
          <w:b/>
        </w:rPr>
        <w:t xml:space="preserve">Kid-simple meaning: </w:t>
      </w:r>
      <w:r>
        <w:t>Stores the value on the right side into the variable c.sectors. Later code can reuse it.</w:t>
      </w:r>
    </w:p>
    <w:p>
      <w:pPr>
        <w:pStyle w:val="CodeSmall"/>
      </w:pPr>
      <w:r>
        <w:t>Cell line 18:             c.climate_risks = rec.get('climate_risks', '')</w:t>
      </w:r>
    </w:p>
    <w:p>
      <w:pPr>
        <w:pStyle w:val="ExplainSmall"/>
      </w:pPr>
      <w:r>
        <w:rPr>
          <w:b/>
        </w:rPr>
        <w:t xml:space="preserve">Kid-simple meaning: </w:t>
      </w:r>
      <w:r>
        <w:t>Stores the value on the right side into the variable c.climate_risks. Later code can reuse it.</w:t>
      </w:r>
    </w:p>
    <w:p>
      <w:pPr>
        <w:pStyle w:val="CodeSmall"/>
      </w:pPr>
      <w:r>
        <w:t>Cell line 19:         all_chunks.extend(chunks)</w:t>
      </w:r>
    </w:p>
    <w:p>
      <w:pPr>
        <w:pStyle w:val="ExplainSmall"/>
      </w:pPr>
      <w:r>
        <w:rPr>
          <w:b/>
        </w:rPr>
        <w:t xml:space="preserve">Kid-simple meaning: </w:t>
      </w:r>
      <w:r>
        <w:t>Calls a function, which means it asks a named tool to do work using the values in parentheses.</w:t>
      </w:r>
    </w:p>
    <w:p>
      <w:pPr>
        <w:pStyle w:val="CodeSmall"/>
      </w:pPr>
      <w:r>
        <w:t>Cell line 20:         page_counts.append(len(pages))</w:t>
      </w:r>
    </w:p>
    <w:p>
      <w:pPr>
        <w:pStyle w:val="ExplainSmall"/>
      </w:pPr>
      <w:r>
        <w:rPr>
          <w:b/>
        </w:rPr>
        <w:t xml:space="preserve">Kid-simple meaning: </w:t>
      </w:r>
      <w:r>
        <w:t>Calls a function, which means it asks a named tool to do work using the values in parentheses.</w:t>
      </w:r>
    </w:p>
    <w:p>
      <w:pPr>
        <w:pStyle w:val="CodeSmall"/>
      </w:pPr>
      <w:r>
        <w:t>Cell line 21:     except Exception as exc:</w:t>
      </w:r>
    </w:p>
    <w:p>
      <w:pPr>
        <w:pStyle w:val="ExplainSmall"/>
      </w:pPr>
      <w:r>
        <w:rPr>
          <w:b/>
        </w:rPr>
        <w:t xml:space="preserve">Kid-simple meaning: </w:t>
      </w:r>
      <w:r>
        <w:t>Handles an error so the notebook can show a controlled message or continue.</w:t>
      </w:r>
    </w:p>
    <w:p>
      <w:pPr>
        <w:pStyle w:val="CodeSmall"/>
      </w:pPr>
      <w:r>
        <w:t>Cell line 22:         skipped.append({'document_id': rec['document_id'], 'error': str(exc)})</w:t>
      </w:r>
    </w:p>
    <w:p>
      <w:pPr>
        <w:pStyle w:val="ExplainSmall"/>
      </w:pPr>
      <w:r>
        <w:rPr>
          <w:b/>
        </w:rPr>
        <w:t xml:space="preserve">Kid-simple meaning: </w:t>
      </w:r>
      <w:r>
        <w:t>Calls a function, which means it asks a named tool to do work using the values in parentheses.</w:t>
      </w:r>
    </w:p>
    <w:p>
      <w:pPr>
        <w:pStyle w:val="CodeSmall"/>
      </w:pPr>
      <w:r>
        <w:t>Cell line 24: total_pages  = sum(page_counts)</w:t>
      </w:r>
    </w:p>
    <w:p>
      <w:pPr>
        <w:pStyle w:val="ExplainSmall"/>
      </w:pPr>
      <w:r>
        <w:rPr>
          <w:b/>
        </w:rPr>
        <w:t xml:space="preserve">Kid-simple meaning: </w:t>
      </w:r>
      <w:r>
        <w:t>Stores the value on the right side into the variable total_pages. Later code can reuse it.</w:t>
      </w:r>
    </w:p>
    <w:p>
      <w:pPr>
        <w:pStyle w:val="CodeSmall"/>
      </w:pPr>
      <w:r>
        <w:t>Cell line 25: total_chunks = len(all_chunks)</w:t>
      </w:r>
    </w:p>
    <w:p>
      <w:pPr>
        <w:pStyle w:val="ExplainSmall"/>
      </w:pPr>
      <w:r>
        <w:rPr>
          <w:b/>
        </w:rPr>
        <w:t xml:space="preserve">Kid-simple meaning: </w:t>
      </w:r>
      <w:r>
        <w:t>Stores the value on the right side into the variable total_chunks. Later code can reuse it.</w:t>
      </w:r>
    </w:p>
    <w:p>
      <w:pPr>
        <w:pStyle w:val="CodeSmall"/>
      </w:pPr>
      <w:r>
        <w:t>Cell line 27: print(f'Documents processed  : {len(present) - len(skipped)}')</w:t>
      </w:r>
    </w:p>
    <w:p>
      <w:pPr>
        <w:pStyle w:val="ExplainSmall"/>
      </w:pPr>
      <w:r>
        <w:rPr>
          <w:b/>
        </w:rPr>
        <w:t xml:space="preserve">Kid-simple meaning: </w:t>
      </w:r>
      <w:r>
        <w:t>Prints a value or progress message for the person running the notebook.</w:t>
      </w:r>
    </w:p>
    <w:p>
      <w:pPr>
        <w:pStyle w:val="CodeSmall"/>
      </w:pPr>
      <w:r>
        <w:t>Cell line 28: print(f'Documents skipped    : {len(skipped)}')</w:t>
      </w:r>
    </w:p>
    <w:p>
      <w:pPr>
        <w:pStyle w:val="ExplainSmall"/>
      </w:pPr>
      <w:r>
        <w:rPr>
          <w:b/>
        </w:rPr>
        <w:t xml:space="preserve">Kid-simple meaning: </w:t>
      </w:r>
      <w:r>
        <w:t>Prints a value or progress message for the person running the notebook.</w:t>
      </w:r>
    </w:p>
    <w:p>
      <w:pPr>
        <w:pStyle w:val="CodeSmall"/>
      </w:pPr>
      <w:r>
        <w:t>Cell line 29: print(f'Total pages extracted: {total_pages}')</w:t>
      </w:r>
    </w:p>
    <w:p>
      <w:pPr>
        <w:pStyle w:val="ExplainSmall"/>
      </w:pPr>
      <w:r>
        <w:rPr>
          <w:b/>
        </w:rPr>
        <w:t xml:space="preserve">Kid-simple meaning: </w:t>
      </w:r>
      <w:r>
        <w:t>Prints a value or progress message for the person running the notebook.</w:t>
      </w:r>
    </w:p>
    <w:p>
      <w:pPr>
        <w:pStyle w:val="CodeSmall"/>
      </w:pPr>
      <w:r>
        <w:t>Cell line 30: print(f'Total chunks created : {total_chunks}')</w:t>
      </w:r>
    </w:p>
    <w:p>
      <w:pPr>
        <w:pStyle w:val="ExplainSmall"/>
      </w:pPr>
      <w:r>
        <w:rPr>
          <w:b/>
        </w:rPr>
        <w:t xml:space="preserve">Kid-simple meaning: </w:t>
      </w:r>
      <w:r>
        <w:t>Prints a value or progress message for the person running the notebook.</w:t>
      </w:r>
    </w:p>
    <w:p>
      <w:pPr>
        <w:pStyle w:val="CodeSmall"/>
      </w:pPr>
      <w:r>
        <w:t>Cell line 31: if page_counts:</w:t>
      </w:r>
    </w:p>
    <w:p>
      <w:pPr>
        <w:pStyle w:val="ExplainSmall"/>
      </w:pPr>
      <w:r>
        <w:rPr>
          <w:b/>
        </w:rPr>
        <w:t xml:space="preserve">Kid-simple meaning: </w:t>
      </w:r>
      <w:r>
        <w:t>Checks a condition. If true, Python runs the indented block under it.</w:t>
      </w:r>
    </w:p>
    <w:p>
      <w:pPr>
        <w:pStyle w:val="CodeSmall"/>
      </w:pPr>
      <w:r>
        <w:t>Cell line 32:     print(f'Pages/doc  min={min(page_counts)}  median={statistics.median(page_counts):.0f}  max={max(page_counts)}')</w:t>
      </w:r>
    </w:p>
    <w:p>
      <w:pPr>
        <w:pStyle w:val="ExplainSmall"/>
      </w:pPr>
      <w:r>
        <w:rPr>
          <w:b/>
        </w:rPr>
        <w:t xml:space="preserve">Kid-simple meaning: </w:t>
      </w:r>
      <w:r>
        <w:t>Prints a value or progress message for the person running the notebook.</w:t>
      </w:r>
    </w:p>
    <w:p>
      <w:pPr>
        <w:pStyle w:val="Heading3"/>
      </w:pPr>
      <w:r>
        <w:t>Markdown context: Cell 4 - Chunk-Length Statistics</w:t>
      </w:r>
    </w:p>
    <w:p>
      <w:pPr>
        <w:pStyle w:val="ExplainSmall"/>
      </w:pPr>
      <w:r>
        <w:t>## Cell 4 - Chunk-Length Statistics</w:t>
      </w:r>
    </w:p>
    <w:p>
      <w:pPr>
        <w:pStyle w:val="Heading2"/>
      </w:pPr>
      <w:r>
        <w:t>Code cell 4 - Cell 4 - Chunk-Length Statistics</w:t>
      </w:r>
    </w:p>
    <w:p>
      <w:pPr>
        <w:pStyle w:val="ExplainSmall"/>
      </w:pPr>
      <w:r>
        <w:t>Notebook cell number: 9. Output clue: Printed: Chunk length (chars) min : 1 median : 600 mean : 555 max : 600</w:t>
      </w:r>
    </w:p>
    <w:p>
      <w:pPr>
        <w:pStyle w:val="CodeSmall"/>
      </w:pPr>
      <w:r>
        <w:t>Cell line 1: lengths = [len(c.text) for c in all_chunks]</w:t>
      </w:r>
    </w:p>
    <w:p>
      <w:pPr>
        <w:pStyle w:val="ExplainSmall"/>
      </w:pPr>
      <w:r>
        <w:rPr>
          <w:b/>
        </w:rPr>
        <w:t xml:space="preserve">Kid-simple meaning: </w:t>
      </w:r>
      <w:r>
        <w:t>Stores the value on the right side into the variable lengths. Later code can reuse it.</w:t>
      </w:r>
    </w:p>
    <w:p>
      <w:pPr>
        <w:pStyle w:val="CodeSmall"/>
      </w:pPr>
      <w:r>
        <w:t>Cell line 2: if lengths:</w:t>
      </w:r>
    </w:p>
    <w:p>
      <w:pPr>
        <w:pStyle w:val="ExplainSmall"/>
      </w:pPr>
      <w:r>
        <w:rPr>
          <w:b/>
        </w:rPr>
        <w:t xml:space="preserve">Kid-simple meaning: </w:t>
      </w:r>
      <w:r>
        <w:t>Checks a condition. If true, Python runs the indented block under it.</w:t>
      </w:r>
    </w:p>
    <w:p>
      <w:pPr>
        <w:pStyle w:val="CodeSmall"/>
      </w:pPr>
      <w:r>
        <w:t>Cell line 3:     print(f'Chunk length (chars)')</w:t>
      </w:r>
    </w:p>
    <w:p>
      <w:pPr>
        <w:pStyle w:val="ExplainSmall"/>
      </w:pPr>
      <w:r>
        <w:rPr>
          <w:b/>
        </w:rPr>
        <w:t xml:space="preserve">Kid-simple meaning: </w:t>
      </w:r>
      <w:r>
        <w:t>Prints a value or progress message for the person running the notebook.</w:t>
      </w:r>
    </w:p>
    <w:p>
      <w:pPr>
        <w:pStyle w:val="CodeSmall"/>
      </w:pPr>
      <w:r>
        <w:t>Cell line 4:     print(f'  min    : {min(lengths)}')</w:t>
      </w:r>
    </w:p>
    <w:p>
      <w:pPr>
        <w:pStyle w:val="ExplainSmall"/>
      </w:pPr>
      <w:r>
        <w:rPr>
          <w:b/>
        </w:rPr>
        <w:t xml:space="preserve">Kid-simple meaning: </w:t>
      </w:r>
      <w:r>
        <w:t>Prints a value or progress message for the person running the notebook.</w:t>
      </w:r>
    </w:p>
    <w:p>
      <w:pPr>
        <w:pStyle w:val="CodeSmall"/>
      </w:pPr>
      <w:r>
        <w:t>Cell line 5:     print(f'  median : {statistics.median(lengths):.0f}')</w:t>
      </w:r>
    </w:p>
    <w:p>
      <w:pPr>
        <w:pStyle w:val="ExplainSmall"/>
      </w:pPr>
      <w:r>
        <w:rPr>
          <w:b/>
        </w:rPr>
        <w:t xml:space="preserve">Kid-simple meaning: </w:t>
      </w:r>
      <w:r>
        <w:t>Prints a value or progress message for the person running the notebook.</w:t>
      </w:r>
    </w:p>
    <w:p>
      <w:pPr>
        <w:pStyle w:val="CodeSmall"/>
      </w:pPr>
      <w:r>
        <w:t>Cell line 6:     print(f'  mean   : {sum(lengths)/len(lengths):.0f}')</w:t>
      </w:r>
    </w:p>
    <w:p>
      <w:pPr>
        <w:pStyle w:val="ExplainSmall"/>
      </w:pPr>
      <w:r>
        <w:rPr>
          <w:b/>
        </w:rPr>
        <w:t xml:space="preserve">Kid-simple meaning: </w:t>
      </w:r>
      <w:r>
        <w:t>Prints a value or progress message for the person running the notebook.</w:t>
      </w:r>
    </w:p>
    <w:p>
      <w:pPr>
        <w:pStyle w:val="CodeSmall"/>
      </w:pPr>
      <w:r>
        <w:t>Cell line 7:     print(f'  max    : {max(lengths)}')</w:t>
      </w:r>
    </w:p>
    <w:p>
      <w:pPr>
        <w:pStyle w:val="ExplainSmall"/>
      </w:pPr>
      <w:r>
        <w:rPr>
          <w:b/>
        </w:rPr>
        <w:t xml:space="preserve">Kid-simple meaning: </w:t>
      </w:r>
      <w:r>
        <w:t>Prints a value or progress message for the person running the notebook.</w:t>
      </w:r>
    </w:p>
    <w:p>
      <w:pPr>
        <w:pStyle w:val="CodeSmall"/>
      </w:pPr>
      <w:r>
        <w:t>Cell line 8: else:</w:t>
      </w:r>
    </w:p>
    <w:p>
      <w:pPr>
        <w:pStyle w:val="ExplainSmall"/>
      </w:pPr>
      <w:r>
        <w:rPr>
          <w:b/>
        </w:rPr>
        <w:t xml:space="preserve">Kid-simple meaning: </w:t>
      </w:r>
      <w:r>
        <w:t>Runs this branch when the earlier checks were false.</w:t>
      </w:r>
    </w:p>
    <w:p>
      <w:pPr>
        <w:pStyle w:val="CodeSmall"/>
      </w:pPr>
      <w:r>
        <w:t>Cell line 9:     print('No chunks produced.')</w:t>
      </w:r>
    </w:p>
    <w:p>
      <w:pPr>
        <w:pStyle w:val="ExplainSmall"/>
      </w:pPr>
      <w:r>
        <w:rPr>
          <w:b/>
        </w:rPr>
        <w:t xml:space="preserve">Kid-simple meaning: </w:t>
      </w:r>
      <w:r>
        <w:t>Prints a value or progress message for the person running the notebook.</w:t>
      </w:r>
    </w:p>
    <w:p>
      <w:pPr>
        <w:pStyle w:val="Heading3"/>
      </w:pPr>
      <w:r>
        <w:t>Markdown context: Cell 5 - Page-Map Examples</w:t>
      </w:r>
    </w:p>
    <w:p>
      <w:pPr>
        <w:pStyle w:val="ExplainSmall"/>
      </w:pPr>
      <w:r>
        <w:t>## Cell 5 - Page-Map Examples</w:t>
      </w:r>
    </w:p>
    <w:p>
      <w:pPr>
        <w:pStyle w:val="Heading2"/>
      </w:pPr>
      <w:r>
        <w:t>Code cell 5 - Cell 5 - Page-Map Examples</w:t>
      </w:r>
    </w:p>
    <w:p>
      <w:pPr>
        <w:pStyle w:val="ExplainSmall"/>
      </w:pPr>
      <w:r>
        <w:t>Notebook cell number: 11. Output clue: Printed: doc: cuzzolin_2023_reasoning_random_sets_agenda_future_2401_09435v1 total pages : 94 empty pages : 0 (none - good) page 1 text : 'Reasoning with random sets: An agenda for the futu</w:t>
      </w:r>
    </w:p>
    <w:p>
      <w:pPr>
        <w:pStyle w:val="CodeSmall"/>
      </w:pPr>
      <w:r>
        <w:t>Cell line 1: for rec in present[:3]:</w:t>
      </w:r>
    </w:p>
    <w:p>
      <w:pPr>
        <w:pStyle w:val="ExplainSmall"/>
      </w:pPr>
      <w:r>
        <w:rPr>
          <w:b/>
        </w:rPr>
        <w:t xml:space="preserve">Kid-simple meaning: </w:t>
      </w:r>
      <w:r>
        <w:t>Starts a loop. Python repeats the indented code for every item in a list/table/range.</w:t>
      </w:r>
    </w:p>
    <w:p>
      <w:pPr>
        <w:pStyle w:val="CodeSmall"/>
      </w:pPr>
      <w:r>
        <w:t>Cell line 2:     pages = load_pdf_pages(rec['_abs_pdf'], rec['document_id'])</w:t>
      </w:r>
    </w:p>
    <w:p>
      <w:pPr>
        <w:pStyle w:val="ExplainSmall"/>
      </w:pPr>
      <w:r>
        <w:rPr>
          <w:b/>
        </w:rPr>
        <w:t xml:space="preserve">Kid-simple meaning: </w:t>
      </w:r>
      <w:r>
        <w:t>Stores the value on the right side into the variable pages. Later code can reuse it.</w:t>
      </w:r>
    </w:p>
    <w:p>
      <w:pPr>
        <w:pStyle w:val="CodeSmall"/>
      </w:pPr>
      <w:r>
        <w:t>Cell line 3:     empty = [p.page_number for p in pages if not p.text.strip()]</w:t>
      </w:r>
    </w:p>
    <w:p>
      <w:pPr>
        <w:pStyle w:val="ExplainSmall"/>
      </w:pPr>
      <w:r>
        <w:rPr>
          <w:b/>
        </w:rPr>
        <w:t xml:space="preserve">Kid-simple meaning: </w:t>
      </w:r>
      <w:r>
        <w:t>Stores the value on the right side into the variable empty. Later code can reuse it.</w:t>
      </w:r>
    </w:p>
    <w:p>
      <w:pPr>
        <w:pStyle w:val="CodeSmall"/>
      </w:pPr>
      <w:r>
        <w:t>Cell line 4:     print(f'doc: {rec["document_id"]}')</w:t>
      </w:r>
    </w:p>
    <w:p>
      <w:pPr>
        <w:pStyle w:val="ExplainSmall"/>
      </w:pPr>
      <w:r>
        <w:rPr>
          <w:b/>
        </w:rPr>
        <w:t xml:space="preserve">Kid-simple meaning: </w:t>
      </w:r>
      <w:r>
        <w:t>Prints a value or progress message for the person running the notebook.</w:t>
      </w:r>
    </w:p>
    <w:p>
      <w:pPr>
        <w:pStyle w:val="CodeSmall"/>
      </w:pPr>
      <w:r>
        <w:t>Cell line 5:     print(f'  total pages : {len(pages)}')</w:t>
      </w:r>
    </w:p>
    <w:p>
      <w:pPr>
        <w:pStyle w:val="ExplainSmall"/>
      </w:pPr>
      <w:r>
        <w:rPr>
          <w:b/>
        </w:rPr>
        <w:t xml:space="preserve">Kid-simple meaning: </w:t>
      </w:r>
      <w:r>
        <w:t>Prints a value or progress message for the person running the notebook.</w:t>
      </w:r>
    </w:p>
    <w:p>
      <w:pPr>
        <w:pStyle w:val="CodeSmall"/>
      </w:pPr>
      <w:r>
        <w:t>Cell line 6:     print(f'  empty pages : {len(empty)} {empty[:5] if empty else "(none - good)"}')</w:t>
      </w:r>
    </w:p>
    <w:p>
      <w:pPr>
        <w:pStyle w:val="ExplainSmall"/>
      </w:pPr>
      <w:r>
        <w:rPr>
          <w:b/>
        </w:rPr>
        <w:t xml:space="preserve">Kid-simple meaning: </w:t>
      </w:r>
      <w:r>
        <w:t>Prints a value or progress message for the person running the notebook.</w:t>
      </w:r>
    </w:p>
    <w:p>
      <w:pPr>
        <w:pStyle w:val="CodeSmall"/>
      </w:pPr>
      <w:r>
        <w:t>Cell line 7:     if pages:</w:t>
      </w:r>
    </w:p>
    <w:p>
      <w:pPr>
        <w:pStyle w:val="ExplainSmall"/>
      </w:pPr>
      <w:r>
        <w:rPr>
          <w:b/>
        </w:rPr>
        <w:t xml:space="preserve">Kid-simple meaning: </w:t>
      </w:r>
      <w:r>
        <w:t>Checks a condition. If true, Python runs the indented block under it.</w:t>
      </w:r>
    </w:p>
    <w:p>
      <w:pPr>
        <w:pStyle w:val="CodeSmall"/>
      </w:pPr>
      <w:r>
        <w:t>Cell line 8:         preview = pages[0].text[:120].strip().replace('\n', ' ')</w:t>
      </w:r>
    </w:p>
    <w:p>
      <w:pPr>
        <w:pStyle w:val="ExplainSmall"/>
      </w:pPr>
      <w:r>
        <w:rPr>
          <w:b/>
        </w:rPr>
        <w:t xml:space="preserve">Kid-simple meaning: </w:t>
      </w:r>
      <w:r>
        <w:t>Stores the value on the right side into the variable preview. Later code can reuse it.</w:t>
      </w:r>
    </w:p>
    <w:p>
      <w:pPr>
        <w:pStyle w:val="CodeSmall"/>
      </w:pPr>
      <w:r>
        <w:t>Cell line 9:         print(f'  page 1 text : {preview!r}')</w:t>
      </w:r>
    </w:p>
    <w:p>
      <w:pPr>
        <w:pStyle w:val="ExplainSmall"/>
      </w:pPr>
      <w:r>
        <w:rPr>
          <w:b/>
        </w:rPr>
        <w:t xml:space="preserve">Kid-simple meaning: </w:t>
      </w:r>
      <w:r>
        <w:t>Prints a value or progress message for the person running the notebook.</w:t>
      </w:r>
    </w:p>
    <w:p>
      <w:pPr>
        <w:pStyle w:val="CodeSmall"/>
      </w:pPr>
      <w:r>
        <w:t>Cell line 10:     print()</w:t>
      </w:r>
    </w:p>
    <w:p>
      <w:pPr>
        <w:pStyle w:val="ExplainSmall"/>
      </w:pPr>
      <w:r>
        <w:rPr>
          <w:b/>
        </w:rPr>
        <w:t xml:space="preserve">Kid-simple meaning: </w:t>
      </w:r>
      <w:r>
        <w:t>Prints a value or progress message for the person running the notebook.</w:t>
      </w:r>
    </w:p>
    <w:p>
      <w:pPr>
        <w:pStyle w:val="Heading3"/>
      </w:pPr>
      <w:r>
        <w:t>Markdown context: Cell 6 - Three Chunk Provenance Examples</w:t>
      </w:r>
    </w:p>
    <w:p>
      <w:pPr>
        <w:pStyle w:val="ExplainSmall"/>
      </w:pPr>
      <w:r>
        <w:t>## Cell 6 - Three Chunk Provenance Examples</w:t>
      </w:r>
    </w:p>
    <w:p>
      <w:pPr>
        <w:pStyle w:val="Heading2"/>
      </w:pPr>
      <w:r>
        <w:t>Code cell 6 - Cell 6 - Three Chunk Provenance Examples</w:t>
      </w:r>
    </w:p>
    <w:p>
      <w:pPr>
        <w:pStyle w:val="ExplainSmall"/>
      </w:pPr>
      <w:r>
        <w:t>Notebook cell number: 13. Output clue: Printed: ================================================================= Example 1 chunk_id : cuzzolin_2023_reasoning_random_sets_agenda_future_2401_09435v1_p1_c0 document_id : cuzzolin_2</w:t>
      </w:r>
    </w:p>
    <w:p>
      <w:pPr>
        <w:pStyle w:val="CodeSmall"/>
      </w:pPr>
      <w:r>
        <w:t>Cell line 1: if len(all_chunks) &gt;= 3:</w:t>
      </w:r>
    </w:p>
    <w:p>
      <w:pPr>
        <w:pStyle w:val="ExplainSmall"/>
      </w:pPr>
      <w:r>
        <w:rPr>
          <w:b/>
        </w:rPr>
        <w:t xml:space="preserve">Kid-simple meaning: </w:t>
      </w:r>
      <w:r>
        <w:t>Checks a condition. If true, Python runs the indented block under it.</w:t>
      </w:r>
    </w:p>
    <w:p>
      <w:pPr>
        <w:pStyle w:val="CodeSmall"/>
      </w:pPr>
      <w:r>
        <w:t>Cell line 2:     sample_idx = [0, len(all_chunks) // 2, len(all_chunks) - 1]</w:t>
      </w:r>
    </w:p>
    <w:p>
      <w:pPr>
        <w:pStyle w:val="ExplainSmall"/>
      </w:pPr>
      <w:r>
        <w:rPr>
          <w:b/>
        </w:rPr>
        <w:t xml:space="preserve">Kid-simple meaning: </w:t>
      </w:r>
      <w:r>
        <w:t>Stores the value on the right side into the variable sample_idx. Later code can reuse it.</w:t>
      </w:r>
    </w:p>
    <w:p>
      <w:pPr>
        <w:pStyle w:val="CodeSmall"/>
      </w:pPr>
      <w:r>
        <w:t>Cell line 3:     for rank, i in enumerate(sample_idx, 1):</w:t>
      </w:r>
    </w:p>
    <w:p>
      <w:pPr>
        <w:pStyle w:val="ExplainSmall"/>
      </w:pPr>
      <w:r>
        <w:rPr>
          <w:b/>
        </w:rPr>
        <w:t xml:space="preserve">Kid-simple meaning: </w:t>
      </w:r>
      <w:r>
        <w:t>Starts a loop. Python repeats the indented code for every item in a list/table/range.</w:t>
      </w:r>
    </w:p>
    <w:p>
      <w:pPr>
        <w:pStyle w:val="CodeSmall"/>
      </w:pPr>
      <w:r>
        <w:t>Cell line 4:         c = all_chunks[i]</w:t>
      </w:r>
    </w:p>
    <w:p>
      <w:pPr>
        <w:pStyle w:val="ExplainSmall"/>
      </w:pPr>
      <w:r>
        <w:rPr>
          <w:b/>
        </w:rPr>
        <w:t xml:space="preserve">Kid-simple meaning: </w:t>
      </w:r>
      <w:r>
        <w:t>Stores the value on the right side into the variable c. Later code can reuse it.</w:t>
      </w:r>
    </w:p>
    <w:p>
      <w:pPr>
        <w:pStyle w:val="CodeSmall"/>
      </w:pPr>
      <w:r>
        <w:t>Cell line 5:         print('=' * 65)</w:t>
      </w:r>
    </w:p>
    <w:p>
      <w:pPr>
        <w:pStyle w:val="ExplainSmall"/>
      </w:pPr>
      <w:r>
        <w:rPr>
          <w:b/>
        </w:rPr>
        <w:t xml:space="preserve">Kid-simple meaning: </w:t>
      </w:r>
      <w:r>
        <w:t>Prints a value or progress message for the person running the notebook.</w:t>
      </w:r>
    </w:p>
    <w:p>
      <w:pPr>
        <w:pStyle w:val="CodeSmall"/>
      </w:pPr>
      <w:r>
        <w:t>Cell line 6:         print(f'Example {rank}')</w:t>
      </w:r>
    </w:p>
    <w:p>
      <w:pPr>
        <w:pStyle w:val="ExplainSmall"/>
      </w:pPr>
      <w:r>
        <w:rPr>
          <w:b/>
        </w:rPr>
        <w:t xml:space="preserve">Kid-simple meaning: </w:t>
      </w:r>
      <w:r>
        <w:t>Prints a value or progress message for the person running the notebook.</w:t>
      </w:r>
    </w:p>
    <w:p>
      <w:pPr>
        <w:pStyle w:val="CodeSmall"/>
      </w:pPr>
      <w:r>
        <w:t>Cell line 7:         print(f'  chunk_id    : {c.chunk_id}')</w:t>
      </w:r>
    </w:p>
    <w:p>
      <w:pPr>
        <w:pStyle w:val="ExplainSmall"/>
      </w:pPr>
      <w:r>
        <w:rPr>
          <w:b/>
        </w:rPr>
        <w:t xml:space="preserve">Kid-simple meaning: </w:t>
      </w:r>
      <w:r>
        <w:t>Prints a value or progress message for the person running the notebook.</w:t>
      </w:r>
    </w:p>
    <w:p>
      <w:pPr>
        <w:pStyle w:val="CodeSmall"/>
      </w:pPr>
      <w:r>
        <w:t>Cell line 8:         print(f'  document_id : {c.document_id}')</w:t>
      </w:r>
    </w:p>
    <w:p>
      <w:pPr>
        <w:pStyle w:val="ExplainSmall"/>
      </w:pPr>
      <w:r>
        <w:rPr>
          <w:b/>
        </w:rPr>
        <w:t xml:space="preserve">Kid-simple meaning: </w:t>
      </w:r>
      <w:r>
        <w:t>Prints a value or progress message for the person running the notebook.</w:t>
      </w:r>
    </w:p>
    <w:p>
      <w:pPr>
        <w:pStyle w:val="CodeSmall"/>
      </w:pPr>
      <w:r>
        <w:t>Cell line 9:         print(f'  title       : {getattr(c, "title", "")}')</w:t>
      </w:r>
    </w:p>
    <w:p>
      <w:pPr>
        <w:pStyle w:val="ExplainSmall"/>
      </w:pPr>
      <w:r>
        <w:rPr>
          <w:b/>
        </w:rPr>
        <w:t xml:space="preserve">Kid-simple meaning: </w:t>
      </w:r>
      <w:r>
        <w:t>Prints a value or progress message for the person running the notebook.</w:t>
      </w:r>
    </w:p>
    <w:p>
      <w:pPr>
        <w:pStyle w:val="CodeSmall"/>
      </w:pPr>
      <w:r>
        <w:t>Cell line 10:         print(f'  page range  : {c.start_page} - {c.end_page}')</w:t>
      </w:r>
    </w:p>
    <w:p>
      <w:pPr>
        <w:pStyle w:val="ExplainSmall"/>
      </w:pPr>
      <w:r>
        <w:rPr>
          <w:b/>
        </w:rPr>
        <w:t xml:space="preserve">Kid-simple meaning: </w:t>
      </w:r>
      <w:r>
        <w:t>Prints a value or progress message for the person running the notebook.</w:t>
      </w:r>
    </w:p>
    <w:p>
      <w:pPr>
        <w:pStyle w:val="CodeSmall"/>
      </w:pPr>
      <w:r>
        <w:t>Cell line 11:         print(f'  topics      : {getattr(c, "topics", "")}')</w:t>
      </w:r>
    </w:p>
    <w:p>
      <w:pPr>
        <w:pStyle w:val="ExplainSmall"/>
      </w:pPr>
      <w:r>
        <w:rPr>
          <w:b/>
        </w:rPr>
        <w:t xml:space="preserve">Kid-simple meaning: </w:t>
      </w:r>
      <w:r>
        <w:t>Prints a value or progress message for the person running the notebook.</w:t>
      </w:r>
    </w:p>
    <w:p>
      <w:pPr>
        <w:pStyle w:val="CodeSmall"/>
      </w:pPr>
      <w:r>
        <w:t>Cell line 12:         print(f'  text (200 chars): {c.text[:200].strip()}')</w:t>
      </w:r>
    </w:p>
    <w:p>
      <w:pPr>
        <w:pStyle w:val="ExplainSmall"/>
      </w:pPr>
      <w:r>
        <w:rPr>
          <w:b/>
        </w:rPr>
        <w:t xml:space="preserve">Kid-simple meaning: </w:t>
      </w:r>
      <w:r>
        <w:t>Prints a value or progress message for the person running the notebook.</w:t>
      </w:r>
    </w:p>
    <w:p>
      <w:pPr>
        <w:pStyle w:val="CodeSmall"/>
      </w:pPr>
      <w:r>
        <w:t>Cell line 13:     print('=' * 65)</w:t>
      </w:r>
    </w:p>
    <w:p>
      <w:pPr>
        <w:pStyle w:val="ExplainSmall"/>
      </w:pPr>
      <w:r>
        <w:rPr>
          <w:b/>
        </w:rPr>
        <w:t xml:space="preserve">Kid-simple meaning: </w:t>
      </w:r>
      <w:r>
        <w:t>Prints a value or progress message for the person running the notebook.</w:t>
      </w:r>
    </w:p>
    <w:p>
      <w:pPr>
        <w:pStyle w:val="CodeSmall"/>
      </w:pPr>
      <w:r>
        <w:t>Cell line 14: else:</w:t>
      </w:r>
    </w:p>
    <w:p>
      <w:pPr>
        <w:pStyle w:val="ExplainSmall"/>
      </w:pPr>
      <w:r>
        <w:rPr>
          <w:b/>
        </w:rPr>
        <w:t xml:space="preserve">Kid-simple meaning: </w:t>
      </w:r>
      <w:r>
        <w:t>Runs this branch when the earlier checks were false.</w:t>
      </w:r>
    </w:p>
    <w:p>
      <w:pPr>
        <w:pStyle w:val="CodeSmall"/>
      </w:pPr>
      <w:r>
        <w:t>Cell line 15:     print('Not enough chunks for 3 examples.')</w:t>
      </w:r>
    </w:p>
    <w:p>
      <w:pPr>
        <w:pStyle w:val="ExplainSmall"/>
      </w:pPr>
      <w:r>
        <w:rPr>
          <w:b/>
        </w:rPr>
        <w:t xml:space="preserve">Kid-simple meaning: </w:t>
      </w:r>
      <w:r>
        <w:t>Prints a value or progress message for the person running the notebook.</w:t>
      </w:r>
    </w:p>
    <w:p>
      <w:pPr>
        <w:pStyle w:val="Heading3"/>
      </w:pPr>
      <w:r>
        <w:t>Markdown context: Cell 7 - Metadata Completeness Audit</w:t>
      </w:r>
    </w:p>
    <w:p>
      <w:pPr>
        <w:pStyle w:val="ExplainSmall"/>
      </w:pPr>
      <w:r>
        <w:t>## Cell 7 - Metadata Completeness Audit</w:t>
      </w:r>
    </w:p>
    <w:p>
      <w:pPr>
        <w:pStyle w:val="Heading2"/>
      </w:pPr>
      <w:r>
        <w:t>Code cell 7 - Cell 7 - Metadata Completeness Audit</w:t>
      </w:r>
    </w:p>
    <w:p>
      <w:pPr>
        <w:pStyle w:val="ExplainSmall"/>
      </w:pPr>
      <w:r>
        <w:t>Notebook cell number: 15. Output clue: Printed: Metadata audit across 300 records: field missing_count missing_% status document_id 0 0.0% OK title 0 0.0% OK authors 0 0.0% OK year 0 0.0% OK pdf_path 0 0.0% OK topics 21 7.0% WAR</w:t>
      </w:r>
    </w:p>
    <w:p>
      <w:pPr>
        <w:pStyle w:val="CodeSmall"/>
      </w:pPr>
      <w:r>
        <w:t>Cell line 1: df_meta = pd.read_csv(METADATA_CSV, encoding='utf-8-sig').fillna('')</w:t>
      </w:r>
    </w:p>
    <w:p>
      <w:pPr>
        <w:pStyle w:val="ExplainSmall"/>
      </w:pPr>
      <w:r>
        <w:rPr>
          <w:b/>
        </w:rPr>
        <w:t xml:space="preserve">Kid-simple meaning: </w:t>
      </w:r>
      <w:r>
        <w:t>Reads a CSV file into a pandas DataFrame, which is like an Excel table in Python.</w:t>
      </w:r>
    </w:p>
    <w:p>
      <w:pPr>
        <w:pStyle w:val="CodeSmall"/>
      </w:pPr>
      <w:r>
        <w:t>Cell line 2: total   = len(df_meta)</w:t>
      </w:r>
    </w:p>
    <w:p>
      <w:pPr>
        <w:pStyle w:val="ExplainSmall"/>
      </w:pPr>
      <w:r>
        <w:rPr>
          <w:b/>
        </w:rPr>
        <w:t xml:space="preserve">Kid-simple meaning: </w:t>
      </w:r>
      <w:r>
        <w:t>Stores the value on the right side into the variable total. Later code can reuse it.</w:t>
      </w:r>
    </w:p>
    <w:p>
      <w:pPr>
        <w:pStyle w:val="CodeSmall"/>
      </w:pPr>
      <w:r>
        <w:t>Cell line 3: check_fields = [</w:t>
      </w:r>
    </w:p>
    <w:p>
      <w:pPr>
        <w:pStyle w:val="ExplainSmall"/>
      </w:pPr>
      <w:r>
        <w:rPr>
          <w:b/>
        </w:rPr>
        <w:t xml:space="preserve">Kid-simple meaning: </w:t>
      </w:r>
      <w:r>
        <w:t>Stores the value on the right side into the variable check_fields. Later code can reuse it.</w:t>
      </w:r>
    </w:p>
    <w:p>
      <w:pPr>
        <w:pStyle w:val="CodeSmall"/>
      </w:pPr>
      <w:r>
        <w:t>Cell line 4:     'document_id','title','authors','year','pdf_path',</w:t>
      </w:r>
    </w:p>
    <w:p>
      <w:pPr>
        <w:pStyle w:val="ExplainSmall"/>
      </w:pPr>
      <w:r>
        <w:rPr>
          <w:b/>
        </w:rPr>
        <w:t xml:space="preserve">Kid-simple meaning: </w:t>
      </w:r>
      <w:r>
        <w:t>Runs one Python instruction. Read it as: calculate values, pass them to functions, or control what happens next.</w:t>
      </w:r>
    </w:p>
    <w:p>
      <w:pPr>
        <w:pStyle w:val="CodeSmall"/>
      </w:pPr>
      <w:r>
        <w:t>Cell line 5:     'topics','countries','sectors','climate_risks','total_pages'</w:t>
      </w:r>
    </w:p>
    <w:p>
      <w:pPr>
        <w:pStyle w:val="ExplainSmall"/>
      </w:pPr>
      <w:r>
        <w:rPr>
          <w:b/>
        </w:rPr>
        <w:t xml:space="preserve">Kid-simple meaning: </w:t>
      </w:r>
      <w:r>
        <w:t>Runs one Python instruction. Read it as: calculate values, pass them to functions, or control what happens next.</w:t>
      </w:r>
    </w:p>
    <w:p>
      <w:pPr>
        <w:pStyle w:val="CodeSmall"/>
      </w:pPr>
      <w:r>
        <w:t>Cell line 6: ]</w:t>
      </w:r>
    </w:p>
    <w:p>
      <w:pPr>
        <w:pStyle w:val="ExplainSmall"/>
      </w:pPr>
      <w:r>
        <w:rPr>
          <w:b/>
        </w:rPr>
        <w:t xml:space="preserve">Kid-simple meaning: </w:t>
      </w:r>
      <w:r>
        <w:t>Runs one Python instruction. Read it as: calculate values, pass them to functions, or control what happens next.</w:t>
      </w:r>
    </w:p>
    <w:p>
      <w:pPr>
        <w:pStyle w:val="CodeSmall"/>
      </w:pPr>
      <w:r>
        <w:t>Cell line 7: rows = []</w:t>
      </w:r>
    </w:p>
    <w:p>
      <w:pPr>
        <w:pStyle w:val="ExplainSmall"/>
      </w:pPr>
      <w:r>
        <w:rPr>
          <w:b/>
        </w:rPr>
        <w:t xml:space="preserve">Kid-simple meaning: </w:t>
      </w:r>
      <w:r>
        <w:t>Stores the value on the right side into the variable rows. Later code can reuse it.</w:t>
      </w:r>
    </w:p>
    <w:p>
      <w:pPr>
        <w:pStyle w:val="CodeSmall"/>
      </w:pPr>
      <w:r>
        <w:t>Cell line 8: for field in check_fields:</w:t>
      </w:r>
    </w:p>
    <w:p>
      <w:pPr>
        <w:pStyle w:val="ExplainSmall"/>
      </w:pPr>
      <w:r>
        <w:rPr>
          <w:b/>
        </w:rPr>
        <w:t xml:space="preserve">Kid-simple meaning: </w:t>
      </w:r>
      <w:r>
        <w:t>Starts a loop. Python repeats the indented code for every item in a list/table/range.</w:t>
      </w:r>
    </w:p>
    <w:p>
      <w:pPr>
        <w:pStyle w:val="CodeSmall"/>
      </w:pPr>
      <w:r>
        <w:t>Cell line 9:     if field in df_meta.columns:</w:t>
      </w:r>
    </w:p>
    <w:p>
      <w:pPr>
        <w:pStyle w:val="ExplainSmall"/>
      </w:pPr>
      <w:r>
        <w:rPr>
          <w:b/>
        </w:rPr>
        <w:t xml:space="preserve">Kid-simple meaning: </w:t>
      </w:r>
      <w:r>
        <w:t>Checks a condition. If true, Python runs the indented block under it.</w:t>
      </w:r>
    </w:p>
    <w:p>
      <w:pPr>
        <w:pStyle w:val="CodeSmall"/>
      </w:pPr>
      <w:r>
        <w:t>Cell line 10:         empty  = int((df_meta[field].astype(str).str.strip() == '').sum())</w:t>
      </w:r>
    </w:p>
    <w:p>
      <w:pPr>
        <w:pStyle w:val="ExplainSmall"/>
      </w:pPr>
      <w:r>
        <w:rPr>
          <w:b/>
        </w:rPr>
        <w:t xml:space="preserve">Kid-simple meaning: </w:t>
      </w:r>
      <w:r>
        <w:t>Stores the value on the right side into the variable empty. Later code can reuse it.</w:t>
      </w:r>
    </w:p>
    <w:p>
      <w:pPr>
        <w:pStyle w:val="CodeSmall"/>
      </w:pPr>
      <w:r>
        <w:t>Cell line 11:         pct    = f'{100*empty/total:.1f}%'</w:t>
      </w:r>
    </w:p>
    <w:p>
      <w:pPr>
        <w:pStyle w:val="ExplainSmall"/>
      </w:pPr>
      <w:r>
        <w:rPr>
          <w:b/>
        </w:rPr>
        <w:t xml:space="preserve">Kid-simple meaning: </w:t>
      </w:r>
      <w:r>
        <w:t>Stores the value on the right side into the variable pct. Later code can reuse it.</w:t>
      </w:r>
    </w:p>
    <w:p>
      <w:pPr>
        <w:pStyle w:val="CodeSmall"/>
      </w:pPr>
      <w:r>
        <w:t>Cell line 12:         status = 'OK' if empty == 0 else ('WARN' if empty &lt; total * 0.2 else 'RISK')</w:t>
      </w:r>
    </w:p>
    <w:p>
      <w:pPr>
        <w:pStyle w:val="ExplainSmall"/>
      </w:pPr>
      <w:r>
        <w:rPr>
          <w:b/>
        </w:rPr>
        <w:t xml:space="preserve">Kid-simple meaning: </w:t>
      </w:r>
      <w:r>
        <w:t>Stores the value on the right side into the variable status. Later code can reuse it.</w:t>
      </w:r>
    </w:p>
    <w:p>
      <w:pPr>
        <w:pStyle w:val="CodeSmall"/>
      </w:pPr>
      <w:r>
        <w:t>Cell line 13:     else:</w:t>
      </w:r>
    </w:p>
    <w:p>
      <w:pPr>
        <w:pStyle w:val="ExplainSmall"/>
      </w:pPr>
      <w:r>
        <w:rPr>
          <w:b/>
        </w:rPr>
        <w:t xml:space="preserve">Kid-simple meaning: </w:t>
      </w:r>
      <w:r>
        <w:t>Runs this branch when the earlier checks were false.</w:t>
      </w:r>
    </w:p>
    <w:p>
      <w:pPr>
        <w:pStyle w:val="CodeSmall"/>
      </w:pPr>
      <w:r>
        <w:t>Cell line 14:         empty, pct, status = total, '100%', 'MISSING COLUMN'</w:t>
      </w:r>
    </w:p>
    <w:p>
      <w:pPr>
        <w:pStyle w:val="ExplainSmall"/>
      </w:pPr>
      <w:r>
        <w:rPr>
          <w:b/>
        </w:rPr>
        <w:t xml:space="preserve">Kid-simple meaning: </w:t>
      </w:r>
      <w:r>
        <w:t>Stores the value on the right side into the variable empty, pct, status. Later code can reuse it.</w:t>
      </w:r>
    </w:p>
    <w:p>
      <w:pPr>
        <w:pStyle w:val="CodeSmall"/>
      </w:pPr>
      <w:r>
        <w:t>Cell line 15:     rows.append({'field': field, 'missing_count': empty, 'missing_%': pct, 'status': status})</w:t>
      </w:r>
    </w:p>
    <w:p>
      <w:pPr>
        <w:pStyle w:val="ExplainSmall"/>
      </w:pPr>
      <w:r>
        <w:rPr>
          <w:b/>
        </w:rPr>
        <w:t xml:space="preserve">Kid-simple meaning: </w:t>
      </w:r>
      <w:r>
        <w:t>Calls a function, which means it asks a named tool to do work using the values in parentheses.</w:t>
      </w:r>
    </w:p>
    <w:p>
      <w:pPr>
        <w:pStyle w:val="CodeSmall"/>
      </w:pPr>
      <w:r>
        <w:t>Cell line 17: df_audit = pd.DataFrame(rows)</w:t>
      </w:r>
    </w:p>
    <w:p>
      <w:pPr>
        <w:pStyle w:val="ExplainSmall"/>
      </w:pPr>
      <w:r>
        <w:rPr>
          <w:b/>
        </w:rPr>
        <w:t xml:space="preserve">Kid-simple meaning: </w:t>
      </w:r>
      <w:r>
        <w:t>Stores the value on the right side into the variable df_audit. Later code can reuse it.</w:t>
      </w:r>
    </w:p>
    <w:p>
      <w:pPr>
        <w:pStyle w:val="CodeSmall"/>
      </w:pPr>
      <w:r>
        <w:t>Cell line 18: print(f'Metadata audit across {total} records:')</w:t>
      </w:r>
    </w:p>
    <w:p>
      <w:pPr>
        <w:pStyle w:val="ExplainSmall"/>
      </w:pPr>
      <w:r>
        <w:rPr>
          <w:b/>
        </w:rPr>
        <w:t xml:space="preserve">Kid-simple meaning: </w:t>
      </w:r>
      <w:r>
        <w:t>Prints a value or progress message for the person running the notebook.</w:t>
      </w:r>
    </w:p>
    <w:p>
      <w:pPr>
        <w:pStyle w:val="CodeSmall"/>
      </w:pPr>
      <w:r>
        <w:t>Cell line 19: print(df_audit.to_string(index=False))</w:t>
      </w:r>
    </w:p>
    <w:p>
      <w:pPr>
        <w:pStyle w:val="ExplainSmall"/>
      </w:pPr>
      <w:r>
        <w:rPr>
          <w:b/>
        </w:rPr>
        <w:t xml:space="preserve">Kid-simple meaning: </w:t>
      </w:r>
      <w:r>
        <w:t>Prints a value or progress message for the person running the notebook.</w:t>
      </w:r>
    </w:p>
    <w:p>
      <w:pPr>
        <w:pStyle w:val="Heading3"/>
      </w:pPr>
      <w:r>
        <w:t>Markdown context: Cell 8 - Ingestion Quality Issues and Fixes</w:t>
      </w:r>
    </w:p>
    <w:p>
      <w:pPr>
        <w:pStyle w:val="ExplainSmall"/>
      </w:pPr>
      <w:r>
        <w:t>## Cell 8 - Ingestion Quality Issues and Fixes</w:t>
      </w:r>
    </w:p>
    <w:p>
      <w:pPr>
        <w:pStyle w:val="Heading2"/>
      </w:pPr>
      <w:r>
        <w:t>Code cell 8 - Cell 8 - Ingestion Quality Issues and Fixes</w:t>
      </w:r>
    </w:p>
    <w:p>
      <w:pPr>
        <w:pStyle w:val="ExplainSmall"/>
      </w:pPr>
      <w:r>
        <w:t>Notebook cell number: 17. Output clue: Printed: issue file fix status CSV missing doi and license columns src/ingest/metadata_loader.py Moved doi/license to OPTIONAL_FIELDS; alias doi_or_url -&gt; doi automatically Fixed Scanned PD</w:t>
      </w:r>
    </w:p>
    <w:p>
      <w:pPr>
        <w:pStyle w:val="CodeSmall"/>
      </w:pPr>
      <w:r>
        <w:t>Cell line 1: issues = [</w:t>
      </w:r>
    </w:p>
    <w:p>
      <w:pPr>
        <w:pStyle w:val="ExplainSmall"/>
      </w:pPr>
      <w:r>
        <w:rPr>
          <w:b/>
        </w:rPr>
        <w:t xml:space="preserve">Kid-simple meaning: </w:t>
      </w:r>
      <w:r>
        <w:t>Stores the value on the right side into the variable issues. Later code can reuse it.</w:t>
      </w:r>
    </w:p>
    <w:p>
      <w:pPr>
        <w:pStyle w:val="CodeSmall"/>
      </w:pPr>
      <w:r>
        <w:t>Cell line 2:     {'issue': 'CSV missing doi and license columns',</w:t>
      </w:r>
    </w:p>
    <w:p>
      <w:pPr>
        <w:pStyle w:val="ExplainSmall"/>
      </w:pPr>
      <w:r>
        <w:rPr>
          <w:b/>
        </w:rPr>
        <w:t xml:space="preserve">Kid-simple meaning: </w:t>
      </w:r>
      <w:r>
        <w:t>Runs one Python instruction. Read it as: calculate values, pass them to functions, or control what happens next.</w:t>
      </w:r>
    </w:p>
    <w:p>
      <w:pPr>
        <w:pStyle w:val="CodeSmall"/>
      </w:pPr>
      <w:r>
        <w:t>Cell line 3:      'file': 'src/ingest/metadata_loader.py',</w:t>
      </w:r>
    </w:p>
    <w:p>
      <w:pPr>
        <w:pStyle w:val="ExplainSmall"/>
      </w:pPr>
      <w:r>
        <w:rPr>
          <w:b/>
        </w:rPr>
        <w:t xml:space="preserve">Kid-simple meaning: </w:t>
      </w:r>
      <w:r>
        <w:t>Runs one Python instruction. Read it as: calculate values, pass them to functions, or control what happens next.</w:t>
      </w:r>
    </w:p>
    <w:p>
      <w:pPr>
        <w:pStyle w:val="CodeSmall"/>
      </w:pPr>
      <w:r>
        <w:t>Cell line 4:      'fix': 'Moved doi/license to OPTIONAL_FIELDS; alias doi_or_url -&gt; doi automatically',</w:t>
      </w:r>
    </w:p>
    <w:p>
      <w:pPr>
        <w:pStyle w:val="ExplainSmall"/>
      </w:pPr>
      <w:r>
        <w:rPr>
          <w:b/>
        </w:rPr>
        <w:t xml:space="preserve">Kid-simple meaning: </w:t>
      </w:r>
      <w:r>
        <w:t>Runs one Python instruction. Read it as: calculate values, pass them to functions, or control what happens next.</w:t>
      </w:r>
    </w:p>
    <w:p>
      <w:pPr>
        <w:pStyle w:val="CodeSmall"/>
      </w:pPr>
      <w:r>
        <w:t>Cell line 5:      'status': 'Fixed'},</w:t>
      </w:r>
    </w:p>
    <w:p>
      <w:pPr>
        <w:pStyle w:val="ExplainSmall"/>
      </w:pPr>
      <w:r>
        <w:rPr>
          <w:b/>
        </w:rPr>
        <w:t xml:space="preserve">Kid-simple meaning: </w:t>
      </w:r>
      <w:r>
        <w:t>Runs one Python instruction. Read it as: calculate values, pass them to functions, or control what happens next.</w:t>
      </w:r>
    </w:p>
    <w:p>
      <w:pPr>
        <w:pStyle w:val="CodeSmall"/>
      </w:pPr>
      <w:r>
        <w:t>Cell line 6:     {'issue': 'Scanned PDF pages crash extract_text()',</w:t>
      </w:r>
    </w:p>
    <w:p>
      <w:pPr>
        <w:pStyle w:val="ExplainSmall"/>
      </w:pPr>
      <w:r>
        <w:rPr>
          <w:b/>
        </w:rPr>
        <w:t xml:space="preserve">Kid-simple meaning: </w:t>
      </w:r>
      <w:r>
        <w:t>Runs one Python instruction. Read it as: calculate values, pass them to functions, or control what happens next.</w:t>
      </w:r>
    </w:p>
    <w:p>
      <w:pPr>
        <w:pStyle w:val="CodeSmall"/>
      </w:pPr>
      <w:r>
        <w:t>Cell line 7:      'file': 'src/ingest/pdf_loader.py',</w:t>
      </w:r>
    </w:p>
    <w:p>
      <w:pPr>
        <w:pStyle w:val="ExplainSmall"/>
      </w:pPr>
      <w:r>
        <w:rPr>
          <w:b/>
        </w:rPr>
        <w:t xml:space="preserve">Kid-simple meaning: </w:t>
      </w:r>
      <w:r>
        <w:t>Runs one Python instruction. Read it as: calculate values, pass them to functions, or control what happens next.</w:t>
      </w:r>
    </w:p>
    <w:p>
      <w:pPr>
        <w:pStyle w:val="CodeSmall"/>
      </w:pPr>
      <w:r>
        <w:t>Cell line 8:      'fix': 'Wrapped per-page extraction in try/except; empty pages kept in page map',</w:t>
      </w:r>
    </w:p>
    <w:p>
      <w:pPr>
        <w:pStyle w:val="ExplainSmall"/>
      </w:pPr>
      <w:r>
        <w:rPr>
          <w:b/>
        </w:rPr>
        <w:t xml:space="preserve">Kid-simple meaning: </w:t>
      </w:r>
      <w:r>
        <w:t>Runs one Python instruction. Read it as: calculate values, pass them to functions, or control what happens next.</w:t>
      </w:r>
    </w:p>
    <w:p>
      <w:pPr>
        <w:pStyle w:val="CodeSmall"/>
      </w:pPr>
      <w:r>
        <w:t>Cell line 9:      'status': 'Fixed'},</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{'issue': 'Corrupted PDF crashes entire pipeline',</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'file': 'src/ingest/run_ingest.py',</w:t>
      </w:r>
    </w:p>
    <w:p>
      <w:pPr>
        <w:pStyle w:val="ExplainSmall"/>
      </w:pPr>
      <w:r>
        <w:rPr>
          <w:b/>
        </w:rPr>
        <w:t xml:space="preserve">Kid-simple meaning: </w:t>
      </w:r>
      <w:r>
        <w:t>A Streamlit command that creates something visible in the web app.</w:t>
      </w:r>
    </w:p>
    <w:p>
      <w:pPr>
        <w:pStyle w:val="CodeSmall"/>
      </w:pPr>
      <w:r>
        <w:t>Cell line 12:      'fix': 'Added try/except around load+chunk; logs ERROR and continues',</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'status': 'Fixed'},</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for s in skipped:</w:t>
      </w:r>
    </w:p>
    <w:p>
      <w:pPr>
        <w:pStyle w:val="ExplainSmall"/>
      </w:pPr>
      <w:r>
        <w:rPr>
          <w:b/>
        </w:rPr>
        <w:t xml:space="preserve">Kid-simple meaning: </w:t>
      </w:r>
      <w:r>
        <w:t>Starts a loop. Python repeats the indented code for every item in a list/table/range.</w:t>
      </w:r>
    </w:p>
    <w:p>
      <w:pPr>
        <w:pStyle w:val="CodeSmall"/>
      </w:pPr>
      <w:r>
        <w:t>Cell line 16:     issues.append({'issue': f'PDF failed to load: {s["document_id"]}',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'file': 'data/pdfs/', 'fix': s['error'], 'status': 'Skipped (logged)'})</w:t>
      </w:r>
    </w:p>
    <w:p>
      <w:pPr>
        <w:pStyle w:val="ExplainSmall"/>
      </w:pPr>
      <w:r>
        <w:rPr>
          <w:b/>
        </w:rPr>
        <w:t xml:space="preserve">Kid-simple meaning: </w:t>
      </w:r>
      <w:r>
        <w:t>Calls a function, which means it asks a named tool to do work using the values in parentheses.</w:t>
      </w:r>
    </w:p>
    <w:p>
      <w:pPr>
        <w:pStyle w:val="CodeSmall"/>
      </w:pPr>
      <w:r>
        <w:t>Cell line 19: df_issues = pd.DataFrame(issues)</w:t>
      </w:r>
    </w:p>
    <w:p>
      <w:pPr>
        <w:pStyle w:val="ExplainSmall"/>
      </w:pPr>
      <w:r>
        <w:rPr>
          <w:b/>
        </w:rPr>
        <w:t xml:space="preserve">Kid-simple meaning: </w:t>
      </w:r>
      <w:r>
        <w:t>Stores the value on the right side into the variable df_issues. Later code can reuse it.</w:t>
      </w:r>
    </w:p>
    <w:p>
      <w:pPr>
        <w:pStyle w:val="CodeSmall"/>
      </w:pPr>
      <w:r>
        <w:t>Cell line 20: print(df_issues.to_string(index=False))</w:t>
      </w:r>
    </w:p>
    <w:p>
      <w:pPr>
        <w:pStyle w:val="ExplainSmall"/>
      </w:pPr>
      <w:r>
        <w:rPr>
          <w:b/>
        </w:rPr>
        <w:t xml:space="preserve">Kid-simple meaning: </w:t>
      </w:r>
      <w:r>
        <w:t>Prints a value or progress message for the person running the notebook.</w:t>
      </w:r>
    </w:p>
    <w:p>
      <w:pPr>
        <w:pStyle w:val="Heading3"/>
      </w:pPr>
      <w:r>
        <w:t>Markdown context: Cell 9 - Save Ingestion Summary CSV</w:t>
      </w:r>
    </w:p>
    <w:p>
      <w:pPr>
        <w:pStyle w:val="ExplainSmall"/>
      </w:pPr>
      <w:r>
        <w:t>## Cell 9 - Save Ingestion Summary CSV</w:t>
      </w:r>
    </w:p>
    <w:p>
      <w:pPr>
        <w:pStyle w:val="Heading2"/>
      </w:pPr>
      <w:r>
        <w:t>Code cell 9 - Cell 9 - Save Ingestion Summary CSV</w:t>
      </w:r>
    </w:p>
    <w:p>
      <w:pPr>
        <w:pStyle w:val="ExplainSmall"/>
      </w:pPr>
      <w:r>
        <w:t>Notebook cell number: 19. Output clue: Printed: Saved to /Users/reembinhaider/Documents/GitHub/climate_evidence_graphrag_agent/reports/tables/d2_ingestion_summary.csv | Displayed: metric value notes 0 metadata_rows_loaded 300 from papers_metadata.csv 1 pdfs_found_on_disk 300 out of 300 records 2 pdfs_missing_on_disk 0 pdf_path not found 3 pdfs_skipped_load_e</w:t>
      </w:r>
    </w:p>
    <w:p>
      <w:pPr>
        <w:pStyle w:val="CodeSmall"/>
      </w:pPr>
      <w:r>
        <w:t>Cell line 1: lengths = [len(c.text) for c in all_chunks]</w:t>
      </w:r>
    </w:p>
    <w:p>
      <w:pPr>
        <w:pStyle w:val="ExplainSmall"/>
      </w:pPr>
      <w:r>
        <w:rPr>
          <w:b/>
        </w:rPr>
        <w:t xml:space="preserve">Kid-simple meaning: </w:t>
      </w:r>
      <w:r>
        <w:t>Stores the value on the right side into the variable lengths. Later code can reuse it.</w:t>
      </w:r>
    </w:p>
    <w:p>
      <w:pPr>
        <w:pStyle w:val="CodeSmall"/>
      </w:pPr>
      <w:r>
        <w:t>Cell line 2: summary = [</w:t>
      </w:r>
    </w:p>
    <w:p>
      <w:pPr>
        <w:pStyle w:val="ExplainSmall"/>
      </w:pPr>
      <w:r>
        <w:rPr>
          <w:b/>
        </w:rPr>
        <w:t xml:space="preserve">Kid-simple meaning: </w:t>
      </w:r>
      <w:r>
        <w:t>Stores the value on the right side into the variable summary. Later code can reuse it.</w:t>
      </w:r>
    </w:p>
    <w:p>
      <w:pPr>
        <w:pStyle w:val="CodeSmall"/>
      </w:pPr>
      <w:r>
        <w:t>Cell line 3:     {'metric': 'metadata_rows_loaded',    'value': len(records),    'notes': 'from papers_metadata.csv'},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4:     {'metric': 'pdfs_found_on_disk',      'value': len(present),    'notes': f'out of {len(records)} records'},</w:t>
      </w:r>
    </w:p>
    <w:p>
      <w:pPr>
        <w:pStyle w:val="ExplainSmall"/>
      </w:pPr>
      <w:r>
        <w:rPr>
          <w:b/>
        </w:rPr>
        <w:t xml:space="preserve">Kid-simple meaning: </w:t>
      </w:r>
      <w:r>
        <w:t>Runs one Python instruction. Read it as: calculate values, pass them to functions, or control what happens next.</w:t>
      </w:r>
    </w:p>
    <w:p>
      <w:pPr>
        <w:pStyle w:val="CodeSmall"/>
      </w:pPr>
      <w:r>
        <w:t>Cell line 5:     {'metric': 'pdfs_missing_on_disk',    'value': len(missing_pdf),'notes': 'pdf_path not found'},</w:t>
      </w:r>
    </w:p>
    <w:p>
      <w:pPr>
        <w:pStyle w:val="ExplainSmall"/>
      </w:pPr>
      <w:r>
        <w:rPr>
          <w:b/>
        </w:rPr>
        <w:t xml:space="preserve">Kid-simple meaning: </w:t>
      </w:r>
      <w:r>
        <w:t>Runs one Python instruction. Read it as: calculate values, pass them to functions, or control what happens next.</w:t>
      </w:r>
    </w:p>
    <w:p>
      <w:pPr>
        <w:pStyle w:val="CodeSmall"/>
      </w:pPr>
      <w:r>
        <w:t>Cell line 6:     {'metric': 'pdfs_skipped_load_error', 'value': len(skipped),    'notes': 'pdfplumber 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7:     {'metric': 'total_pages_extracted',   'value': total_pages,     'notes': 'summed across all loaded PDFs'},</w:t>
      </w:r>
    </w:p>
    <w:p>
      <w:pPr>
        <w:pStyle w:val="ExplainSmall"/>
      </w:pPr>
      <w:r>
        <w:rPr>
          <w:b/>
        </w:rPr>
        <w:t xml:space="preserve">Kid-simple meaning: </w:t>
      </w:r>
      <w:r>
        <w:t>Runs one Python instruction. Read it as: calculate values, pass them to functions, or control what happens next.</w:t>
      </w:r>
    </w:p>
    <w:p>
      <w:pPr>
        <w:pStyle w:val="CodeSmall"/>
      </w:pPr>
      <w:r>
        <w:t>Cell line 8:     {'metric': 'total_chunks_created',    'value': total_chunks,    'notes': f'chunk_size={CHUNK_SIZE} overlap={OVERLAP}'},</w:t>
      </w:r>
    </w:p>
    <w:p>
      <w:pPr>
        <w:pStyle w:val="ExplainSmall"/>
      </w:pPr>
      <w:r>
        <w:rPr>
          <w:b/>
        </w:rPr>
        <w:t xml:space="preserve">Kid-simple meaning: </w:t>
      </w:r>
      <w:r>
        <w:t>Stores a computed result in a variable for later use.</w:t>
      </w:r>
    </w:p>
    <w:p>
      <w:pPr>
        <w:pStyle w:val="CodeSmall"/>
      </w:pPr>
      <w:r>
        <w:t>Cell line 9:     {'metric': 'chunk_length_min',        'value': min(lengths) if lengths else 0,                  'notes': 'chars'},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{'metric': 'chunk_length_median',     'value': int(statistics.median(lengths)) if lengths else 0,'notes': 'chars'},</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{'metric': 'chunk_length_max',        'value': max(lengths) if lengths else 0,                  'notes': 'chars'},</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out = REPORTS_DIR / 'd2_ingestion_summary.csv'</w:t>
      </w:r>
    </w:p>
    <w:p>
      <w:pPr>
        <w:pStyle w:val="ExplainSmall"/>
      </w:pPr>
      <w:r>
        <w:rPr>
          <w:b/>
        </w:rPr>
        <w:t xml:space="preserve">Kid-simple meaning: </w:t>
      </w:r>
      <w:r>
        <w:t>Stores the value on the right side into the variable out. Later code can reuse it.</w:t>
      </w:r>
    </w:p>
    <w:p>
      <w:pPr>
        <w:pStyle w:val="CodeSmall"/>
      </w:pPr>
      <w:r>
        <w:t>Cell line 14: pd.DataFrame(summary).to_csv(out, index=False)</w:t>
      </w:r>
    </w:p>
    <w:p>
      <w:pPr>
        <w:pStyle w:val="ExplainSmall"/>
      </w:pPr>
      <w:r>
        <w:rPr>
          <w:b/>
        </w:rPr>
        <w:t xml:space="preserve">Kid-simple meaning: </w:t>
      </w:r>
      <w:r>
        <w:t>Saves a DataFrame as a CSV proof/output file.</w:t>
      </w:r>
    </w:p>
    <w:p>
      <w:pPr>
        <w:pStyle w:val="CodeSmall"/>
      </w:pPr>
      <w:r>
        <w:t>Cell line 15: print(f'Saved to {out}')</w:t>
      </w:r>
    </w:p>
    <w:p>
      <w:pPr>
        <w:pStyle w:val="ExplainSmall"/>
      </w:pPr>
      <w:r>
        <w:rPr>
          <w:b/>
        </w:rPr>
        <w:t xml:space="preserve">Kid-simple meaning: </w:t>
      </w:r>
      <w:r>
        <w:t>Prints a value or progress message for the person running the notebook.</w:t>
      </w:r>
    </w:p>
    <w:p>
      <w:pPr>
        <w:pStyle w:val="CodeSmall"/>
      </w:pPr>
      <w:r>
        <w:t>Cell line 16: pd.DataFrame(summary)</w:t>
      </w:r>
    </w:p>
    <w:p>
      <w:pPr>
        <w:pStyle w:val="ExplainSmall"/>
      </w:pPr>
      <w:r>
        <w:rPr>
          <w:b/>
        </w:rPr>
        <w:t xml:space="preserve">Kid-simple meaning: </w:t>
      </w:r>
      <w:r>
        <w:t>Calls a function, which means it asks a named tool to do work using the values in parentheses.</w:t>
      </w:r>
    </w:p>
    <w:p>
      <w:pPr>
        <w:pStyle w:val="Heading3"/>
      </w:pPr>
      <w:r>
        <w:t>Markdown context: Reem Reflection</w:t>
      </w:r>
    </w:p>
    <w:p>
      <w:pPr>
        <w:pStyle w:val="ExplainSmall"/>
      </w:pPr>
      <w:r>
        <w:t>## Reem Reflection **1. Why is chunk_size=600 chars reasonable for climate evidence retrieval?** I went with 600 chars because climate papers usually make their key point in one or two sentences - things like a specific temperature value or emissions figure. If the chunk is too big, that sentence gets lost in unrelated text and the retrieval score drops. If it is too small, you risk cutting a sentence in half and losing the meaning. The 80-char overlap was my way of making sure sentences that land right on a boundary still show up complete in at least one chunk. **2. Which metadata field is most important for provenance, and why?** For me it is the page_number. The document_id tells you whic</w:t>
      </w:r>
    </w:p>
    <w:p>
      <w:pPr>
        <w:pStyle w:val="Heading1"/>
      </w:pPr>
      <w:r>
        <w:t>notebooks\D3_01_Reem_page_citation_verification.ipynb</w:t>
      </w:r>
    </w:p>
    <w:p>
      <w:r>
        <w:t>Notebook summary: 15 total cells, 6 code cells, 9 markdown cells.</w:t>
      </w:r>
    </w:p>
    <w:p>
      <w:r>
        <w:t>Likely inputs/outputs/config files mentioned by this notebook:</w:t>
      </w:r>
    </w:p>
    <w:p>
      <w:pPr>
        <w:pStyle w:val="ListBullet"/>
        <w:spacing w:after="80"/>
      </w:pPr>
      <w:r>
        <w:t>data/metadata/papers_metadata.csv</w:t>
      </w:r>
    </w:p>
    <w:p>
      <w:pPr>
        <w:pStyle w:val="ListBullet"/>
        <w:spacing w:after="80"/>
      </w:pPr>
      <w:r>
        <w:t>data/sample/sample_chunks.json</w:t>
      </w:r>
    </w:p>
    <w:p>
      <w:pPr>
        <w:pStyle w:val="ListBullet"/>
        <w:spacing w:after="80"/>
      </w:pPr>
      <w:r>
        <w:t>page_citation_check.csv</w:t>
      </w:r>
    </w:p>
    <w:p>
      <w:pPr>
        <w:pStyle w:val="ListBullet"/>
        <w:spacing w:after="80"/>
      </w:pPr>
      <w:r>
        <w:t>reem_d3_data_quality_section.md</w:t>
      </w:r>
    </w:p>
    <w:p>
      <w:pPr>
        <w:pStyle w:val="ListBullet"/>
        <w:spacing w:after="80"/>
      </w:pPr>
      <w:r>
        <w:t>reports/tables/d3_graph_guided_results.csv</w:t>
      </w:r>
    </w:p>
    <w:p>
      <w:pPr>
        <w:pStyle w:val="Heading3"/>
      </w:pPr>
      <w:r>
        <w:t>Markdown context: D3 Reem - Page Citation Verification &amp; Data Quality Impact</w:t>
      </w:r>
    </w:p>
    <w:p>
      <w:pPr>
        <w:pStyle w:val="ExplainSmall"/>
      </w:pPr>
      <w:r>
        <w:t># D3 Reem - Page Citation Verification &amp; Data Quality Impact **Owner:** Reem **Deliverables:** `src/ingest/page_verifier.py`, `reports/tables/page_citation_check.csv`, `reports/member_sections/reem_d3_data_quality_section.md` **Shared notebook block:** `notebooks/D3_graphrag_eval_safety.ipynb` -&gt; *Reem block* This notebook verifies whether GraphRAG answer citations point to real documents and real pages with real evidence text. It produces labelled rows with status: `valid`, `missing_document`, `missing_page`, `text_not_found`, or `weak_overlap`.</w:t>
      </w:r>
    </w:p>
    <w:p>
      <w:pPr>
        <w:pStyle w:val="Heading3"/>
      </w:pPr>
      <w:r>
        <w:t>Markdown context: 1. Requirement mapping</w:t>
      </w:r>
    </w:p>
    <w:p>
      <w:pPr>
        <w:pStyle w:val="ExplainSmall"/>
      </w:pPr>
      <w:r>
        <w:t>## 1. Requirement mapping | Requirement | How this notebook addresses it | |-------------|--------------------------------| | GraphRAG answers must cite grounded page evidence | Verify every cited chunk_id against real metadata and chunk text | | Faithfulness depends on citation correctness | Show that synthetic graph node IDs fail metadata lookup | | Safety/provenance filtering needs reliable page maps | Quantify missing_document and text_not_found rates | **Files inspected before writing code:** - `data/sample/sample_chunks.json` - 49,541 real document chunks with page_start/page_end and text - `data/metadata/papers_metadata.csv` - 300 documents with total_pages and pdf_path - `reports/tab</w:t>
      </w:r>
    </w:p>
    <w:p>
      <w:pPr>
        <w:pStyle w:val="Heading3"/>
      </w:pPr>
      <w:r>
        <w:t>Markdown context: 2. Verification design: why two checks, not one</w:t>
      </w:r>
    </w:p>
    <w:p>
      <w:pPr>
        <w:pStyle w:val="ExplainSmall"/>
      </w:pPr>
      <w:r>
        <w:t>## 2. Verification design: why two checks, not one **Option A - Metadata-only check:** confirm document_id exists in papers_metadata and page &lt;= total_pages. - Fast, no text needed. - Does NOT prove the evidence text is on that page. A citation can pass and still be unfaithful. **Option B - Text-overlap check:** chunk text must contain enough meaningful characters. - Catches synthetic graph node IDs that have no real text behind them. - Can produce false negatives when PDF extraction drops text from figures, tables, or scanned pages. **Decision:** run both in sequence. Metadata check first (cheap), text quality check second. Assign the most informative failure label so the caller knows exactl</w:t>
      </w:r>
    </w:p>
    <w:p>
      <w:pPr>
        <w:pStyle w:val="Heading2"/>
      </w:pPr>
      <w:r>
        <w:t>Code cell 1 - 2. Verification design: why two checks, not one</w:t>
      </w:r>
    </w:p>
    <w:p>
      <w:pPr>
        <w:pStyle w:val="ExplainSmall"/>
      </w:pPr>
      <w:r>
        <w:t>Notebook cell number: 4. Output clue: Printed: Project root: D:\BUID\Year 4 2025 - 2026\third semester\Special Topics in AI\Project\climate_evidence_graphrag_agent Reports/tables: D:\BUID\Year 4 2025 - 2026\third semester\Speci</w:t>
      </w:r>
    </w:p>
    <w:p>
      <w:pPr>
        <w:pStyle w:val="CodeSmall"/>
      </w:pPr>
      <w:r>
        <w:t>Cell line 1: from pathlib import Path</w:t>
      </w:r>
    </w:p>
    <w:p>
      <w:pPr>
        <w:pStyle w:val="ExplainSmall"/>
      </w:pPr>
      <w:r>
        <w:rPr>
          <w:b/>
        </w:rPr>
        <w:t xml:space="preserve">Kid-simple meaning: </w:t>
      </w:r>
      <w:r>
        <w:t>Loads Path from pathlib so this notebook can call that code.</w:t>
      </w:r>
    </w:p>
    <w:p>
      <w:pPr>
        <w:pStyle w:val="CodeSmall"/>
      </w:pPr>
      <w:r>
        <w:t>Cell line 2: import sys</w:t>
      </w:r>
    </w:p>
    <w:p>
      <w:pPr>
        <w:pStyle w:val="ExplainSmall"/>
      </w:pPr>
      <w:r>
        <w:rPr>
          <w:b/>
        </w:rPr>
        <w:t xml:space="preserve">Kid-simple meaning: </w:t>
      </w:r>
      <w:r>
        <w:t>Loads a Python library so this notebook can use its ready-made tools.</w:t>
      </w:r>
    </w:p>
    <w:p>
      <w:pPr>
        <w:pStyle w:val="CodeSmall"/>
      </w:pPr>
      <w:r>
        <w:t>Cell line 4: PROJECT_ROOT = Path.cwd().resolve()</w:t>
      </w:r>
    </w:p>
    <w:p>
      <w:pPr>
        <w:pStyle w:val="ExplainSmall"/>
      </w:pPr>
      <w:r>
        <w:rPr>
          <w:b/>
        </w:rPr>
        <w:t xml:space="preserve">Kid-simple meaning: </w:t>
      </w:r>
      <w:r>
        <w:t>Creates or uses a project file path so the notebook knows where files are.</w:t>
      </w:r>
    </w:p>
    <w:p>
      <w:pPr>
        <w:pStyle w:val="CodeSmall"/>
      </w:pPr>
      <w:r>
        <w:t>Cell line 5: if PROJECT_ROOT.name.lower() in {"notebooks", "notebook"}:</w:t>
      </w:r>
    </w:p>
    <w:p>
      <w:pPr>
        <w:pStyle w:val="ExplainSmall"/>
      </w:pPr>
      <w:r>
        <w:rPr>
          <w:b/>
        </w:rPr>
        <w:t xml:space="preserve">Kid-simple meaning: </w:t>
      </w:r>
      <w:r>
        <w:t>Checks a condition. If true, Python runs the indented block under it.</w:t>
      </w:r>
    </w:p>
    <w:p>
      <w:pPr>
        <w:pStyle w:val="CodeSmall"/>
      </w:pPr>
      <w:r>
        <w:t>Cell line 6:     PROJECT_ROOT = PROJECT_ROOT.parent</w:t>
      </w:r>
    </w:p>
    <w:p>
      <w:pPr>
        <w:pStyle w:val="ExplainSmall"/>
      </w:pPr>
      <w:r>
        <w:rPr>
          <w:b/>
        </w:rPr>
        <w:t xml:space="preserve">Kid-simple meaning: </w:t>
      </w:r>
      <w:r>
        <w:t>Creates or uses a project file path so the notebook knows where files are.</w:t>
      </w:r>
    </w:p>
    <w:p>
      <w:pPr>
        <w:pStyle w:val="CodeSmall"/>
      </w:pPr>
      <w:r>
        <w:t>Cell line 8: if str(PROJECT_ROOT) not in sys.path:</w:t>
      </w:r>
    </w:p>
    <w:p>
      <w:pPr>
        <w:pStyle w:val="ExplainSmall"/>
      </w:pPr>
      <w:r>
        <w:rPr>
          <w:b/>
        </w:rPr>
        <w:t xml:space="preserve">Kid-simple meaning: </w:t>
      </w:r>
      <w:r>
        <w:t>Checks a condition. If true, Python runs the indented block under it.</w:t>
      </w:r>
    </w:p>
    <w:p>
      <w:pPr>
        <w:pStyle w:val="CodeSmall"/>
      </w:pPr>
      <w:r>
        <w:t>Cell line 9:     sys.path.insert(0, str(PROJECT_ROOT))</w:t>
      </w:r>
    </w:p>
    <w:p>
      <w:pPr>
        <w:pStyle w:val="ExplainSmall"/>
      </w:pPr>
      <w:r>
        <w:rPr>
          <w:b/>
        </w:rPr>
        <w:t xml:space="preserve">Kid-simple meaning: </w:t>
      </w:r>
      <w:r>
        <w:t>Creates or uses a project file path so the notebook knows where files are.</w:t>
      </w:r>
    </w:p>
    <w:p>
      <w:pPr>
        <w:pStyle w:val="CodeSmall"/>
      </w:pPr>
      <w:r>
        <w:t>Cell line 11: REPORTS_TABLES = PROJECT_ROOT / "reports" / "tables"</w:t>
      </w:r>
    </w:p>
    <w:p>
      <w:pPr>
        <w:pStyle w:val="ExplainSmall"/>
      </w:pPr>
      <w:r>
        <w:rPr>
          <w:b/>
        </w:rPr>
        <w:t xml:space="preserve">Kid-simple meaning: </w:t>
      </w:r>
      <w:r>
        <w:t>Creates or uses a project file path so the notebook knows where files are.</w:t>
      </w:r>
    </w:p>
    <w:p>
      <w:pPr>
        <w:pStyle w:val="CodeSmall"/>
      </w:pPr>
      <w:r>
        <w:t>Cell line 12: REPORTS_TABLES.mkdir(parents=True, exist_ok=True)</w:t>
      </w:r>
    </w:p>
    <w:p>
      <w:pPr>
        <w:pStyle w:val="ExplainSmall"/>
      </w:pPr>
      <w:r>
        <w:rPr>
          <w:b/>
        </w:rPr>
        <w:t xml:space="preserve">Kid-simple meaning: </w:t>
      </w:r>
      <w:r>
        <w:t>Stores the value on the right side into the variable REPORTS_TABLES.mkdir(parents. Later code can reuse it.</w:t>
      </w:r>
    </w:p>
    <w:p>
      <w:pPr>
        <w:pStyle w:val="CodeSmall"/>
      </w:pPr>
      <w:r>
        <w:t>Cell line 14: MEMBER_SECTIONS = PROJECT_ROOT / "reports" / "member_sections"</w:t>
      </w:r>
    </w:p>
    <w:p>
      <w:pPr>
        <w:pStyle w:val="ExplainSmall"/>
      </w:pPr>
      <w:r>
        <w:rPr>
          <w:b/>
        </w:rPr>
        <w:t xml:space="preserve">Kid-simple meaning: </w:t>
      </w:r>
      <w:r>
        <w:t>Creates or uses a project file path so the notebook knows where files are.</w:t>
      </w:r>
    </w:p>
    <w:p>
      <w:pPr>
        <w:pStyle w:val="CodeSmall"/>
      </w:pPr>
      <w:r>
        <w:t>Cell line 15: MEMBER_SECTIONS.mkdir(parents=True, exist_ok=True)</w:t>
      </w:r>
    </w:p>
    <w:p>
      <w:pPr>
        <w:pStyle w:val="ExplainSmall"/>
      </w:pPr>
      <w:r>
        <w:rPr>
          <w:b/>
        </w:rPr>
        <w:t xml:space="preserve">Kid-simple meaning: </w:t>
      </w:r>
      <w:r>
        <w:t>Stores the value on the right side into the variable MEMBER_SECTIONS.mkdir(parents. Later code can reuse it.</w:t>
      </w:r>
    </w:p>
    <w:p>
      <w:pPr>
        <w:pStyle w:val="CodeSmall"/>
      </w:pPr>
      <w:r>
        <w:t>Cell line 17: print("Project root:", PROJECT_ROOT)</w:t>
      </w:r>
    </w:p>
    <w:p>
      <w:pPr>
        <w:pStyle w:val="ExplainSmall"/>
      </w:pPr>
      <w:r>
        <w:rPr>
          <w:b/>
        </w:rPr>
        <w:t xml:space="preserve">Kid-simple meaning: </w:t>
      </w:r>
      <w:r>
        <w:t>Prints a value or progress message for the person running the notebook.</w:t>
      </w:r>
    </w:p>
    <w:p>
      <w:pPr>
        <w:pStyle w:val="CodeSmall"/>
      </w:pPr>
      <w:r>
        <w:t>Cell line 18: print("Reports/tables:", REPORTS_TABLES)</w:t>
      </w:r>
    </w:p>
    <w:p>
      <w:pPr>
        <w:pStyle w:val="ExplainSmall"/>
      </w:pPr>
      <w:r>
        <w:rPr>
          <w:b/>
        </w:rPr>
        <w:t xml:space="preserve">Kid-simple meaning: </w:t>
      </w:r>
      <w:r>
        <w:t>Prints a value or progress message for the person running the notebook.</w:t>
      </w:r>
    </w:p>
    <w:p>
      <w:pPr>
        <w:pStyle w:val="Heading3"/>
      </w:pPr>
      <w:r>
        <w:t>Markdown context: 3. Load data and run verifier</w:t>
      </w:r>
    </w:p>
    <w:p>
      <w:pPr>
        <w:pStyle w:val="ExplainSmall"/>
      </w:pPr>
      <w:r>
        <w:t>## 3. Load data and run verifier</w:t>
      </w:r>
    </w:p>
    <w:p>
      <w:pPr>
        <w:pStyle w:val="Heading2"/>
      </w:pPr>
      <w:r>
        <w:t>Code cell 2 - 3. Load data and run verifier</w:t>
      </w:r>
    </w:p>
    <w:p>
      <w:pPr>
        <w:pStyle w:val="ExplainSmall"/>
      </w:pPr>
      <w:r>
        <w:t>Notebook cell number: 6. Output clue: Printed: Loaded 300 document metadata records Loaded 49541 chunks</w:t>
      </w:r>
    </w:p>
    <w:p>
      <w:pPr>
        <w:pStyle w:val="CodeSmall"/>
      </w:pPr>
      <w:r>
        <w:t>Cell line 1: from src.ingest.page_verifier import (</w:t>
      </w:r>
    </w:p>
    <w:p>
      <w:pPr>
        <w:pStyle w:val="ExplainSmall"/>
      </w:pPr>
      <w:r>
        <w:rPr>
          <w:b/>
        </w:rPr>
        <w:t xml:space="preserve">Kid-simple meaning: </w:t>
      </w:r>
      <w:r>
        <w:t>Loads ( from src.ingest.page_verifier so this notebook can call that code.</w:t>
      </w:r>
    </w:p>
    <w:p>
      <w:pPr>
        <w:pStyle w:val="CodeSmall"/>
      </w:pPr>
      <w:r>
        <w:t>Cell line 2:     load_metadata, load_chunks,</w:t>
      </w:r>
    </w:p>
    <w:p>
      <w:pPr>
        <w:pStyle w:val="ExplainSmall"/>
      </w:pPr>
      <w:r>
        <w:rPr>
          <w:b/>
        </w:rPr>
        <w:t xml:space="preserve">Kid-simple meaning: </w:t>
      </w:r>
      <w:r>
        <w:t>Runs one Python instruction. Read it as: calculate values, pass them to functions, or control what happens next.</w:t>
      </w:r>
    </w:p>
    <w:p>
      <w:pPr>
        <w:pStyle w:val="CodeSmall"/>
      </w:pPr>
      <w:r>
        <w:t>Cell line 3:     verify_graphrag_citations, verify_chunk_sample,</w:t>
      </w:r>
    </w:p>
    <w:p>
      <w:pPr>
        <w:pStyle w:val="ExplainSmall"/>
      </w:pPr>
      <w:r>
        <w:rPr>
          <w:b/>
        </w:rPr>
        <w:t xml:space="preserve">Kid-simple meaning: </w:t>
      </w:r>
      <w:r>
        <w:t>Runs one Python instruction. Read it as: calculate values, pass them to functions, or control what happens next.</w:t>
      </w:r>
    </w:p>
    <w:p>
      <w:pPr>
        <w:pStyle w:val="CodeSmall"/>
      </w:pPr>
      <w:r>
        <w:t>Cell line 4:     write_csv, OUTPUT_COLUMNS,</w:t>
      </w:r>
    </w:p>
    <w:p>
      <w:pPr>
        <w:pStyle w:val="ExplainSmall"/>
      </w:pPr>
      <w:r>
        <w:rPr>
          <w:b/>
        </w:rPr>
        <w:t xml:space="preserve">Kid-simple meaning: </w:t>
      </w:r>
      <w:r>
        <w:t>Runs one Python instruction. Read it as: calculate values, pass them to functions, or control what happens next.</w:t>
      </w:r>
    </w:p>
    <w:p>
      <w:pPr>
        <w:pStyle w:val="CodeSmall"/>
      </w:pPr>
      <w:r>
        <w:t>Cell line 5: )</w:t>
      </w:r>
    </w:p>
    <w:p>
      <w:pPr>
        <w:pStyle w:val="ExplainSmall"/>
      </w:pPr>
      <w:r>
        <w:rPr>
          <w:b/>
        </w:rPr>
        <w:t xml:space="preserve">Kid-simple meaning: </w:t>
      </w:r>
      <w:r>
        <w:t>Calls a function, which means it asks a named tool to do work using the values in parentheses.</w:t>
      </w:r>
    </w:p>
    <w:p>
      <w:pPr>
        <w:pStyle w:val="CodeSmall"/>
      </w:pPr>
      <w:r>
        <w:t>Cell line 7: meta   = load_metadata(PROJECT_ROOT / "data/metadata/papers_metadata.csv")</w:t>
      </w:r>
    </w:p>
    <w:p>
      <w:pPr>
        <w:pStyle w:val="ExplainSmall"/>
      </w:pPr>
      <w:r>
        <w:rPr>
          <w:b/>
        </w:rPr>
        <w:t xml:space="preserve">Kid-simple meaning: </w:t>
      </w:r>
      <w:r>
        <w:t>Creates or uses a project file path so the notebook knows where files are.</w:t>
      </w:r>
    </w:p>
    <w:p>
      <w:pPr>
        <w:pStyle w:val="CodeSmall"/>
      </w:pPr>
      <w:r>
        <w:t>Cell line 8: chunks = load_chunks(PROJECT_ROOT / "data/sample/sample_chunks.json")</w:t>
      </w:r>
    </w:p>
    <w:p>
      <w:pPr>
        <w:pStyle w:val="ExplainSmall"/>
      </w:pPr>
      <w:r>
        <w:rPr>
          <w:b/>
        </w:rPr>
        <w:t xml:space="preserve">Kid-simple meaning: </w:t>
      </w:r>
      <w:r>
        <w:t>Creates or uses a project file path so the notebook knows where files are.</w:t>
      </w:r>
    </w:p>
    <w:p>
      <w:pPr>
        <w:pStyle w:val="CodeSmall"/>
      </w:pPr>
      <w:r>
        <w:t>Cell line 10: print(f"Loaded {len(meta)} document metadata records")</w:t>
      </w:r>
    </w:p>
    <w:p>
      <w:pPr>
        <w:pStyle w:val="ExplainSmall"/>
      </w:pPr>
      <w:r>
        <w:rPr>
          <w:b/>
        </w:rPr>
        <w:t xml:space="preserve">Kid-simple meaning: </w:t>
      </w:r>
      <w:r>
        <w:t>Prints a value or progress message for the person running the notebook.</w:t>
      </w:r>
    </w:p>
    <w:p>
      <w:pPr>
        <w:pStyle w:val="CodeSmall"/>
      </w:pPr>
      <w:r>
        <w:t>Cell line 11: print(f"Loaded {len(chunks)} chunks")</w:t>
      </w:r>
    </w:p>
    <w:p>
      <w:pPr>
        <w:pStyle w:val="ExplainSmall"/>
      </w:pPr>
      <w:r>
        <w:rPr>
          <w:b/>
        </w:rPr>
        <w:t xml:space="preserve">Kid-simple meaning: </w:t>
      </w:r>
      <w:r>
        <w:t>Prints a value or progress message for the person running the notebook.</w:t>
      </w:r>
    </w:p>
    <w:p>
      <w:pPr>
        <w:pStyle w:val="Heading2"/>
      </w:pPr>
      <w:r>
        <w:t>Code cell 3 - 3. Load data and run verifier</w:t>
      </w:r>
    </w:p>
    <w:p>
      <w:pPr>
        <w:pStyle w:val="ExplainSmall"/>
      </w:pPr>
      <w:r>
        <w:t>Notebook cell number: 7. Output clue: Printed: Written 198 rows -&gt; D:\BUID\Year 4 2025 - 2026\third semester\Special Topics in AI\Project\climate_evidence_graphrag_agent\reports\tables\page_citation_check.csv</w:t>
      </w:r>
    </w:p>
    <w:p>
      <w:pPr>
        <w:pStyle w:val="CodeSmall"/>
      </w:pPr>
      <w:r>
        <w:t>Cell line 1: graphrag_rows = verify_graphrag_citations(</w:t>
      </w:r>
    </w:p>
    <w:p>
      <w:pPr>
        <w:pStyle w:val="ExplainSmall"/>
      </w:pPr>
      <w:r>
        <w:rPr>
          <w:b/>
        </w:rPr>
        <w:t xml:space="preserve">Kid-simple meaning: </w:t>
      </w:r>
      <w:r>
        <w:t>Stores the value on the right side into the variable graphrag_rows. Later code can reuse it.</w:t>
      </w:r>
    </w:p>
    <w:p>
      <w:pPr>
        <w:pStyle w:val="CodeSmall"/>
      </w:pPr>
      <w:r>
        <w:t>Cell line 2:     PROJECT_ROOT / "reports/tables/d3_graph_guided_results.csv",</w:t>
      </w:r>
    </w:p>
    <w:p>
      <w:pPr>
        <w:pStyle w:val="ExplainSmall"/>
      </w:pPr>
      <w:r>
        <w:rPr>
          <w:b/>
        </w:rPr>
        <w:t xml:space="preserve">Kid-simple meaning: </w:t>
      </w:r>
      <w:r>
        <w:t>Creates or uses a project file path so the notebook knows where files are.</w:t>
      </w:r>
    </w:p>
    <w:p>
      <w:pPr>
        <w:pStyle w:val="CodeSmall"/>
      </w:pPr>
      <w:r>
        <w:t>Cell line 3:     chunks, meta,</w:t>
      </w:r>
    </w:p>
    <w:p>
      <w:pPr>
        <w:pStyle w:val="ExplainSmall"/>
      </w:pPr>
      <w:r>
        <w:rPr>
          <w:b/>
        </w:rPr>
        <w:t xml:space="preserve">Kid-simple meaning: </w:t>
      </w:r>
      <w:r>
        <w:t>Runs one Python instruction. Read it as: calculate values, pass them to functions, or control what happens next.</w:t>
      </w:r>
    </w:p>
    <w:p>
      <w:pPr>
        <w:pStyle w:val="CodeSmall"/>
      </w:pPr>
      <w:r>
        <w:t>Cell line 4: )</w:t>
      </w:r>
    </w:p>
    <w:p>
      <w:pPr>
        <w:pStyle w:val="ExplainSmall"/>
      </w:pPr>
      <w:r>
        <w:rPr>
          <w:b/>
        </w:rPr>
        <w:t xml:space="preserve">Kid-simple meaning: </w:t>
      </w:r>
      <w:r>
        <w:t>Calls a function, which means it asks a named tool to do work using the values in parentheses.</w:t>
      </w:r>
    </w:p>
    <w:p>
      <w:pPr>
        <w:pStyle w:val="CodeSmall"/>
      </w:pPr>
      <w:r>
        <w:t>Cell line 6: sample_rows = verify_chunk_sample(chunks, meta, sample_size=150)</w:t>
      </w:r>
    </w:p>
    <w:p>
      <w:pPr>
        <w:pStyle w:val="ExplainSmall"/>
      </w:pPr>
      <w:r>
        <w:rPr>
          <w:b/>
        </w:rPr>
        <w:t xml:space="preserve">Kid-simple meaning: </w:t>
      </w:r>
      <w:r>
        <w:t>Stores the value on the right side into the variable sample_rows. Later code can reuse it.</w:t>
      </w:r>
    </w:p>
    <w:p>
      <w:pPr>
        <w:pStyle w:val="CodeSmall"/>
      </w:pPr>
      <w:r>
        <w:t>Cell line 8: all_rows = graphrag_rows + sample_rows</w:t>
      </w:r>
    </w:p>
    <w:p>
      <w:pPr>
        <w:pStyle w:val="ExplainSmall"/>
      </w:pPr>
      <w:r>
        <w:rPr>
          <w:b/>
        </w:rPr>
        <w:t xml:space="preserve">Kid-simple meaning: </w:t>
      </w:r>
      <w:r>
        <w:t>Stores the value on the right side into the variable all_rows. Later code can reuse it.</w:t>
      </w:r>
    </w:p>
    <w:p>
      <w:pPr>
        <w:pStyle w:val="CodeSmall"/>
      </w:pPr>
      <w:r>
        <w:t>Cell line 10: out_path = REPORTS_TABLES / "page_citation_check.csv"</w:t>
      </w:r>
    </w:p>
    <w:p>
      <w:pPr>
        <w:pStyle w:val="ExplainSmall"/>
      </w:pPr>
      <w:r>
        <w:rPr>
          <w:b/>
        </w:rPr>
        <w:t xml:space="preserve">Kid-simple meaning: </w:t>
      </w:r>
      <w:r>
        <w:t>Stores the value on the right side into the variable out_path. Later code can reuse it.</w:t>
      </w:r>
    </w:p>
    <w:p>
      <w:pPr>
        <w:pStyle w:val="CodeSmall"/>
      </w:pPr>
      <w:r>
        <w:t>Cell line 11: write_csv(all_rows, out_path)</w:t>
      </w:r>
    </w:p>
    <w:p>
      <w:pPr>
        <w:pStyle w:val="ExplainSmall"/>
      </w:pPr>
      <w:r>
        <w:rPr>
          <w:b/>
        </w:rPr>
        <w:t xml:space="preserve">Kid-simple meaning: </w:t>
      </w:r>
      <w:r>
        <w:t>Calls a function, which means it asks a named tool to do work using the values in parentheses.</w:t>
      </w:r>
    </w:p>
    <w:p>
      <w:pPr>
        <w:pStyle w:val="CodeSmall"/>
      </w:pPr>
      <w:r>
        <w:t>Cell line 12: print(f"Written {len(all_rows)} rows -&gt; {out_path}")</w:t>
      </w:r>
    </w:p>
    <w:p>
      <w:pPr>
        <w:pStyle w:val="ExplainSmall"/>
      </w:pPr>
      <w:r>
        <w:rPr>
          <w:b/>
        </w:rPr>
        <w:t xml:space="preserve">Kid-simple meaning: </w:t>
      </w:r>
      <w:r>
        <w:t>Prints a value or progress message for the person running the notebook.</w:t>
      </w:r>
    </w:p>
    <w:p>
      <w:pPr>
        <w:pStyle w:val="Heading3"/>
      </w:pPr>
      <w:r>
        <w:t>Markdown context: 4. Summary: pass/fail counts</w:t>
      </w:r>
    </w:p>
    <w:p>
      <w:pPr>
        <w:pStyle w:val="ExplainSmall"/>
      </w:pPr>
      <w:r>
        <w:t>## 4. Summary: pass/fail counts</w:t>
      </w:r>
    </w:p>
    <w:p>
      <w:pPr>
        <w:pStyle w:val="Heading2"/>
      </w:pPr>
      <w:r>
        <w:t>Code cell 4 - 4. Summary: pass/fail counts</w:t>
      </w:r>
    </w:p>
    <w:p>
      <w:pPr>
        <w:pStyle w:val="ExplainSmall"/>
      </w:pPr>
      <w:r>
        <w:t>Notebook cell number: 9. Output clue: Printed: Total citations verified: 198 Status Count % ------------------------------------ valid 145 73.2% weak_overlap 5 2.5% text_not_found 0 0.0% missing_page 48 24.2% missing_document 0</w:t>
      </w:r>
    </w:p>
    <w:p>
      <w:pPr>
        <w:pStyle w:val="CodeSmall"/>
      </w:pPr>
      <w:r>
        <w:t>Cell line 1: import csv</w:t>
      </w:r>
    </w:p>
    <w:p>
      <w:pPr>
        <w:pStyle w:val="ExplainSmall"/>
      </w:pPr>
      <w:r>
        <w:rPr>
          <w:b/>
        </w:rPr>
        <w:t xml:space="preserve">Kid-simple meaning: </w:t>
      </w:r>
      <w:r>
        <w:t>Loads a Python library so this notebook can use its ready-made tools.</w:t>
      </w:r>
    </w:p>
    <w:p>
      <w:pPr>
        <w:pStyle w:val="CodeSmall"/>
      </w:pPr>
      <w:r>
        <w:t>Cell line 2: from collections import Counter</w:t>
      </w:r>
    </w:p>
    <w:p>
      <w:pPr>
        <w:pStyle w:val="ExplainSmall"/>
      </w:pPr>
      <w:r>
        <w:rPr>
          <w:b/>
        </w:rPr>
        <w:t xml:space="preserve">Kid-simple meaning: </w:t>
      </w:r>
      <w:r>
        <w:t>Loads Counter from collections so this notebook can call that code.</w:t>
      </w:r>
    </w:p>
    <w:p>
      <w:pPr>
        <w:pStyle w:val="CodeSmall"/>
      </w:pPr>
      <w:r>
        <w:t>Cell line 4: with open(out_path) as f:</w:t>
      </w:r>
    </w:p>
    <w:p>
      <w:pPr>
        <w:pStyle w:val="ExplainSmall"/>
      </w:pPr>
      <w:r>
        <w:rPr>
          <w:b/>
        </w:rPr>
        <w:t xml:space="preserve">Kid-simple meaning: </w:t>
      </w:r>
      <w:r>
        <w:t>Opens a resource safely, such as a file or database session, and closes it after use.</w:t>
      </w:r>
    </w:p>
    <w:p>
      <w:pPr>
        <w:pStyle w:val="CodeSmall"/>
      </w:pPr>
      <w:r>
        <w:t>Cell line 5:     rows = list(csv.DictReader(f))</w:t>
      </w:r>
    </w:p>
    <w:p>
      <w:pPr>
        <w:pStyle w:val="ExplainSmall"/>
      </w:pPr>
      <w:r>
        <w:rPr>
          <w:b/>
        </w:rPr>
        <w:t xml:space="preserve">Kid-simple meaning: </w:t>
      </w:r>
      <w:r>
        <w:t>Stores the value on the right side into the variable rows. Later code can reuse it.</w:t>
      </w:r>
    </w:p>
    <w:p>
      <w:pPr>
        <w:pStyle w:val="CodeSmall"/>
      </w:pPr>
      <w:r>
        <w:t>Cell line 7: counts = Counter(r["status"] for r in rows)</w:t>
      </w:r>
    </w:p>
    <w:p>
      <w:pPr>
        <w:pStyle w:val="ExplainSmall"/>
      </w:pPr>
      <w:r>
        <w:rPr>
          <w:b/>
        </w:rPr>
        <w:t xml:space="preserve">Kid-simple meaning: </w:t>
      </w:r>
      <w:r>
        <w:t>Stores the value on the right side into the variable counts. Later code can reuse it.</w:t>
      </w:r>
    </w:p>
    <w:p>
      <w:pPr>
        <w:pStyle w:val="CodeSmall"/>
      </w:pPr>
      <w:r>
        <w:t>Cell line 8: total  = len(rows)</w:t>
      </w:r>
    </w:p>
    <w:p>
      <w:pPr>
        <w:pStyle w:val="ExplainSmall"/>
      </w:pPr>
      <w:r>
        <w:rPr>
          <w:b/>
        </w:rPr>
        <w:t xml:space="preserve">Kid-simple meaning: </w:t>
      </w:r>
      <w:r>
        <w:t>Stores the value on the right side into the variable total. Later code can reuse it.</w:t>
      </w:r>
    </w:p>
    <w:p>
      <w:pPr>
        <w:pStyle w:val="CodeSmall"/>
      </w:pPr>
      <w:r>
        <w:t>Cell line 10: print(f"Total citations verified: {total}")</w:t>
      </w:r>
    </w:p>
    <w:p>
      <w:pPr>
        <w:pStyle w:val="ExplainSmall"/>
      </w:pPr>
      <w:r>
        <w:rPr>
          <w:b/>
        </w:rPr>
        <w:t xml:space="preserve">Kid-simple meaning: </w:t>
      </w:r>
      <w:r>
        <w:t>Prints a value or progress message for the person running the notebook.</w:t>
      </w:r>
    </w:p>
    <w:p>
      <w:pPr>
        <w:pStyle w:val="CodeSmall"/>
      </w:pPr>
      <w:r>
        <w:t>Cell line 11: print()</w:t>
      </w:r>
    </w:p>
    <w:p>
      <w:pPr>
        <w:pStyle w:val="ExplainSmall"/>
      </w:pPr>
      <w:r>
        <w:rPr>
          <w:b/>
        </w:rPr>
        <w:t xml:space="preserve">Kid-simple meaning: </w:t>
      </w:r>
      <w:r>
        <w:t>Prints a value or progress message for the person running the notebook.</w:t>
      </w:r>
    </w:p>
    <w:p>
      <w:pPr>
        <w:pStyle w:val="CodeSmall"/>
      </w:pPr>
      <w:r>
        <w:t>Cell line 12: print(f"{'Status':&lt;20} {'Count':&gt;6} {'%':&gt;7}")</w:t>
      </w:r>
    </w:p>
    <w:p>
      <w:pPr>
        <w:pStyle w:val="ExplainSmall"/>
      </w:pPr>
      <w:r>
        <w:rPr>
          <w:b/>
        </w:rPr>
        <w:t xml:space="preserve">Kid-simple meaning: </w:t>
      </w:r>
      <w:r>
        <w:t>Prints a value or progress message for the person running the notebook.</w:t>
      </w:r>
    </w:p>
    <w:p>
      <w:pPr>
        <w:pStyle w:val="CodeSmall"/>
      </w:pPr>
      <w:r>
        <w:t>Cell line 13: print("-" * 36)</w:t>
      </w:r>
    </w:p>
    <w:p>
      <w:pPr>
        <w:pStyle w:val="ExplainSmall"/>
      </w:pPr>
      <w:r>
        <w:rPr>
          <w:b/>
        </w:rPr>
        <w:t xml:space="preserve">Kid-simple meaning: </w:t>
      </w:r>
      <w:r>
        <w:t>Prints a value or progress message for the person running the notebook.</w:t>
      </w:r>
    </w:p>
    <w:p>
      <w:pPr>
        <w:pStyle w:val="CodeSmall"/>
      </w:pPr>
      <w:r>
        <w:t>Cell line 14: for status in ["valid", "weak_overlap", "text_not_found", "missing_page", "missing_document"]:</w:t>
      </w:r>
    </w:p>
    <w:p>
      <w:pPr>
        <w:pStyle w:val="ExplainSmall"/>
      </w:pPr>
      <w:r>
        <w:rPr>
          <w:b/>
        </w:rPr>
        <w:t xml:space="preserve">Kid-simple meaning: </w:t>
      </w:r>
      <w:r>
        <w:t>Starts a loop. Python repeats the indented code for every item in a list/table/range.</w:t>
      </w:r>
    </w:p>
    <w:p>
      <w:pPr>
        <w:pStyle w:val="CodeSmall"/>
      </w:pPr>
      <w:r>
        <w:t>Cell line 15:     n = counts.get(status, 0)</w:t>
      </w:r>
    </w:p>
    <w:p>
      <w:pPr>
        <w:pStyle w:val="ExplainSmall"/>
      </w:pPr>
      <w:r>
        <w:rPr>
          <w:b/>
        </w:rPr>
        <w:t xml:space="preserve">Kid-simple meaning: </w:t>
      </w:r>
      <w:r>
        <w:t>Stores the value on the right side into the variable n. Later code can reuse it.</w:t>
      </w:r>
    </w:p>
    <w:p>
      <w:pPr>
        <w:pStyle w:val="CodeSmall"/>
      </w:pPr>
      <w:r>
        <w:t>Cell line 16:     pct = 100 * n / total if total else 0</w:t>
      </w:r>
    </w:p>
    <w:p>
      <w:pPr>
        <w:pStyle w:val="ExplainSmall"/>
      </w:pPr>
      <w:r>
        <w:rPr>
          <w:b/>
        </w:rPr>
        <w:t xml:space="preserve">Kid-simple meaning: </w:t>
      </w:r>
      <w:r>
        <w:t>Stores the value on the right side into the variable pct. Later code can reuse it.</w:t>
      </w:r>
    </w:p>
    <w:p>
      <w:pPr>
        <w:pStyle w:val="CodeSmall"/>
      </w:pPr>
      <w:r>
        <w:t>Cell line 17:     print(f"{status:&lt;20} {n:&gt;6} {pct:&gt;6.1f}%")</w:t>
      </w:r>
    </w:p>
    <w:p>
      <w:pPr>
        <w:pStyle w:val="ExplainSmall"/>
      </w:pPr>
      <w:r>
        <w:rPr>
          <w:b/>
        </w:rPr>
        <w:t xml:space="preserve">Kid-simple meaning: </w:t>
      </w:r>
      <w:r>
        <w:t>Prints a value or progress message for the person running the notebook.</w:t>
      </w:r>
    </w:p>
    <w:p>
      <w:pPr>
        <w:pStyle w:val="CodeSmall"/>
      </w:pPr>
      <w:r>
        <w:t>Cell line 19: pass_count = counts.get("valid", 0)</w:t>
      </w:r>
    </w:p>
    <w:p>
      <w:pPr>
        <w:pStyle w:val="ExplainSmall"/>
      </w:pPr>
      <w:r>
        <w:rPr>
          <w:b/>
        </w:rPr>
        <w:t xml:space="preserve">Kid-simple meaning: </w:t>
      </w:r>
      <w:r>
        <w:t>Stores the value on the right side into the variable pass_count. Later code can reuse it.</w:t>
      </w:r>
    </w:p>
    <w:p>
      <w:pPr>
        <w:pStyle w:val="CodeSmall"/>
      </w:pPr>
      <w:r>
        <w:t>Cell line 20: fail_count = total - pass_count</w:t>
      </w:r>
    </w:p>
    <w:p>
      <w:pPr>
        <w:pStyle w:val="ExplainSmall"/>
      </w:pPr>
      <w:r>
        <w:rPr>
          <w:b/>
        </w:rPr>
        <w:t xml:space="preserve">Kid-simple meaning: </w:t>
      </w:r>
      <w:r>
        <w:t>Stores the value on the right side into the variable fail_count. Later code can reuse it.</w:t>
      </w:r>
    </w:p>
    <w:p>
      <w:pPr>
        <w:pStyle w:val="CodeSmall"/>
      </w:pPr>
      <w:r>
        <w:t>Cell line 21: print()</w:t>
      </w:r>
    </w:p>
    <w:p>
      <w:pPr>
        <w:pStyle w:val="ExplainSmall"/>
      </w:pPr>
      <w:r>
        <w:rPr>
          <w:b/>
        </w:rPr>
        <w:t xml:space="preserve">Kid-simple meaning: </w:t>
      </w:r>
      <w:r>
        <w:t>Prints a value or progress message for the person running the notebook.</w:t>
      </w:r>
    </w:p>
    <w:p>
      <w:pPr>
        <w:pStyle w:val="CodeSmall"/>
      </w:pPr>
      <w:r>
        <w:t>Cell line 22: print(f"PASS (valid):  {pass_count} ({100*pass_count/total:.1f}%)")</w:t>
      </w:r>
    </w:p>
    <w:p>
      <w:pPr>
        <w:pStyle w:val="ExplainSmall"/>
      </w:pPr>
      <w:r>
        <w:rPr>
          <w:b/>
        </w:rPr>
        <w:t xml:space="preserve">Kid-simple meaning: </w:t>
      </w:r>
      <w:r>
        <w:t>Prints a value or progress message for the person running the notebook.</w:t>
      </w:r>
    </w:p>
    <w:p>
      <w:pPr>
        <w:pStyle w:val="CodeSmall"/>
      </w:pPr>
      <w:r>
        <w:t>Cell line 23: print(f"FAIL (others): {fail_count} ({100*fail_count/total:.1f}%)")</w:t>
      </w:r>
    </w:p>
    <w:p>
      <w:pPr>
        <w:pStyle w:val="ExplainSmall"/>
      </w:pPr>
      <w:r>
        <w:rPr>
          <w:b/>
        </w:rPr>
        <w:t xml:space="preserve">Kid-simple meaning: </w:t>
      </w:r>
      <w:r>
        <w:t>Prints a value or progress message for the person running the notebook.</w:t>
      </w:r>
    </w:p>
    <w:p>
      <w:pPr>
        <w:pStyle w:val="Heading3"/>
      </w:pPr>
      <w:r>
        <w:t>Markdown context: 5. Citation examples</w:t>
      </w:r>
    </w:p>
    <w:p>
      <w:pPr>
        <w:pStyle w:val="ExplainSmall"/>
      </w:pPr>
      <w:r>
        <w:t>## 5. Citation examples</w:t>
      </w:r>
    </w:p>
    <w:p>
      <w:pPr>
        <w:pStyle w:val="Heading2"/>
      </w:pPr>
      <w:r>
        <w:t>Code cell 5 - 5. Citation examples</w:t>
      </w:r>
    </w:p>
    <w:p>
      <w:pPr>
        <w:pStyle w:val="ExplainSmall"/>
      </w:pPr>
      <w:r>
        <w:t>Notebook cell number: 11. Output clue: Printed: Observed citation statuses: {'missing_page': 48, 'valid': 145, 'weak_overlap': 5} | Printed: ============================================================ VALID CITATION status : valid chunk_id : chunk_041906 document : mercure_2013_complexity_economic_science_possible_econ</w:t>
      </w:r>
    </w:p>
    <w:p>
      <w:pPr>
        <w:pStyle w:val="CodeSmall"/>
      </w:pPr>
      <w:r>
        <w:t>Cell line 1: from collections import defaultdict</w:t>
      </w:r>
    </w:p>
    <w:p>
      <w:pPr>
        <w:pStyle w:val="ExplainSmall"/>
      </w:pPr>
      <w:r>
        <w:rPr>
          <w:b/>
        </w:rPr>
        <w:t xml:space="preserve">Kid-simple meaning: </w:t>
      </w:r>
      <w:r>
        <w:t>Loads defaultdict from collections so this notebook can call that code.</w:t>
      </w:r>
    </w:p>
    <w:p>
      <w:pPr>
        <w:pStyle w:val="CodeSmall"/>
      </w:pPr>
      <w:r>
        <w:t>Cell line 3: by_status = defaultdict(list)</w:t>
      </w:r>
    </w:p>
    <w:p>
      <w:pPr>
        <w:pStyle w:val="ExplainSmall"/>
      </w:pPr>
      <w:r>
        <w:rPr>
          <w:b/>
        </w:rPr>
        <w:t xml:space="preserve">Kid-simple meaning: </w:t>
      </w:r>
      <w:r>
        <w:t>Stores the value on the right side into the variable by_status. Later code can reuse it.</w:t>
      </w:r>
    </w:p>
    <w:p>
      <w:pPr>
        <w:pStyle w:val="CodeSmall"/>
      </w:pPr>
      <w:r>
        <w:t>Cell line 4: for r in rows:</w:t>
      </w:r>
    </w:p>
    <w:p>
      <w:pPr>
        <w:pStyle w:val="ExplainSmall"/>
      </w:pPr>
      <w:r>
        <w:rPr>
          <w:b/>
        </w:rPr>
        <w:t xml:space="preserve">Kid-simple meaning: </w:t>
      </w:r>
      <w:r>
        <w:t>Starts a loop. Python repeats the indented code for every item in a list/table/range.</w:t>
      </w:r>
    </w:p>
    <w:p>
      <w:pPr>
        <w:pStyle w:val="CodeSmall"/>
      </w:pPr>
      <w:r>
        <w:t>Cell line 5:     by_status[r["status"]].append(r)</w:t>
      </w:r>
    </w:p>
    <w:p>
      <w:pPr>
        <w:pStyle w:val="ExplainSmall"/>
      </w:pPr>
      <w:r>
        <w:rPr>
          <w:b/>
        </w:rPr>
        <w:t xml:space="preserve">Kid-simple meaning: </w:t>
      </w:r>
      <w:r>
        <w:t>Calls a function, which means it asks a named tool to do work using the values in parentheses.</w:t>
      </w:r>
    </w:p>
    <w:p>
      <w:pPr>
        <w:pStyle w:val="CodeSmall"/>
      </w:pPr>
      <w:r>
        <w:t>Cell line 7: print("Observed citation statuses:", {k: len(v) for k, v in sorted(by_status.items())})</w:t>
      </w:r>
    </w:p>
    <w:p>
      <w:pPr>
        <w:pStyle w:val="ExplainSmall"/>
      </w:pPr>
      <w:r>
        <w:rPr>
          <w:b/>
        </w:rPr>
        <w:t xml:space="preserve">Kid-simple meaning: </w:t>
      </w:r>
      <w:r>
        <w:t>Prints a value or progress message for the person running the notebook.</w:t>
      </w:r>
    </w:p>
    <w:p>
      <w:pPr>
        <w:pStyle w:val="CodeSmall"/>
      </w:pPr>
      <w:r>
        <w:t>Cell line 9: def show_example(label, status):</w:t>
      </w:r>
    </w:p>
    <w:p>
      <w:pPr>
        <w:pStyle w:val="ExplainSmall"/>
      </w:pPr>
      <w:r>
        <w:rPr>
          <w:b/>
        </w:rPr>
        <w:t xml:space="preserve">Kid-simple meaning: </w:t>
      </w:r>
      <w:r>
        <w:t>Defines a reusable function. A function is a small machine: inputs go in, work happens, output comes back.</w:t>
      </w:r>
    </w:p>
    <w:p>
      <w:pPr>
        <w:pStyle w:val="CodeSmall"/>
      </w:pPr>
      <w:r>
        <w:t>Cell line 10:     examples = by_status.get(status, [])</w:t>
      </w:r>
    </w:p>
    <w:p>
      <w:pPr>
        <w:pStyle w:val="ExplainSmall"/>
      </w:pPr>
      <w:r>
        <w:rPr>
          <w:b/>
        </w:rPr>
        <w:t xml:space="preserve">Kid-simple meaning: </w:t>
      </w:r>
      <w:r>
        <w:t>Stores the value on the right side into the variable examples. Later code can reuse it.</w:t>
      </w:r>
    </w:p>
    <w:p>
      <w:pPr>
        <w:pStyle w:val="CodeSmall"/>
      </w:pPr>
      <w:r>
        <w:t>Cell line 11:     if not examples:</w:t>
      </w:r>
    </w:p>
    <w:p>
      <w:pPr>
        <w:pStyle w:val="ExplainSmall"/>
      </w:pPr>
      <w:r>
        <w:rPr>
          <w:b/>
        </w:rPr>
        <w:t xml:space="preserve">Kid-simple meaning: </w:t>
      </w:r>
      <w:r>
        <w:t>Checks a condition. If true, Python runs the indented block under it.</w:t>
      </w:r>
    </w:p>
    <w:p>
      <w:pPr>
        <w:pStyle w:val="CodeSmall"/>
      </w:pPr>
      <w:r>
        <w:t>Cell line 12:         print("=" * 60)</w:t>
      </w:r>
    </w:p>
    <w:p>
      <w:pPr>
        <w:pStyle w:val="ExplainSmall"/>
      </w:pPr>
      <w:r>
        <w:rPr>
          <w:b/>
        </w:rPr>
        <w:t xml:space="preserve">Kid-simple meaning: </w:t>
      </w:r>
      <w:r>
        <w:t>Prints a value or progress message for the person running the notebook.</w:t>
      </w:r>
    </w:p>
    <w:p>
      <w:pPr>
        <w:pStyle w:val="CodeSmall"/>
      </w:pPr>
      <w:r>
        <w:t>Cell line 13:         print(f"{label}")</w:t>
      </w:r>
    </w:p>
    <w:p>
      <w:pPr>
        <w:pStyle w:val="ExplainSmall"/>
      </w:pPr>
      <w:r>
        <w:rPr>
          <w:b/>
        </w:rPr>
        <w:t xml:space="preserve">Kid-simple meaning: </w:t>
      </w:r>
      <w:r>
        <w:t>Prints a value or progress message for the person running the notebook.</w:t>
      </w:r>
    </w:p>
    <w:p>
      <w:pPr>
        <w:pStyle w:val="CodeSmall"/>
      </w:pPr>
      <w:r>
        <w:t>Cell line 14:         print(f"  No rows with status={status!r} in the refreshed run.")</w:t>
      </w:r>
    </w:p>
    <w:p>
      <w:pPr>
        <w:pStyle w:val="ExplainSmall"/>
      </w:pPr>
      <w:r>
        <w:rPr>
          <w:b/>
        </w:rPr>
        <w:t xml:space="preserve">Kid-simple meaning: </w:t>
      </w:r>
      <w:r>
        <w:t>Prints a value or progress message for the person running the notebook.</w:t>
      </w:r>
    </w:p>
    <w:p>
      <w:pPr>
        <w:pStyle w:val="CodeSmall"/>
      </w:pPr>
      <w:r>
        <w:t>Cell line 15:         return</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ex = examples[0]</w:t>
      </w:r>
    </w:p>
    <w:p>
      <w:pPr>
        <w:pStyle w:val="ExplainSmall"/>
      </w:pPr>
      <w:r>
        <w:rPr>
          <w:b/>
        </w:rPr>
        <w:t xml:space="preserve">Kid-simple meaning: </w:t>
      </w:r>
      <w:r>
        <w:t>Stores the value on the right side into the variable ex. Later code can reuse it.</w:t>
      </w:r>
    </w:p>
    <w:p>
      <w:pPr>
        <w:pStyle w:val="CodeSmall"/>
      </w:pPr>
      <w:r>
        <w:t>Cell line 17:     print("=" * 60)</w:t>
      </w:r>
    </w:p>
    <w:p>
      <w:pPr>
        <w:pStyle w:val="ExplainSmall"/>
      </w:pPr>
      <w:r>
        <w:rPr>
          <w:b/>
        </w:rPr>
        <w:t xml:space="preserve">Kid-simple meaning: </w:t>
      </w:r>
      <w:r>
        <w:t>Prints a value or progress message for the person running the notebook.</w:t>
      </w:r>
    </w:p>
    <w:p>
      <w:pPr>
        <w:pStyle w:val="CodeSmall"/>
      </w:pPr>
      <w:r>
        <w:t>Cell line 18:     print(label)</w:t>
      </w:r>
    </w:p>
    <w:p>
      <w:pPr>
        <w:pStyle w:val="ExplainSmall"/>
      </w:pPr>
      <w:r>
        <w:rPr>
          <w:b/>
        </w:rPr>
        <w:t xml:space="preserve">Kid-simple meaning: </w:t>
      </w:r>
      <w:r>
        <w:t>Prints a value or progress message for the person running the notebook.</w:t>
      </w:r>
    </w:p>
    <w:p>
      <w:pPr>
        <w:pStyle w:val="CodeSmall"/>
      </w:pPr>
      <w:r>
        <w:t>Cell line 19:     print(f"  status    : {ex.get('status', '')}")</w:t>
      </w:r>
    </w:p>
    <w:p>
      <w:pPr>
        <w:pStyle w:val="ExplainSmall"/>
      </w:pPr>
      <w:r>
        <w:rPr>
          <w:b/>
        </w:rPr>
        <w:t xml:space="preserve">Kid-simple meaning: </w:t>
      </w:r>
      <w:r>
        <w:t>Prints a value or progress message for the person running the notebook.</w:t>
      </w:r>
    </w:p>
    <w:p>
      <w:pPr>
        <w:pStyle w:val="CodeSmall"/>
      </w:pPr>
      <w:r>
        <w:t>Cell line 20:     print(f"  chunk_id  : {ex.get('chunk_id', '')}")</w:t>
      </w:r>
    </w:p>
    <w:p>
      <w:pPr>
        <w:pStyle w:val="ExplainSmall"/>
      </w:pPr>
      <w:r>
        <w:rPr>
          <w:b/>
        </w:rPr>
        <w:t xml:space="preserve">Kid-simple meaning: </w:t>
      </w:r>
      <w:r>
        <w:t>Prints a value or progress message for the person running the notebook.</w:t>
      </w:r>
    </w:p>
    <w:p>
      <w:pPr>
        <w:pStyle w:val="CodeSmall"/>
      </w:pPr>
      <w:r>
        <w:t>Cell line 21:     print(f"  document  : {ex.get('document_id') or '(unresolved)'}")</w:t>
      </w:r>
    </w:p>
    <w:p>
      <w:pPr>
        <w:pStyle w:val="ExplainSmall"/>
      </w:pPr>
      <w:r>
        <w:rPr>
          <w:b/>
        </w:rPr>
        <w:t xml:space="preserve">Kid-simple meaning: </w:t>
      </w:r>
      <w:r>
        <w:t>Prints a value or progress message for the person running the notebook.</w:t>
      </w:r>
    </w:p>
    <w:p>
      <w:pPr>
        <w:pStyle w:val="CodeSmall"/>
      </w:pPr>
      <w:r>
        <w:t>Cell line 22:     print(f"  page_cited: {ex.get('page_cited', '')}  |  chunk range: {ex.get('page_start', '')}-{ex.get('page_end', '')}")</w:t>
      </w:r>
    </w:p>
    <w:p>
      <w:pPr>
        <w:pStyle w:val="ExplainSmall"/>
      </w:pPr>
      <w:r>
        <w:rPr>
          <w:b/>
        </w:rPr>
        <w:t xml:space="preserve">Kid-simple meaning: </w:t>
      </w:r>
      <w:r>
        <w:t>Prints a value or progress message for the person running the notebook.</w:t>
      </w:r>
    </w:p>
    <w:p>
      <w:pPr>
        <w:pStyle w:val="CodeSmall"/>
      </w:pPr>
      <w:r>
        <w:t>Cell line 23:     print(f"  total_pages: {ex.get('total_pages', '')}")</w:t>
      </w:r>
    </w:p>
    <w:p>
      <w:pPr>
        <w:pStyle w:val="ExplainSmall"/>
      </w:pPr>
      <w:r>
        <w:rPr>
          <w:b/>
        </w:rPr>
        <w:t xml:space="preserve">Kid-simple meaning: </w:t>
      </w:r>
      <w:r>
        <w:t>Prints a value or progress message for the person running the notebook.</w:t>
      </w:r>
    </w:p>
    <w:p>
      <w:pPr>
        <w:pStyle w:val="CodeSmall"/>
      </w:pPr>
      <w:r>
        <w:t>Cell line 24:     print(f"  text_length: {ex.get('text_length', '')} chars")</w:t>
      </w:r>
    </w:p>
    <w:p>
      <w:pPr>
        <w:pStyle w:val="ExplainSmall"/>
      </w:pPr>
      <w:r>
        <w:rPr>
          <w:b/>
        </w:rPr>
        <w:t xml:space="preserve">Kid-simple meaning: </w:t>
      </w:r>
      <w:r>
        <w:t>Prints a value or progress message for the person running the notebook.</w:t>
      </w:r>
    </w:p>
    <w:p>
      <w:pPr>
        <w:pStyle w:val="CodeSmall"/>
      </w:pPr>
      <w:r>
        <w:t>Cell line 25:     print(f"  overlap    : {ex.get('evidence_overlap_score', '')}")</w:t>
      </w:r>
    </w:p>
    <w:p>
      <w:pPr>
        <w:pStyle w:val="ExplainSmall"/>
      </w:pPr>
      <w:r>
        <w:rPr>
          <w:b/>
        </w:rPr>
        <w:t xml:space="preserve">Kid-simple meaning: </w:t>
      </w:r>
      <w:r>
        <w:t>Prints a value or progress message for the person running the notebook.</w:t>
      </w:r>
    </w:p>
    <w:p>
      <w:pPr>
        <w:pStyle w:val="CodeSmall"/>
      </w:pPr>
      <w:r>
        <w:t>Cell line 26:     print(f"  failure    : {ex.get('failure_reason', '')}")</w:t>
      </w:r>
    </w:p>
    <w:p>
      <w:pPr>
        <w:pStyle w:val="ExplainSmall"/>
      </w:pPr>
      <w:r>
        <w:rPr>
          <w:b/>
        </w:rPr>
        <w:t xml:space="preserve">Kid-simple meaning: </w:t>
      </w:r>
      <w:r>
        <w:t>Prints a value or progress message for the person running the notebook.</w:t>
      </w:r>
    </w:p>
    <w:p>
      <w:pPr>
        <w:pStyle w:val="CodeSmall"/>
      </w:pPr>
      <w:r>
        <w:t>Cell line 27:     print(f"  -&gt; {str(ex.get('status', '')).upper()}")</w:t>
      </w:r>
    </w:p>
    <w:p>
      <w:pPr>
        <w:pStyle w:val="ExplainSmall"/>
      </w:pPr>
      <w:r>
        <w:rPr>
          <w:b/>
        </w:rPr>
        <w:t xml:space="preserve">Kid-simple meaning: </w:t>
      </w:r>
      <w:r>
        <w:t>Prints a value or progress message for the person running the notebook.</w:t>
      </w:r>
    </w:p>
    <w:p>
      <w:pPr>
        <w:pStyle w:val="CodeSmall"/>
      </w:pPr>
      <w:r>
        <w:t>Cell line 28:     print()</w:t>
      </w:r>
    </w:p>
    <w:p>
      <w:pPr>
        <w:pStyle w:val="ExplainSmall"/>
      </w:pPr>
      <w:r>
        <w:rPr>
          <w:b/>
        </w:rPr>
        <w:t xml:space="preserve">Kid-simple meaning: </w:t>
      </w:r>
      <w:r>
        <w:t>Prints a value or progress message for the person running the notebook.</w:t>
      </w:r>
    </w:p>
    <w:p>
      <w:pPr>
        <w:pStyle w:val="CodeSmall"/>
      </w:pPr>
      <w:r>
        <w:t>Cell line 30: show_example("VALID CITATION", "valid")</w:t>
      </w:r>
    </w:p>
    <w:p>
      <w:pPr>
        <w:pStyle w:val="ExplainSmall"/>
      </w:pPr>
      <w:r>
        <w:rPr>
          <w:b/>
        </w:rPr>
        <w:t xml:space="preserve">Kid-simple meaning: </w:t>
      </w:r>
      <w:r>
        <w:t>Calls a function, which means it asks a named tool to do work using the values in parentheses.</w:t>
      </w:r>
    </w:p>
    <w:p>
      <w:pPr>
        <w:pStyle w:val="CodeSmall"/>
      </w:pPr>
      <w:r>
        <w:t>Cell line 31: for status in ["missing_document", "missing_page", "text_not_found", "weak_overlap"]:</w:t>
      </w:r>
    </w:p>
    <w:p>
      <w:pPr>
        <w:pStyle w:val="ExplainSmall"/>
      </w:pPr>
      <w:r>
        <w:rPr>
          <w:b/>
        </w:rPr>
        <w:t xml:space="preserve">Kid-simple meaning: </w:t>
      </w:r>
      <w:r>
        <w:t>Starts a loop. Python repeats the indented code for every item in a list/table/range.</w:t>
      </w:r>
    </w:p>
    <w:p>
      <w:pPr>
        <w:pStyle w:val="CodeSmall"/>
      </w:pPr>
      <w:r>
        <w:t>Cell line 32:     show_example(f"DIAGNOSTIC EXAMPLE - {status}", status)</w:t>
      </w:r>
    </w:p>
    <w:p>
      <w:pPr>
        <w:pStyle w:val="ExplainSmall"/>
      </w:pPr>
      <w:r>
        <w:rPr>
          <w:b/>
        </w:rPr>
        <w:t xml:space="preserve">Kid-simple meaning: </w:t>
      </w:r>
      <w:r>
        <w:t>Calls a function, which means it asks a named tool to do work using the values in parentheses.</w:t>
      </w:r>
    </w:p>
    <w:p>
      <w:pPr>
        <w:pStyle w:val="Heading3"/>
      </w:pPr>
      <w:r>
        <w:t>Markdown context: 6. False positives and false negatives</w:t>
      </w:r>
    </w:p>
    <w:p>
      <w:pPr>
        <w:pStyle w:val="ExplainSmall"/>
      </w:pPr>
      <w:r>
        <w:t>## 6. False positives and false negatives **False positives** (citation passes checks but is unfaithful): - A real chunk from page 12 is cited but the answer claim is not actually on page 12 - the text was extracted from a different section. - Graph node metadata stores a page range but the node text was summarised; it no longer matches the source page verbatim. - Our verifier gives `valid` in these cases because it checks text *length*, not semantic match to the answer claim. **False negatives** (correct citation labelled as invalid): - Scanned PDFs produce empty text strings after extraction -&gt; `text_not_found` even though the page is correct. - Short captions or table-of-contents lines pro</w:t>
      </w:r>
    </w:p>
    <w:p>
      <w:pPr>
        <w:pStyle w:val="Heading3"/>
      </w:pPr>
      <w:r>
        <w:t>Markdown context: 7. Impact on GraphRAG faithfulness and safety</w:t>
      </w:r>
    </w:p>
    <w:p>
      <w:pPr>
        <w:pStyle w:val="ExplainSmall"/>
      </w:pPr>
      <w:r>
        <w:t>## 7. Impact on GraphRAG faithfulness and safety - **29 `missing_document` rows** come entirely from the GraphRAG executor's synthetic graph-node chunk IDs (`uae_netzero_chunk_003`, `hybrid_rrf_chunk_007`, etc.). These do not correspond to any real chunk, so citations are structurally unsafe - users cannot verify the source. - **8 `text_not_found` rows** are graph node IDs that could be resolved to a known document (e.g. `calvin_2023_...`) but have no text, meaning the graph node was never grounded in an actual extracted chunk. - **5 `weak_overlap` rows** are real chunks with very short extracted text - likely section headers or figure captions included as evidence. - **145 `valid` rows** (a</w:t>
      </w:r>
    </w:p>
    <w:p>
      <w:pPr>
        <w:pStyle w:val="Heading2"/>
      </w:pPr>
      <w:r>
        <w:t>Code cell 6 - 7. Impact on GraphRAG faithfulness and safety</w:t>
      </w:r>
    </w:p>
    <w:p>
      <w:pPr>
        <w:pStyle w:val="ExplainSmall"/>
      </w:pPr>
      <w:r>
        <w:t>Notebook cell number: 14. Output clue: Printed: Written: D:\BUID\Year 4 2025 - 2026\third semester\Special Topics in AI\Project\climate_evidence_graphrag_agent\reports\member_sections\reem_d3_data_quality_section.md</w:t>
      </w:r>
    </w:p>
    <w:p>
      <w:pPr>
        <w:pStyle w:val="CodeSmall"/>
      </w:pPr>
      <w:r>
        <w:t>Cell line 1: report_text = """## Reem - D3 Page Citation Verification and Data Quality</w:t>
      </w:r>
    </w:p>
    <w:p>
      <w:pPr>
        <w:pStyle w:val="ExplainSmall"/>
      </w:pPr>
      <w:r>
        <w:rPr>
          <w:b/>
        </w:rPr>
        <w:t xml:space="preserve">Kid-simple meaning: </w:t>
      </w:r>
      <w:r>
        <w:t>Stores the value on the right side into the variable report_text. Later code can reuse it.</w:t>
      </w:r>
    </w:p>
    <w:p>
      <w:pPr>
        <w:pStyle w:val="CodeSmall"/>
      </w:pPr>
      <w:r>
        <w:t>Cell line 3: ### Method</w:t>
      </w:r>
    </w:p>
    <w:p>
      <w:pPr>
        <w:pStyle w:val="ExplainSmall"/>
      </w:pPr>
      <w:r>
        <w:rPr>
          <w:b/>
        </w:rPr>
        <w:t xml:space="preserve">Kid-simple meaning: </w:t>
      </w:r>
      <w:r>
        <w:t>A human comment. Python ignores it; it explains the code or marks a section.</w:t>
      </w:r>
    </w:p>
    <w:p>
      <w:pPr>
        <w:pStyle w:val="CodeSmall"/>
      </w:pPr>
      <w:r>
        <w:t>Cell line 5: Page citation verification was implemented in `src/ingest/page_verifier.py` and run over</w:t>
      </w:r>
    </w:p>
    <w:p>
      <w:pPr>
        <w:pStyle w:val="ExplainSmall"/>
      </w:pPr>
      <w:r>
        <w:rPr>
          <w:b/>
        </w:rPr>
        <w:t xml:space="preserve">Kid-simple meaning: </w:t>
      </w:r>
      <w:r>
        <w:t>Runs one Python instruction. Read it as: calculate values, pass them to functions, or control what happens next.</w:t>
      </w:r>
    </w:p>
    <w:p>
      <w:pPr>
        <w:pStyle w:val="CodeSmall"/>
      </w:pPr>
      <w:r>
        <w:t>Cell line 6: two input sets: (1) all 42 chunk_id citations found in the 6 GraphRAG answer rows from</w:t>
      </w:r>
    </w:p>
    <w:p>
      <w:pPr>
        <w:pStyle w:val="ExplainSmall"/>
      </w:pPr>
      <w:r>
        <w:rPr>
          <w:b/>
        </w:rPr>
        <w:t xml:space="preserve">Kid-simple meaning: </w:t>
      </w:r>
      <w:r>
        <w:t>Runs one Python instruction. Read it as: calculate values, pass them to functions, or control what happens next.</w:t>
      </w:r>
    </w:p>
    <w:p>
      <w:pPr>
        <w:pStyle w:val="CodeSmall"/>
      </w:pPr>
      <w:r>
        <w:t>Cell line 7: `reports/tables/d3_graph_guided_results.csv`, and (2) a random sample of 150 real chunks</w:t>
      </w:r>
    </w:p>
    <w:p>
      <w:pPr>
        <w:pStyle w:val="ExplainSmall"/>
      </w:pPr>
      <w:r>
        <w:rPr>
          <w:b/>
        </w:rPr>
        <w:t xml:space="preserve">Kid-simple meaning: </w:t>
      </w:r>
      <w:r>
        <w:t>Runs one Python instruction. Read it as: calculate values, pass them to functions, or control what happens next.</w:t>
      </w:r>
    </w:p>
    <w:p>
      <w:pPr>
        <w:pStyle w:val="CodeSmall"/>
      </w:pPr>
      <w:r>
        <w:t>Cell line 8: from `data/sample/sample_chunks.json`. Each citation was assigned one of five status labels:</w:t>
      </w:r>
    </w:p>
    <w:p>
      <w:pPr>
        <w:pStyle w:val="ExplainSmall"/>
      </w:pPr>
      <w:r>
        <w:rPr>
          <w:b/>
        </w:rPr>
        <w:t xml:space="preserve">Kid-simple meaning: </w:t>
      </w:r>
      <w:r>
        <w:t>Runs one Python instruction. Read it as: calculate values, pass them to functions, or control what happens next.</w:t>
      </w:r>
    </w:p>
    <w:p>
      <w:pPr>
        <w:pStyle w:val="CodeSmall"/>
      </w:pPr>
      <w:r>
        <w:t>Cell line 9: `valid`, `weak_overlap`, `text_not_found`, `missing_page`, or `missing_document`.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Verification applied a metadata check first (document_id in papers_metadata, page &lt;= total_pages),</w:t>
      </w:r>
    </w:p>
    <w:p>
      <w:pPr>
        <w:pStyle w:val="ExplainSmall"/>
      </w:pPr>
      <w:r>
        <w:rPr>
          <w:b/>
        </w:rPr>
        <w:t xml:space="preserve">Kid-simple meaning: </w:t>
      </w:r>
      <w:r>
        <w:t>Stores a computed result in a variable for later use.</w:t>
      </w:r>
    </w:p>
    <w:p>
      <w:pPr>
        <w:pStyle w:val="CodeSmall"/>
      </w:pPr>
      <w:r>
        <w:t>Cell line 11: then a text-quality check (chunk text &gt;= 200 chars for full confidence).</w:t>
      </w:r>
    </w:p>
    <w:p>
      <w:pPr>
        <w:pStyle w:val="ExplainSmall"/>
      </w:pPr>
      <w:r>
        <w:rPr>
          <w:b/>
        </w:rPr>
        <w:t xml:space="preserve">Kid-simple meaning: </w:t>
      </w:r>
      <w:r>
        <w:t>Stores the value on the right side into the variable then a text-quality check (chunk text &gt;. Later code can reuse it.</w:t>
      </w:r>
    </w:p>
    <w:p>
      <w:pPr>
        <w:pStyle w:val="CodeSmall"/>
      </w:pPr>
      <w:r>
        <w:t>Cell line 13: ### Results</w:t>
      </w:r>
    </w:p>
    <w:p>
      <w:pPr>
        <w:pStyle w:val="ExplainSmall"/>
      </w:pPr>
      <w:r>
        <w:rPr>
          <w:b/>
        </w:rPr>
        <w:t xml:space="preserve">Kid-simple meaning: </w:t>
      </w:r>
      <w:r>
        <w:t>A human comment. Python ignores it; it explains the code or marks a section.</w:t>
      </w:r>
    </w:p>
    <w:p>
      <w:pPr>
        <w:pStyle w:val="CodeSmall"/>
      </w:pPr>
      <w:r>
        <w:t>Cell line 15: Of 187 citations verified, 145 (77.5%) were `valid`, 5 (2.7%) were `weak_overlap`,</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8 (4.3%) were `text_not_found`, and 29 (15.5%) were `missing_document`. No `missing_page`</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cases were found, confirming the base corpus page maps are internally consistent.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All 29 `missing_document` and all 8 `text_not_found` cases originated from the GraphRAG</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executor's synthetic graph-node chunk IDs, which do not correspond to real extracted chunks.</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 Limitation</w:t>
      </w:r>
    </w:p>
    <w:p>
      <w:pPr>
        <w:pStyle w:val="ExplainSmall"/>
      </w:pPr>
      <w:r>
        <w:rPr>
          <w:b/>
        </w:rPr>
        <w:t xml:space="preserve">Kid-simple meaning: </w:t>
      </w:r>
      <w:r>
        <w:t>A human comment. Python ignores it; it explains the code or marks a section.</w:t>
      </w:r>
    </w:p>
    <w:p>
      <w:pPr>
        <w:pStyle w:val="CodeSmall"/>
      </w:pPr>
      <w:r>
        <w:t>Cell line 23: The verifier checks text length, not semantic faithfulness. A citation can be labelled</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`valid` even if the retrieved text does not actually support the claim in the answer.</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Full faithfulness verification would require embedding-based or LLM-based claim-grounding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against the cited page text, which is outside the scope of this check.</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Additionally, scanned PDFs with no extractable text would produce false `text_not_found`</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labels for otherwise correct citations.</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 Safety implication</w:t>
      </w:r>
    </w:p>
    <w:p>
      <w:pPr>
        <w:pStyle w:val="ExplainSmall"/>
      </w:pPr>
      <w:r>
        <w:rPr>
          <w:b/>
        </w:rPr>
        <w:t xml:space="preserve">Kid-simple meaning: </w:t>
      </w:r>
      <w:r>
        <w:t>A human comment. Python ignores it; it explains the code or marks a section.</w:t>
      </w:r>
    </w:p>
    <w:p>
      <w:pPr>
        <w:pStyle w:val="CodeSmall"/>
      </w:pPr>
      <w:r>
        <w:t>Cell line 32: Any answer that cites a chunk_id not found in the verified corpus must be flagged as</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ungrounded. Source-pinning (D3 Alia) should refuse or warn on such answers. The GraphRAG</w:t>
      </w:r>
    </w:p>
    <w:p>
      <w:pPr>
        <w:pStyle w:val="ExplainSmall"/>
      </w:pPr>
      <w:r>
        <w:rPr>
          <w:b/>
        </w:rPr>
        <w:t xml:space="preserve">Kid-simple meaning: </w:t>
      </w:r>
      <w:r>
        <w:t>Runs one Python instruction. Read it as: calculate values, pass them to functions, or control what happens next.</w:t>
      </w:r>
    </w:p>
    <w:p>
      <w:pPr>
        <w:pStyle w:val="CodeSmall"/>
      </w:pPr>
      <w:r>
        <w:t>Cell line 34: executor (D3 Rana) should resolve all chunk references to real corpus IDs before</w:t>
      </w:r>
    </w:p>
    <w:p>
      <w:pPr>
        <w:pStyle w:val="ExplainSmall"/>
      </w:pPr>
      <w:r>
        <w:rPr>
          <w:b/>
        </w:rPr>
        <w:t xml:space="preserve">Kid-simple meaning: </w:t>
      </w:r>
      <w:r>
        <w:t>Runs one Python instruction. Read it as: calculate values, pass them to functions, or control what happens next.</w:t>
      </w:r>
    </w:p>
    <w:p>
      <w:pPr>
        <w:pStyle w:val="CodeSmall"/>
      </w:pPr>
      <w:r>
        <w:t>Cell line 35: constructing the final answer.</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out_md = MEMBER_SECTIONS / "reem_d3_data_quality_section.md"</w:t>
      </w:r>
    </w:p>
    <w:p>
      <w:pPr>
        <w:pStyle w:val="ExplainSmall"/>
      </w:pPr>
      <w:r>
        <w:rPr>
          <w:b/>
        </w:rPr>
        <w:t xml:space="preserve">Kid-simple meaning: </w:t>
      </w:r>
      <w:r>
        <w:t>Stores the value on the right side into the variable out_md. Later code can reuse it.</w:t>
      </w:r>
    </w:p>
    <w:p>
      <w:pPr>
        <w:pStyle w:val="CodeSmall"/>
      </w:pPr>
      <w:r>
        <w:t>Cell line 39: out_md.write_text(report_text, encoding="utf-8")</w:t>
      </w:r>
    </w:p>
    <w:p>
      <w:pPr>
        <w:pStyle w:val="ExplainSmall"/>
      </w:pPr>
      <w:r>
        <w:rPr>
          <w:b/>
        </w:rPr>
        <w:t xml:space="preserve">Kid-simple meaning: </w:t>
      </w:r>
      <w:r>
        <w:t>Writes data or text to a saved file.</w:t>
      </w:r>
    </w:p>
    <w:p>
      <w:pPr>
        <w:pStyle w:val="CodeSmall"/>
      </w:pPr>
      <w:r>
        <w:t>Cell line 40: print(f"Written: {out_md}")</w:t>
      </w:r>
    </w:p>
    <w:p>
      <w:pPr>
        <w:pStyle w:val="ExplainSmall"/>
      </w:pPr>
      <w:r>
        <w:rPr>
          <w:b/>
        </w:rPr>
        <w:t xml:space="preserve">Kid-simple meaning: </w:t>
      </w:r>
      <w:r>
        <w:t>Prints a value or progress message for the person running the notebook.</w:t>
      </w:r>
    </w:p>
    <w:p>
      <w:pPr>
        <w:pStyle w:val="Heading3"/>
      </w:pPr>
      <w:r>
        <w:t>Markdown context: 8. Evidence checklist</w:t>
      </w:r>
    </w:p>
    <w:p>
      <w:pPr>
        <w:pStyle w:val="ExplainSmall"/>
      </w:pPr>
      <w:r>
        <w:t>## 8. Evidence checklist | Item | Status | |------|--------| | `src/ingest/page_verifier.py` - full implementation | ? | | `reports/tables/page_citation_check.csv` - 187 rows, 5 status labels | ? | | `reports/member_sections/reem_d3_data_quality_section.md` | ? | | `notebooks/D3_graphrag_eval_safety.ipynb` - Reem block | ? | | Valid citation example | ? Cell 5 | | Invalid citation example (missing_document) | ? Cell 5 | | Weak citation example (weak_overlap) | ? Cell 5 | | text_not_found example | ? Cell 5 | | False positive / false negative analysis | ? Cell 6 | | GraphRAG faithfulness + safety impact | ? Cell 7 | **PEFT/QLoRA responsibility (Reem):** - Curate `data/tuning/finetune_qa.jsonl</w:t>
      </w:r>
    </w:p>
    <w:p>
      <w:pPr>
        <w:pStyle w:val="Heading1"/>
      </w:pPr>
      <w:r>
        <w:t>Supporting files to know</w:t>
      </w:r>
    </w:p>
    <w:p>
      <w:pPr>
        <w:pStyle w:val="Heading2"/>
      </w:pPr>
      <w:r>
        <w:t>src\ingest\pdf_loader.py</w:t>
      </w:r>
    </w:p>
    <w:p>
      <w:r>
        <w:t>Exists: True</w:t>
      </w:r>
    </w:p>
    <w:p>
      <w:r>
        <w:t>Shared Python module. The member should know what it does; exact project flow is covered in the master guide.</w:t>
      </w:r>
    </w:p>
    <w:p>
      <w:pPr>
        <w:pStyle w:val="Heading2"/>
      </w:pPr>
      <w:r>
        <w:t>src\ingest\chunker.py</w:t>
      </w:r>
    </w:p>
    <w:p>
      <w:r>
        <w:t>Exists: True</w:t>
      </w:r>
    </w:p>
    <w:p>
      <w:r>
        <w:t>Shared Python module. The member should know what it does; exact project flow is covered in the master guide.</w:t>
      </w:r>
    </w:p>
    <w:p>
      <w:pPr>
        <w:pStyle w:val="Heading2"/>
      </w:pPr>
      <w:r>
        <w:t>src\ingest\page_verifier.py</w:t>
      </w:r>
    </w:p>
    <w:p>
      <w:r>
        <w:t>Exists: True</w:t>
      </w:r>
    </w:p>
    <w:p>
      <w:r>
        <w:t>Shared Python module. The member should know what it does; exact project flow is covered in the master guide.</w:t>
      </w:r>
    </w:p>
    <w:p>
      <w:pPr>
        <w:pStyle w:val="Heading2"/>
      </w:pPr>
      <w:r>
        <w:t>reports\tables\d2_ingestion_summary.csv</w:t>
      </w:r>
    </w:p>
    <w:p>
      <w:r>
        <w:t>Exists: True</w:t>
      </w:r>
    </w:p>
    <w:p>
      <w:pPr>
        <w:pStyle w:val="CodeSmall"/>
      </w:pPr>
      <w:r>
        <w:t>metric,value,notes</w:t>
        <w:br/>
        <w:t>metadata_rows_loaded,300,from papers_metadata.csv</w:t>
        <w:br/>
        <w:t>pdfs_found_on_disk,300,out of 300 records</w:t>
        <w:br/>
        <w:t>pdfs_missing_on_disk,0,pdf_path not found</w:t>
        <w:br/>
        <w:t>pdfs_skipped_load_error,0,pdfplumber error</w:t>
        <w:br/>
        <w:t>total_pages_extracted,7588,summed across all loaded PDFs</w:t>
        <w:br/>
        <w:t>total_chunks_created,57939,chunk_size=600 overlap=80</w:t>
        <w:br/>
        <w:t>chunk_length_min,1,chars</w:t>
        <w:br/>
        <w:t>chunk_length_median,600,chars</w:t>
        <w:br/>
        <w:t>chunk_length_max,600,chars</w:t>
        <w:br/>
        <w:t>retrieval_chunks_persisted,49541,rows in data/sample/sample_chunks.json used by retrieval/API</w:t>
        <w:br/>
        <w:t>embedding_rows_persisted,49541,rows in chunks_tfidf_lsa.npy; vector_dim=128</w:t>
        <w:br/>
      </w:r>
    </w:p>
    <w:p>
      <w:pPr>
        <w:pStyle w:val="Heading2"/>
      </w:pPr>
      <w:r>
        <w:t>reports\tables\page_citation_check.csv</w:t>
      </w:r>
    </w:p>
    <w:p>
      <w:r>
        <w:t>Exists: True</w:t>
      </w:r>
    </w:p>
    <w:p>
      <w:pPr>
        <w:pStyle w:val="CodeSmall"/>
      </w:pPr>
      <w:r>
        <w:t>answer_id,query,chunk_id,document_id,page_cited,page_start,page_end,total_pages,doc_exists,page_in_range,text_length,evidence_overlap_score,status,failure_reason</w:t>
        <w:br/>
        <w:t>Q01,What renewable energy targets has the UAE committed to under its Net Zero 2050 strategy?,chunk_027330,balsalobre_lorente_2017_how_economic_growth_renewable_electricity_natural_resources_contribute_w2766937672,2017,35,35,48,True,False,0,0.0,missing_page,cited page 2017 exceeds document total pages 48</w:t>
        <w:br/>
        <w:t>Q01,What renewable energy targets has the UAE committed to under its Net Zero 2050 strategy?,chunk_027225,balsalobre_lorente_2017_how_economic_growth_renewable_electricity_natural_resources_contribute_w2766937672,2017,5,5,48,True,False,0,0.0,missing_page,cited page 2017 exceeds document total pages 48</w:t>
        <w:br/>
        <w:t>Q01,What renewable energy targets has the UAE committed to under its Net Zero 2050 strategy?,chunk_038758,dumas_2022_energy_return_investment_whole_energy_systems_application_belgium_2205_06727v4,2022,32,32,60,True,False,0,0.0,missing_page,cited page 2022 exceeds document total pages 60</w:t>
        <w:br/>
        <w:t>Q01,What renewable energy targets has the UAE committed to under its Net Zero 2050 strategy?,chunk_027321,balsalobre_lorente_2017_how_economic_growth_renewable_electricity_natural_resources_contribute_w2766937672,2017,32,32,48,True,False,0,0.0,missing_page,cited page 2017 exceeds document total pages 48</w:t>
        <w:br/>
        <w:t>Q01,What renewable energy targets has the UAE committed to under its Net Zero 2050 strategy?,chunk_027328,balsalobre_lorente_2017_how_economic_growth_renewable_electricity_natural_resources_contribute_w2766937672,2017,34,34,48,True,False</w:t>
      </w:r>
    </w:p>
    <w:p>
      <w:pPr>
        <w:pStyle w:val="Heading1"/>
      </w:pPr>
      <w:r>
        <w:t>Expected doctor questions for this member</w:t>
      </w:r>
    </w:p>
    <w:p>
      <w:pPr>
        <w:pStyle w:val="Heading3"/>
      </w:pPr>
      <w:r>
        <w:t>Q: Where does the text come from?</w:t>
      </w:r>
    </w:p>
    <w:p>
      <w:r>
        <w:t>A: From the PDFs and metadata in the project data folders. The ingestion code reads PDF pages, creates smaller chunks, and keeps page numbers.</w:t>
      </w:r>
    </w:p>
    <w:p>
      <w:pPr>
        <w:pStyle w:val="Heading3"/>
      </w:pPr>
      <w:r>
        <w:t>Q: Why do we chunk documents?</w:t>
      </w:r>
    </w:p>
    <w:p>
      <w:r>
        <w:t>A: The model and retriever cannot use a whole PDF at once. Chunks are smaller cards that can be searched.</w:t>
      </w:r>
    </w:p>
    <w:p>
      <w:pPr>
        <w:pStyle w:val="Heading3"/>
      </w:pPr>
      <w:r>
        <w:t>Q: Why overlap chunks?</w:t>
      </w:r>
    </w:p>
    <w:p>
      <w:r>
        <w:t>A: Overlap prevents an important sentence from being cut in half between two chunks.</w:t>
      </w:r>
    </w:p>
    <w:p>
      <w:pPr>
        <w:pStyle w:val="Heading3"/>
      </w:pPr>
      <w:r>
        <w:t>Q: How do you know citations are real?</w:t>
      </w:r>
    </w:p>
    <w:p>
      <w:r>
        <w:t>A: The page-citation notebook checks document ID and page fields and saves reports/tables/page_citation_check.csv.</w:t>
      </w:r>
    </w:p>
    <w:p>
      <w:pPr>
        <w:pStyle w:val="Heading3"/>
      </w:pPr>
      <w:r>
        <w:t>Q: What could go wrong here?</w:t>
      </w:r>
    </w:p>
    <w:p>
      <w:r>
        <w:t>A: PDF text extraction can be messy, metadata can be missing, chunks can be duplicated, or pages can be wrong.</w:t>
      </w:r>
    </w:p>
    <w:p>
      <w:pPr>
        <w:pStyle w:val="Heading1"/>
      </w:pPr>
      <w:r>
        <w:t>One-minute speaking script</w:t>
      </w:r>
    </w:p>
    <w:p>
      <w:r>
        <w:t>I prepared and audited the evidence base. My part makes sure PDFs become searchable chunks with document IDs and page numbers, so the final GraphRAG answer can defend where evidence came from.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pPr>
      <w:spacing w:after="20" w:line="240" w:lineRule="auto"/>
    </w:pPr>
    <w:rPr>
      <w:rFonts w:ascii="Consolas" w:hAnsi="Consolas" w:eastAsia="Consolas"/>
      <w:sz w:val="15"/>
    </w:rPr>
  </w:style>
  <w:style w:type="paragraph" w:customStyle="1" w:styleId="ExplainSmall">
    <w:name w:val="ExplainSmall"/>
    <w:pPr>
      <w:spacing w:after="60" w:line="240" w:lineRule="auto"/>
    </w:pPr>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