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Rana Code Explanation Guide - D1, D2, D3/final</w:t>
      </w:r>
    </w:p>
    <w:p>
      <w:pPr>
        <w:spacing w:after="200"/>
      </w:pPr>
      <w:r>
        <w:rPr>
          <w:color w:val="555555"/>
          <w:sz w:val="20"/>
        </w:rPr>
        <w:t>Climate Evidence GraphRAG Agent - generated 2026-06-21 21:55</w:t>
      </w:r>
    </w:p>
    <w:p>
      <w:r>
        <w:t>Member role: Knowledge graph, Neo4j, Cypher templates, and GraphRAG executor</w:t>
      </w:r>
    </w:p>
    <w:p>
      <w:r>
        <w:t>This guide explains the member's code and artifacts in simple language. It includes inputs, outputs, systems used, technical meanings, code-line explanations, and likely doctor questions.</w:t>
      </w:r>
    </w:p>
    <w:p>
      <w:pPr>
        <w:pStyle w:val="Heading1"/>
      </w:pPr>
      <w:r>
        <w:t>Files explained</w:t>
      </w:r>
    </w:p>
    <w:p>
      <w:pPr>
        <w:pStyle w:val="ListBullet"/>
        <w:spacing w:after="80"/>
      </w:pPr>
      <w:r>
        <w:t>reports/member3_d1_graph_plan_section.md</w:t>
      </w:r>
    </w:p>
    <w:p>
      <w:pPr>
        <w:pStyle w:val="ListBullet"/>
        <w:spacing w:after="80"/>
      </w:pPr>
      <w:r>
        <w:t>src/graph/graph_schema.md</w:t>
      </w:r>
    </w:p>
    <w:p>
      <w:pPr>
        <w:pStyle w:val="ListBullet"/>
        <w:spacing w:after="80"/>
      </w:pPr>
      <w:r>
        <w:t>notebooks/D2_03_Rana_graph_build_cypher.ipynb</w:t>
      </w:r>
    </w:p>
    <w:p>
      <w:pPr>
        <w:pStyle w:val="ListBullet"/>
        <w:spacing w:after="80"/>
      </w:pPr>
      <w:r>
        <w:t>notebooks/D3_03_Rana_graphrag_executor.ipynb</w:t>
      </w:r>
    </w:p>
    <w:p>
      <w:pPr>
        <w:pStyle w:val="ListBullet"/>
        <w:spacing w:after="80"/>
      </w:pPr>
      <w:r>
        <w:t>src/graph/neo4j_builder.py</w:t>
      </w:r>
    </w:p>
    <w:p>
      <w:pPr>
        <w:pStyle w:val="ListBullet"/>
        <w:spacing w:after="80"/>
      </w:pPr>
      <w:r>
        <w:t>src/graph/cypher_queries.py</w:t>
      </w:r>
    </w:p>
    <w:p>
      <w:pPr>
        <w:pStyle w:val="ListBullet"/>
        <w:spacing w:after="80"/>
      </w:pPr>
      <w:r>
        <w:t>src/rag/graphrag_executor.py</w:t>
      </w:r>
    </w:p>
    <w:p>
      <w:pPr>
        <w:pStyle w:val="ListBullet"/>
        <w:spacing w:after="80"/>
      </w:pPr>
      <w:r>
        <w:t>reports/tables/d2_graph_counts.csv</w:t>
      </w:r>
    </w:p>
    <w:p>
      <w:pPr>
        <w:pStyle w:val="ListBullet"/>
        <w:spacing w:after="80"/>
      </w:pPr>
      <w:r>
        <w:t>reports/tables/d3_graph_guided_results.csv</w:t>
      </w:r>
    </w:p>
    <w:p>
      <w:pPr>
        <w:pStyle w:val="Heading1"/>
      </w:pPr>
      <w:r>
        <w:t>Simple dictionary</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E8EEF5"/>
          </w:tcPr>
          <w:p>
            <w:pPr>
              <w:spacing w:after="0"/>
            </w:pPr>
            <w:r/>
            <w:r>
              <w:rPr>
                <w:rFonts w:ascii="Calibri" w:hAnsi="Calibri" w:eastAsia="Calibri"/>
                <w:b/>
                <w:sz w:val="17"/>
              </w:rPr>
              <w:t>Word</w:t>
            </w:r>
          </w:p>
        </w:tc>
        <w:tc>
          <w:tcPr>
            <w:tcW w:type="dxa" w:w="6912"/>
            <w:vAlign w:val="top"/>
            <w:shd w:fill="E8EEF5"/>
          </w:tcPr>
          <w:p>
            <w:pPr>
              <w:spacing w:after="0"/>
            </w:pPr>
            <w:r/>
            <w:r>
              <w:rPr>
                <w:rFonts w:ascii="Calibri" w:hAnsi="Calibri" w:eastAsia="Calibri"/>
                <w:b/>
                <w:sz w:val="17"/>
              </w:rPr>
              <w:t>Meaning</w:t>
            </w:r>
          </w:p>
        </w:tc>
      </w:tr>
      <w:tr>
        <w:tc>
          <w:tcPr>
            <w:tcW w:type="dxa" w:w="2160"/>
            <w:vAlign w:val="top"/>
          </w:tcPr>
          <w:p>
            <w:pPr>
              <w:spacing w:after="0"/>
            </w:pPr>
            <w:r/>
            <w:r>
              <w:rPr>
                <w:rFonts w:ascii="Calibri" w:hAnsi="Calibri" w:eastAsia="Calibri"/>
                <w:b w:val="0"/>
                <w:sz w:val="17"/>
              </w:rPr>
              <w:t>Notebook</w:t>
            </w:r>
          </w:p>
        </w:tc>
        <w:tc>
          <w:tcPr>
            <w:tcW w:type="dxa" w:w="6912"/>
            <w:vAlign w:val="top"/>
          </w:tcPr>
          <w:p>
            <w:pPr>
              <w:spacing w:after="0"/>
            </w:pPr>
            <w:r/>
            <w:r>
              <w:rPr>
                <w:rFonts w:ascii="Calibri" w:hAnsi="Calibri" w:eastAsia="Calibri"/>
                <w:b w:val="0"/>
                <w:sz w:val="17"/>
              </w:rPr>
              <w:t>A .ipynb workbook with text cells and code cells.</w:t>
            </w:r>
          </w:p>
        </w:tc>
      </w:tr>
      <w:tr>
        <w:tc>
          <w:tcPr>
            <w:tcW w:type="dxa" w:w="2160"/>
            <w:vAlign w:val="top"/>
          </w:tcPr>
          <w:p>
            <w:pPr>
              <w:spacing w:after="0"/>
            </w:pPr>
            <w:r/>
            <w:r>
              <w:rPr>
                <w:rFonts w:ascii="Calibri" w:hAnsi="Calibri" w:eastAsia="Calibri"/>
                <w:b w:val="0"/>
                <w:sz w:val="17"/>
              </w:rPr>
              <w:t>Cell</w:t>
            </w:r>
          </w:p>
        </w:tc>
        <w:tc>
          <w:tcPr>
            <w:tcW w:type="dxa" w:w="6912"/>
            <w:vAlign w:val="top"/>
          </w:tcPr>
          <w:p>
            <w:pPr>
              <w:spacing w:after="0"/>
            </w:pPr>
            <w:r/>
            <w:r>
              <w:rPr>
                <w:rFonts w:ascii="Calibri" w:hAnsi="Calibri" w:eastAsia="Calibri"/>
                <w:b w:val="0"/>
                <w:sz w:val="17"/>
              </w:rPr>
              <w:t>One block inside a notebook. Code cells run; markdown cells explain.</w:t>
            </w:r>
          </w:p>
        </w:tc>
      </w:tr>
      <w:tr>
        <w:tc>
          <w:tcPr>
            <w:tcW w:type="dxa" w:w="2160"/>
            <w:vAlign w:val="top"/>
          </w:tcPr>
          <w:p>
            <w:pPr>
              <w:spacing w:after="0"/>
            </w:pPr>
            <w:r/>
            <w:r>
              <w:rPr>
                <w:rFonts w:ascii="Calibri" w:hAnsi="Calibri" w:eastAsia="Calibri"/>
                <w:b w:val="0"/>
                <w:sz w:val="17"/>
              </w:rPr>
              <w:t>Input</w:t>
            </w:r>
          </w:p>
        </w:tc>
        <w:tc>
          <w:tcPr>
            <w:tcW w:type="dxa" w:w="6912"/>
            <w:vAlign w:val="top"/>
          </w:tcPr>
          <w:p>
            <w:pPr>
              <w:spacing w:after="0"/>
            </w:pPr>
            <w:r/>
            <w:r>
              <w:rPr>
                <w:rFonts w:ascii="Calibri" w:hAnsi="Calibri" w:eastAsia="Calibri"/>
                <w:b w:val="0"/>
                <w:sz w:val="17"/>
              </w:rPr>
              <w:t>What the code reads first: a question, CSV, JSON, PDF, config, or folder.</w:t>
            </w:r>
          </w:p>
        </w:tc>
      </w:tr>
      <w:tr>
        <w:tc>
          <w:tcPr>
            <w:tcW w:type="dxa" w:w="2160"/>
            <w:vAlign w:val="top"/>
          </w:tcPr>
          <w:p>
            <w:pPr>
              <w:spacing w:after="0"/>
            </w:pPr>
            <w:r/>
            <w:r>
              <w:rPr>
                <w:rFonts w:ascii="Calibri" w:hAnsi="Calibri" w:eastAsia="Calibri"/>
                <w:b w:val="0"/>
                <w:sz w:val="17"/>
              </w:rPr>
              <w:t>Output</w:t>
            </w:r>
          </w:p>
        </w:tc>
        <w:tc>
          <w:tcPr>
            <w:tcW w:type="dxa" w:w="6912"/>
            <w:vAlign w:val="top"/>
          </w:tcPr>
          <w:p>
            <w:pPr>
              <w:spacing w:after="0"/>
            </w:pPr>
            <w:r/>
            <w:r>
              <w:rPr>
                <w:rFonts w:ascii="Calibri" w:hAnsi="Calibri" w:eastAsia="Calibri"/>
                <w:b w:val="0"/>
                <w:sz w:val="17"/>
              </w:rPr>
              <w:t>What the code creates: a table, metric, chart, CSV, answer, or saved model.</w:t>
            </w:r>
          </w:p>
        </w:tc>
      </w:tr>
      <w:tr>
        <w:tc>
          <w:tcPr>
            <w:tcW w:type="dxa" w:w="2160"/>
            <w:vAlign w:val="top"/>
          </w:tcPr>
          <w:p>
            <w:pPr>
              <w:spacing w:after="0"/>
            </w:pPr>
            <w:r/>
            <w:r>
              <w:rPr>
                <w:rFonts w:ascii="Calibri" w:hAnsi="Calibri" w:eastAsia="Calibri"/>
                <w:b w:val="0"/>
                <w:sz w:val="17"/>
              </w:rPr>
              <w:t>DataFrame</w:t>
            </w:r>
          </w:p>
        </w:tc>
        <w:tc>
          <w:tcPr>
            <w:tcW w:type="dxa" w:w="6912"/>
            <w:vAlign w:val="top"/>
          </w:tcPr>
          <w:p>
            <w:pPr>
              <w:spacing w:after="0"/>
            </w:pPr>
            <w:r/>
            <w:r>
              <w:rPr>
                <w:rFonts w:ascii="Calibri" w:hAnsi="Calibri" w:eastAsia="Calibri"/>
                <w:b w:val="0"/>
                <w:sz w:val="17"/>
              </w:rPr>
              <w:t>A Python table, similar to an Excel sheet in memory.</w:t>
            </w:r>
          </w:p>
        </w:tc>
      </w:tr>
      <w:tr>
        <w:tc>
          <w:tcPr>
            <w:tcW w:type="dxa" w:w="2160"/>
            <w:vAlign w:val="top"/>
          </w:tcPr>
          <w:p>
            <w:pPr>
              <w:spacing w:after="0"/>
            </w:pPr>
            <w:r/>
            <w:r>
              <w:rPr>
                <w:rFonts w:ascii="Calibri" w:hAnsi="Calibri" w:eastAsia="Calibri"/>
                <w:b w:val="0"/>
                <w:sz w:val="17"/>
              </w:rPr>
              <w:t>CSV</w:t>
            </w:r>
          </w:p>
        </w:tc>
        <w:tc>
          <w:tcPr>
            <w:tcW w:type="dxa" w:w="6912"/>
            <w:vAlign w:val="top"/>
          </w:tcPr>
          <w:p>
            <w:pPr>
              <w:spacing w:after="0"/>
            </w:pPr>
            <w:r/>
            <w:r>
              <w:rPr>
                <w:rFonts w:ascii="Calibri" w:hAnsi="Calibri" w:eastAsia="Calibri"/>
                <w:b w:val="0"/>
                <w:sz w:val="17"/>
              </w:rPr>
              <w:t>A simple table file with commas between values.</w:t>
            </w:r>
          </w:p>
        </w:tc>
      </w:tr>
      <w:tr>
        <w:tc>
          <w:tcPr>
            <w:tcW w:type="dxa" w:w="2160"/>
            <w:vAlign w:val="top"/>
          </w:tcPr>
          <w:p>
            <w:pPr>
              <w:spacing w:after="0"/>
            </w:pPr>
            <w:r/>
            <w:r>
              <w:rPr>
                <w:rFonts w:ascii="Calibri" w:hAnsi="Calibri" w:eastAsia="Calibri"/>
                <w:b w:val="0"/>
                <w:sz w:val="17"/>
              </w:rPr>
              <w:t>JSON/JSONL</w:t>
            </w:r>
          </w:p>
        </w:tc>
        <w:tc>
          <w:tcPr>
            <w:tcW w:type="dxa" w:w="6912"/>
            <w:vAlign w:val="top"/>
          </w:tcPr>
          <w:p>
            <w:pPr>
              <w:spacing w:after="0"/>
            </w:pPr>
            <w:r/>
            <w:r>
              <w:rPr>
                <w:rFonts w:ascii="Calibri" w:hAnsi="Calibri" w:eastAsia="Calibri"/>
                <w:b w:val="0"/>
                <w:sz w:val="17"/>
              </w:rPr>
              <w:t>Structured text. JSONL stores one record per line.</w:t>
            </w:r>
          </w:p>
        </w:tc>
      </w:tr>
      <w:tr>
        <w:tc>
          <w:tcPr>
            <w:tcW w:type="dxa" w:w="2160"/>
            <w:vAlign w:val="top"/>
          </w:tcPr>
          <w:p>
            <w:pPr>
              <w:spacing w:after="0"/>
            </w:pPr>
            <w:r/>
            <w:r>
              <w:rPr>
                <w:rFonts w:ascii="Calibri" w:hAnsi="Calibri" w:eastAsia="Calibri"/>
                <w:b w:val="0"/>
                <w:sz w:val="17"/>
              </w:rPr>
              <w:t>BM25</w:t>
            </w:r>
          </w:p>
        </w:tc>
        <w:tc>
          <w:tcPr>
            <w:tcW w:type="dxa" w:w="6912"/>
            <w:vAlign w:val="top"/>
          </w:tcPr>
          <w:p>
            <w:pPr>
              <w:spacing w:after="0"/>
            </w:pPr>
            <w:r/>
            <w:r>
              <w:rPr>
                <w:rFonts w:ascii="Calibri" w:hAnsi="Calibri" w:eastAsia="Calibri"/>
                <w:b w:val="0"/>
                <w:sz w:val="17"/>
              </w:rPr>
              <w:t>Keyword retrieval that likes exact word matches.</w:t>
            </w:r>
          </w:p>
        </w:tc>
      </w:tr>
      <w:tr>
        <w:tc>
          <w:tcPr>
            <w:tcW w:type="dxa" w:w="2160"/>
            <w:vAlign w:val="top"/>
          </w:tcPr>
          <w:p>
            <w:pPr>
              <w:spacing w:after="0"/>
            </w:pPr>
            <w:r/>
            <w:r>
              <w:rPr>
                <w:rFonts w:ascii="Calibri" w:hAnsi="Calibri" w:eastAsia="Calibri"/>
                <w:b w:val="0"/>
                <w:sz w:val="17"/>
              </w:rPr>
              <w:t>Dense retrieval</w:t>
            </w:r>
          </w:p>
        </w:tc>
        <w:tc>
          <w:tcPr>
            <w:tcW w:type="dxa" w:w="6912"/>
            <w:vAlign w:val="top"/>
          </w:tcPr>
          <w:p>
            <w:pPr>
              <w:spacing w:after="0"/>
            </w:pPr>
            <w:r/>
            <w:r>
              <w:rPr>
                <w:rFonts w:ascii="Calibri" w:hAnsi="Calibri" w:eastAsia="Calibri"/>
                <w:b w:val="0"/>
                <w:sz w:val="17"/>
              </w:rPr>
              <w:t>Meaning retrieval where text becomes numbers and similar meanings match.</w:t>
            </w:r>
          </w:p>
        </w:tc>
      </w:tr>
      <w:tr>
        <w:tc>
          <w:tcPr>
            <w:tcW w:type="dxa" w:w="2160"/>
            <w:vAlign w:val="top"/>
          </w:tcPr>
          <w:p>
            <w:pPr>
              <w:spacing w:after="0"/>
            </w:pPr>
            <w:r/>
            <w:r>
              <w:rPr>
                <w:rFonts w:ascii="Calibri" w:hAnsi="Calibri" w:eastAsia="Calibri"/>
                <w:b w:val="0"/>
                <w:sz w:val="17"/>
              </w:rPr>
              <w:t>Hybrid retrieval</w:t>
            </w:r>
          </w:p>
        </w:tc>
        <w:tc>
          <w:tcPr>
            <w:tcW w:type="dxa" w:w="6912"/>
            <w:vAlign w:val="top"/>
          </w:tcPr>
          <w:p>
            <w:pPr>
              <w:spacing w:after="0"/>
            </w:pPr>
            <w:r/>
            <w:r>
              <w:rPr>
                <w:rFonts w:ascii="Calibri" w:hAnsi="Calibri" w:eastAsia="Calibri"/>
                <w:b w:val="0"/>
                <w:sz w:val="17"/>
              </w:rPr>
              <w:t>BM25 plus dense retrieval together.</w:t>
            </w:r>
          </w:p>
        </w:tc>
      </w:tr>
      <w:tr>
        <w:tc>
          <w:tcPr>
            <w:tcW w:type="dxa" w:w="2160"/>
            <w:vAlign w:val="top"/>
          </w:tcPr>
          <w:p>
            <w:pPr>
              <w:spacing w:after="0"/>
            </w:pPr>
            <w:r/>
            <w:r>
              <w:rPr>
                <w:rFonts w:ascii="Calibri" w:hAnsi="Calibri" w:eastAsia="Calibri"/>
                <w:b w:val="0"/>
                <w:sz w:val="17"/>
              </w:rPr>
              <w:t>SVD</w:t>
            </w:r>
          </w:p>
        </w:tc>
        <w:tc>
          <w:tcPr>
            <w:tcW w:type="dxa" w:w="6912"/>
            <w:vAlign w:val="top"/>
          </w:tcPr>
          <w:p>
            <w:pPr>
              <w:spacing w:after="0"/>
            </w:pPr>
            <w:r/>
            <w:r>
              <w:rPr>
                <w:rFonts w:ascii="Calibri" w:hAnsi="Calibri" w:eastAsia="Calibri"/>
                <w:b w:val="0"/>
                <w:sz w:val="17"/>
              </w:rPr>
              <w:t>A compression method that reduces many text features into fewer dimensions.</w:t>
            </w:r>
          </w:p>
        </w:tc>
      </w:tr>
      <w:tr>
        <w:tc>
          <w:tcPr>
            <w:tcW w:type="dxa" w:w="2160"/>
            <w:vAlign w:val="top"/>
          </w:tcPr>
          <w:p>
            <w:pPr>
              <w:spacing w:after="0"/>
            </w:pPr>
            <w:r/>
            <w:r>
              <w:rPr>
                <w:rFonts w:ascii="Calibri" w:hAnsi="Calibri" w:eastAsia="Calibri"/>
                <w:b w:val="0"/>
                <w:sz w:val="17"/>
              </w:rPr>
              <w:t>Neo4j</w:t>
            </w:r>
          </w:p>
        </w:tc>
        <w:tc>
          <w:tcPr>
            <w:tcW w:type="dxa" w:w="6912"/>
            <w:vAlign w:val="top"/>
          </w:tcPr>
          <w:p>
            <w:pPr>
              <w:spacing w:after="0"/>
            </w:pPr>
            <w:r/>
            <w:r>
              <w:rPr>
                <w:rFonts w:ascii="Calibri" w:hAnsi="Calibri" w:eastAsia="Calibri"/>
                <w:b w:val="0"/>
                <w:sz w:val="17"/>
              </w:rPr>
              <w:t>The graph database used for entities and relationships.</w:t>
            </w:r>
          </w:p>
        </w:tc>
      </w:tr>
      <w:tr>
        <w:tc>
          <w:tcPr>
            <w:tcW w:type="dxa" w:w="2160"/>
            <w:vAlign w:val="top"/>
          </w:tcPr>
          <w:p>
            <w:pPr>
              <w:spacing w:after="0"/>
            </w:pPr>
            <w:r/>
            <w:r>
              <w:rPr>
                <w:rFonts w:ascii="Calibri" w:hAnsi="Calibri" w:eastAsia="Calibri"/>
                <w:b w:val="0"/>
                <w:sz w:val="17"/>
              </w:rPr>
              <w:t>Cypher</w:t>
            </w:r>
          </w:p>
        </w:tc>
        <w:tc>
          <w:tcPr>
            <w:tcW w:type="dxa" w:w="6912"/>
            <w:vAlign w:val="top"/>
          </w:tcPr>
          <w:p>
            <w:pPr>
              <w:spacing w:after="0"/>
            </w:pPr>
            <w:r/>
            <w:r>
              <w:rPr>
                <w:rFonts w:ascii="Calibri" w:hAnsi="Calibri" w:eastAsia="Calibri"/>
                <w:b w:val="0"/>
                <w:sz w:val="17"/>
              </w:rPr>
              <w:t>The query language used by Neo4j.</w:t>
            </w:r>
          </w:p>
        </w:tc>
      </w:tr>
      <w:tr>
        <w:tc>
          <w:tcPr>
            <w:tcW w:type="dxa" w:w="2160"/>
            <w:vAlign w:val="top"/>
          </w:tcPr>
          <w:p>
            <w:pPr>
              <w:spacing w:after="0"/>
            </w:pPr>
            <w:r/>
            <w:r>
              <w:rPr>
                <w:rFonts w:ascii="Calibri" w:hAnsi="Calibri" w:eastAsia="Calibri"/>
                <w:b w:val="0"/>
                <w:sz w:val="17"/>
              </w:rPr>
              <w:t>RAG</w:t>
            </w:r>
          </w:p>
        </w:tc>
        <w:tc>
          <w:tcPr>
            <w:tcW w:type="dxa" w:w="6912"/>
            <w:vAlign w:val="top"/>
          </w:tcPr>
          <w:p>
            <w:pPr>
              <w:spacing w:after="0"/>
            </w:pPr>
            <w:r/>
            <w:r>
              <w:rPr>
                <w:rFonts w:ascii="Calibri" w:hAnsi="Calibri" w:eastAsia="Calibri"/>
                <w:b w:val="0"/>
                <w:sz w:val="17"/>
              </w:rPr>
              <w:t>Retrieve evidence first, then generate an answer from that evidence.</w:t>
            </w:r>
          </w:p>
        </w:tc>
      </w:tr>
      <w:tr>
        <w:tc>
          <w:tcPr>
            <w:tcW w:type="dxa" w:w="2160"/>
            <w:vAlign w:val="top"/>
          </w:tcPr>
          <w:p>
            <w:pPr>
              <w:spacing w:after="0"/>
            </w:pPr>
            <w:r/>
            <w:r>
              <w:rPr>
                <w:rFonts w:ascii="Calibri" w:hAnsi="Calibri" w:eastAsia="Calibri"/>
                <w:b w:val="0"/>
                <w:sz w:val="17"/>
              </w:rPr>
              <w:t>GraphRAG</w:t>
            </w:r>
          </w:p>
        </w:tc>
        <w:tc>
          <w:tcPr>
            <w:tcW w:type="dxa" w:w="6912"/>
            <w:vAlign w:val="top"/>
          </w:tcPr>
          <w:p>
            <w:pPr>
              <w:spacing w:after="0"/>
            </w:pPr>
            <w:r/>
            <w:r>
              <w:rPr>
                <w:rFonts w:ascii="Calibri" w:hAnsi="Calibri" w:eastAsia="Calibri"/>
                <w:b w:val="0"/>
                <w:sz w:val="17"/>
              </w:rPr>
              <w:t>RAG plus graph reasoning from Neo4j.</w:t>
            </w:r>
          </w:p>
        </w:tc>
      </w:tr>
      <w:tr>
        <w:tc>
          <w:tcPr>
            <w:tcW w:type="dxa" w:w="2160"/>
            <w:vAlign w:val="top"/>
          </w:tcPr>
          <w:p>
            <w:pPr>
              <w:spacing w:after="0"/>
            </w:pPr>
            <w:r/>
            <w:r>
              <w:rPr>
                <w:rFonts w:ascii="Calibri" w:hAnsi="Calibri" w:eastAsia="Calibri"/>
                <w:b w:val="0"/>
                <w:sz w:val="17"/>
              </w:rPr>
              <w:t>Gemini</w:t>
            </w:r>
          </w:p>
        </w:tc>
        <w:tc>
          <w:tcPr>
            <w:tcW w:type="dxa" w:w="6912"/>
            <w:vAlign w:val="top"/>
          </w:tcPr>
          <w:p>
            <w:pPr>
              <w:spacing w:after="0"/>
            </w:pPr>
            <w:r/>
            <w:r>
              <w:rPr>
                <w:rFonts w:ascii="Calibri" w:hAnsi="Calibri" w:eastAsia="Calibri"/>
                <w:b w:val="0"/>
                <w:sz w:val="17"/>
              </w:rPr>
              <w:t>The language model used to write final answers.</w:t>
            </w:r>
          </w:p>
        </w:tc>
      </w:tr>
      <w:tr>
        <w:tc>
          <w:tcPr>
            <w:tcW w:type="dxa" w:w="2160"/>
            <w:vAlign w:val="top"/>
          </w:tcPr>
          <w:p>
            <w:pPr>
              <w:spacing w:after="0"/>
            </w:pPr>
            <w:r/>
            <w:r>
              <w:rPr>
                <w:rFonts w:ascii="Calibri" w:hAnsi="Calibri" w:eastAsia="Calibri"/>
                <w:b w:val="0"/>
                <w:sz w:val="17"/>
              </w:rPr>
              <w:t>River</w:t>
            </w:r>
          </w:p>
        </w:tc>
        <w:tc>
          <w:tcPr>
            <w:tcW w:type="dxa" w:w="6912"/>
            <w:vAlign w:val="top"/>
          </w:tcPr>
          <w:p>
            <w:pPr>
              <w:spacing w:after="0"/>
            </w:pPr>
            <w:r/>
            <w:r>
              <w:rPr>
                <w:rFonts w:ascii="Calibri" w:hAnsi="Calibri" w:eastAsia="Calibri"/>
                <w:b w:val="0"/>
                <w:sz w:val="17"/>
              </w:rPr>
              <w:t>A Python library for online learning one example at a time.</w:t>
            </w:r>
          </w:p>
        </w:tc>
      </w:tr>
      <w:tr>
        <w:tc>
          <w:tcPr>
            <w:tcW w:type="dxa" w:w="2160"/>
            <w:vAlign w:val="top"/>
          </w:tcPr>
          <w:p>
            <w:pPr>
              <w:spacing w:after="0"/>
            </w:pPr>
            <w:r/>
            <w:r>
              <w:rPr>
                <w:rFonts w:ascii="Calibri" w:hAnsi="Calibri" w:eastAsia="Calibri"/>
                <w:b w:val="0"/>
                <w:sz w:val="17"/>
              </w:rPr>
              <w:t>ADWIN</w:t>
            </w:r>
          </w:p>
        </w:tc>
        <w:tc>
          <w:tcPr>
            <w:tcW w:type="dxa" w:w="6912"/>
            <w:vAlign w:val="top"/>
          </w:tcPr>
          <w:p>
            <w:pPr>
              <w:spacing w:after="0"/>
            </w:pPr>
            <w:r/>
            <w:r>
              <w:rPr>
                <w:rFonts w:ascii="Calibri" w:hAnsi="Calibri" w:eastAsia="Calibri"/>
                <w:b w:val="0"/>
                <w:sz w:val="17"/>
              </w:rPr>
              <w:t>A drift detector that watches for changing feedback/performance.</w:t>
            </w:r>
          </w:p>
        </w:tc>
      </w:tr>
      <w:tr>
        <w:tc>
          <w:tcPr>
            <w:tcW w:type="dxa" w:w="2160"/>
            <w:vAlign w:val="top"/>
          </w:tcPr>
          <w:p>
            <w:pPr>
              <w:spacing w:after="0"/>
            </w:pPr>
            <w:r/>
            <w:r>
              <w:rPr>
                <w:rFonts w:ascii="Calibri" w:hAnsi="Calibri" w:eastAsia="Calibri"/>
                <w:b w:val="0"/>
                <w:sz w:val="17"/>
              </w:rPr>
              <w:t>Prequential</w:t>
            </w:r>
          </w:p>
        </w:tc>
        <w:tc>
          <w:tcPr>
            <w:tcW w:type="dxa" w:w="6912"/>
            <w:vAlign w:val="top"/>
          </w:tcPr>
          <w:p>
            <w:pPr>
              <w:spacing w:after="0"/>
            </w:pPr>
            <w:r/>
            <w:r>
              <w:rPr>
                <w:rFonts w:ascii="Calibri" w:hAnsi="Calibri" w:eastAsia="Calibri"/>
                <w:b w:val="0"/>
                <w:sz w:val="17"/>
              </w:rPr>
              <w:t>Predict first, then learn. Used for stream evaluation.</w:t>
            </w:r>
          </w:p>
        </w:tc>
      </w:tr>
      <w:tr>
        <w:tc>
          <w:tcPr>
            <w:tcW w:type="dxa" w:w="2160"/>
            <w:vAlign w:val="top"/>
          </w:tcPr>
          <w:p>
            <w:pPr>
              <w:spacing w:after="0"/>
            </w:pPr>
            <w:r/>
            <w:r>
              <w:rPr>
                <w:rFonts w:ascii="Calibri" w:hAnsi="Calibri" w:eastAsia="Calibri"/>
                <w:b w:val="0"/>
                <w:sz w:val="17"/>
              </w:rPr>
              <w:t>QLoRA</w:t>
            </w:r>
          </w:p>
        </w:tc>
        <w:tc>
          <w:tcPr>
            <w:tcW w:type="dxa" w:w="6912"/>
            <w:vAlign w:val="top"/>
          </w:tcPr>
          <w:p>
            <w:pPr>
              <w:spacing w:after="0"/>
            </w:pPr>
            <w:r/>
            <w:r>
              <w:rPr>
                <w:rFonts w:ascii="Calibri" w:hAnsi="Calibri" w:eastAsia="Calibri"/>
                <w:b w:val="0"/>
                <w:sz w:val="17"/>
              </w:rPr>
              <w:t>Efficient fine-tuning that trains a small adapter on a quantized model.</w:t>
            </w:r>
          </w:p>
        </w:tc>
      </w:tr>
    </w:tbl>
    <w:p>
      <w:pPr>
        <w:spacing w:after="20"/>
      </w:pPr>
    </w:p>
    <w:p>
      <w:pPr>
        <w:pStyle w:val="Heading1"/>
      </w:pPr>
      <w:r>
        <w:t>D1 files and supporting code</w:t>
      </w:r>
    </w:p>
    <w:p>
      <w:pPr>
        <w:pStyle w:val="Heading2"/>
      </w:pPr>
      <w:r>
        <w:t>reports\member3_d1_graph_plan_section.md</w:t>
      </w:r>
    </w:p>
    <w:p>
      <w:r>
        <w:t>File exists: True</w:t>
      </w:r>
    </w:p>
    <w:p>
      <w:r>
        <w:t>What it is: written evidence, config, data, or output artifact connected to this deliverable.</w:t>
      </w:r>
    </w:p>
    <w:p>
      <w:pPr>
        <w:pStyle w:val="CodeSmall"/>
      </w:pPr>
      <w:r>
        <w:t># member3_d1_graph_plan_section.md</w:t>
        <w:br/>
        <w:br/>
        <w:t>## 1. Introduction</w:t>
        <w:br/>
        <w:br/>
        <w:t>My contribution to D1 is the design of the **Climate Evidence Knowledge Graph (Climate-KG)**: the structured knowledge layer that makes our system more than a PDF retrieval tool. While D1 does not require a fully implemented graph, this section establishes the schema, rationale, example queries, and integration plan that will be executed in D2 and D3.</w:t>
        <w:br/>
        <w:br/>
        <w:t>The central idea is that climate reasoning requires more than keyword matching. A question like "which technologies mitigate flooding risks in the Middle East?" requires connecting a technology concept, a risk concept, and a region concept - none of which appear together in any single document chunk. The graph enables this by storing those connections explicitly and using them to guide retrieval before any text is fetched.</w:t>
        <w:br/>
        <w:br/>
        <w:t>---</w:t>
        <w:br/>
        <w:br/>
        <w:t>## 2. Why a Graph? The Case for Climate-KG</w:t>
        <w:br/>
        <w:br/>
        <w:t>Standard RAG systems treat documents as bags of chunks and retrieve based on embedding similarity to a query. This works for factual lookups but fails for climate policy reasoning, which involves:</w:t>
        <w:br/>
        <w:br/>
        <w:t>- **Multi-hop reasoning:** UAE -&gt; has policy -&gt; UAE Net Zero 2050 -&gt; sets target -&gt; Triple Renewables -&gt; supported by -&gt; PDF page 12.</w:t>
        <w:br/>
        <w:t>- **Relational filtering:** "Which IPCC documents discuss risks that affect agriculture in MENA?" - this requires joining risk, sector, region, and document provenance simultaneously.</w:t>
        <w:br/>
        <w:t>- **Entity disambiguation:** "Carbon capture" appears in hundreds of chunks; the graph node `Technology {name: "Carbon Capture and Storage"}` disambiguates the concept and links it to the right documents.</w:t>
        <w:br/>
        <w:t>- **Citation grounding:** Each `Finding` node stores the source document ID and page number, making citation verification deterministic and not dependent on chunk metadata alone.</w:t>
        <w:br/>
        <w:br/>
        <w:t>GraphRAG addresses all four failure modes of plain RAG by using the graph as a structured retrieval index that is layered on top of - not instead of - dense chunk retrieval.</w:t>
        <w:br/>
        <w:br/>
        <w:t>---</w:t>
        <w:br/>
        <w:br/>
        <w:t>## 3. Node Types and Rationale</w:t>
        <w:br/>
        <w:br/>
        <w:t>The Climate-KG contains 15 node types. Each type represents a distinct category of climate knowledge. The table below summarizes each type, its key properties, and why it is included.</w:t>
        <w:br/>
        <w:br/>
        <w:t>| Node Type | Key Properties | Role in Climate Reasoning |</w:t>
        <w:br/>
        <w:t>|---|---|---|</w:t>
        <w:br/>
        <w:t>| `Document` | `doc_id`, `title`, `year`, `doc_type` | Root evidence node; all claims trace back to a document |</w:t>
        <w:br/>
        <w:t>| `Organization` | `org_id`, `name`, `org_type` | Identifies institutional authority (IPCC vs. industry report) |</w:t>
        <w:br/>
        <w:t>| `Author` | `name`, `affiliation` | Links research papers to research communities |</w:t>
        <w:br/>
        <w:t>| `Venue` | `name`, `venue_type` | Distinguishes peer-reviewed work from grey literature |</w:t>
        <w:br/>
        <w:t>| `Country` | `country_id`, `is_annex1` | Enables country-specific policy and risk queries |</w:t>
        <w:br/>
        <w:t>| `Region` | `name`, `region_type` | Groups countries for MENA, Global South, or climate-zone queries |</w:t>
        <w:br/>
        <w:t>| `ClimateTopic` | `name`, `category` | High-level theme that organizes the domain (mitigation, adaptation, loss and damage) |</w:t>
        <w:br/>
        <w:t>| `ClimateRisk` | `name`, `hazard_category`, `confidence_level` | Specific hazard with IPCC confidence metadata |</w:t>
        <w:br/>
        <w:t>| `Sector` | `name`, `sector_group` | Economic sector impacted by risks or targeted by policy |</w:t>
        <w:br/>
        <w:t>| `Policy` | `name`, `policy_type`, `status`, `year` | Formal commitment with status and scope |</w:t>
        <w:br/>
        <w:t>| `Target` | `name`, `value`, `target_year` | Quantified goal linked to a policy |</w:t>
        <w:br/>
        <w:t>| `Technology` | `name`, `tech_category` | Solution concept linked to risks and sectors |</w:t>
        <w:br/>
        <w:t>| `Indicator` | `name`, `unit` | Measura</w:t>
      </w:r>
    </w:p>
    <w:p>
      <w:pPr>
        <w:pStyle w:val="Heading2"/>
      </w:pPr>
      <w:r>
        <w:t>src\graph\graph_schema.md</w:t>
      </w:r>
    </w:p>
    <w:p>
      <w:r>
        <w:t>File exists: True</w:t>
      </w:r>
    </w:p>
    <w:p>
      <w:r>
        <w:t>What it is: written evidence, config, data, or output artifact connected to this deliverable.</w:t>
      </w:r>
    </w:p>
    <w:p>
      <w:pPr>
        <w:pStyle w:val="CodeSmall"/>
      </w:pPr>
      <w:r>
        <w:t># Climate Evidence Knowledge Graph - Schema v2.0</w:t>
        <w:br/>
        <w:br/>
        <w:t>## Overview</w:t>
        <w:br/>
        <w:br/>
        <w:t>This schema defines the **Climate Evidence Knowledge Graph (Climate-KG)** for the CSAI415</w:t>
        <w:br/>
        <w:t>Climate Evidence GraphRAG Agent. It is a Neo4j property graph that treats climate knowledge</w:t>
        <w:br/>
        <w:t>as an interconnected network of evidence, policies, risks, technologies, sectors, and findings.</w:t>
        <w:br/>
        <w:br/>
        <w:t>This schema is the intelligence layer above the PDF corpus. PDFs are evidence sources.</w:t>
        <w:br/>
        <w:t>The graph is what makes multi-hop climate reasoning possible.</w:t>
        <w:br/>
        <w:br/>
        <w:t>### What changed from v1.0</w:t>
        <w:br/>
        <w:br/>
        <w:t>| Area | v1.0 gap | v2.0 fix |</w:t>
        <w:br/>
        <w:t>|---|---|---|</w:t>
        <w:br/>
        <w:t>| Finding connectivity | Finding only linked to Document and Indicator | Finding now has direct edges to ClimateRisk, Sector, Country, Technology |</w:t>
        <w:br/>
        <w:t>| Scenario node | Missing entirely | Added `Scenario` node (SSP pathways, warming levels) |</w:t>
        <w:br/>
        <w:t>| Risk cascades | No risk-to-risk edges | Added `LEADS_TO` on ClimateRisk for compound risk chains |</w:t>
        <w:br/>
        <w:t>| Policy evolution | No temporal policy links | Added `SUPERSEDES` on Policy |</w:t>
        <w:br/>
        <w:t>| Document provenance | No citation edges | Added `CITES` on Document -&gt; Document |</w:t>
        <w:br/>
        <w:t>| Relationship quality | No confidence on edges | Added `confidence`, `source` properties to causal relationships |</w:t>
        <w:br/>
        <w:t>| Entity deduplication | Name-string MERGE only | All nodes use slug IDs; canonical name normalisation required before MERGE |</w:t>
        <w:br/>
        <w:t>| Author/Method realism | Both populated from all doc types | Scoped: Author only for research papers, Method only for AI/ML papers |</w:t>
        <w:br/>
        <w:br/>
        <w:t>---</w:t>
        <w:br/>
        <w:br/>
        <w:t>## Node Types</w:t>
        <w:br/>
        <w:br/>
        <w:t>Properties marked `*` are required. All `*_id` fields are stable slugs,</w:t>
        <w:br/>
        <w:t>not display names, and must be generated via `normalize_entity_name()` before MERGE.</w:t>
        <w:br/>
        <w:br/>
        <w:t>---</w:t>
        <w:br/>
        <w:br/>
        <w:t>### `Document`</w:t>
        <w:br/>
        <w:br/>
        <w:t>Represents a source PDF ingested into the system.</w:t>
        <w:br/>
        <w:br/>
        <w:t>| Property | Type | Description |</w:t>
        <w:br/>
        <w:t>|---|---|---|</w:t>
        <w:br/>
        <w:t>| `doc_id` * | String | Stable slug (e.g., `ipcc_ar6_wg1`) |</w:t>
        <w:br/>
        <w:t>| `title` * | String | Full document title |</w:t>
        <w:br/>
        <w:t>| `year` | Integer | Publication year |</w:t>
        <w:br/>
        <w:t>| `doc_type` | String | `policy` \| `ipcc_report` \| `cop_document` \| `research_paper` \| `ndc` \| `strategy` |</w:t>
        <w:br/>
        <w:t>| `language` | String | ISO language code (default `en`) |</w:t>
        <w:br/>
        <w:t>| `url` | String | Source URL if available |</w:t>
        <w:br/>
        <w:t>| `page_count` | Integer | Total pages in the PDF |</w:t>
        <w:br/>
        <w:t>| `ingested_at` | String | ISO timestamp of ingestion |</w:t>
        <w:br/>
        <w:br/>
        <w:t>**Example:**</w:t>
        <w:br/>
        <w:t>```cypher</w:t>
        <w:br/>
        <w:t>MERGE (:Document {</w:t>
        <w:br/>
        <w:t xml:space="preserve">  doc_id: "uae_netzero_2050",</w:t>
        <w:br/>
        <w:t xml:space="preserve">  title: "UAE Net Zero by 2050 Strategic Initiative",</w:t>
        <w:br/>
        <w:t xml:space="preserve">  year: 2021,</w:t>
        <w:br/>
        <w:t xml:space="preserve">  doc_type: "strategy",</w:t>
        <w:br/>
        <w:t xml:space="preserve">  language: "en",</w:t>
        <w:br/>
        <w:t xml:space="preserve">  page_count: 48,</w:t>
        <w:br/>
        <w:t xml:space="preserve">  ingested_at: "2024-01-15T10:00:00Z"</w:t>
        <w:br/>
        <w:t>})</w:t>
        <w:br/>
        <w:t>```</w:t>
        <w:br/>
        <w:br/>
        <w:t>---</w:t>
        <w:br/>
        <w:br/>
        <w:t>### `Organization`</w:t>
        <w:br/>
        <w:br/>
        <w:t>An institution that publishes or endorses climate documents.</w:t>
        <w:br/>
        <w:br/>
        <w:t>| Property | Type | Description |</w:t>
        <w:br/>
        <w:t>|---|---|---|</w:t>
        <w:br/>
        <w:t>| `org_id` * | String | Stable slug (e.g., `ipcc`, `unfccc`, `moccae`) |</w:t>
        <w:br/>
        <w:t>| `name` * | String | Full organization name |</w:t>
        <w:br/>
        <w:t>| `org_type` | String | `intergovernmental` \| `government` \| `ngo` \| `research` \| `industry` |</w:t>
        <w:br/>
        <w:t>| `country_code` | String | ISO 3166-1 alpha-2 if national body |</w:t>
        <w:br/>
        <w:br/>
        <w:t>---</w:t>
        <w:br/>
        <w:br/>
        <w:t>### `Author`</w:t>
        <w:br/>
        <w:br/>
        <w:t>A named author of a **research paper only**. Do not create Author nodes for policy documents.</w:t>
        <w:br/>
        <w:br/>
        <w:t>| Property | Type | Description |</w:t>
        <w:br/>
        <w:t>|---|---|---|</w:t>
        <w:br/>
        <w:t>| `author_id` * | String | Stable slug from name |</w:t>
        <w:br/>
        <w:t>| `name` * | String | Full name |</w:t>
        <w:br/>
        <w:t>| `affiliation` | String | Institutional affiliation |</w:t>
        <w:br/>
        <w:t>| `orcid` | String | ORCID identifier if available |</w:t>
        <w:br/>
        <w:br/>
        <w:t>---</w:t>
        <w:br/>
        <w:br/>
        <w:t>### `Venue`</w:t>
        <w:br/>
        <w:br/>
        <w:t>A journal, conference, or series where a document was published.</w:t>
        <w:br/>
        <w:br/>
        <w:t>| Property | Type | Description |</w:t>
        <w:br/>
        <w:t>|---|---|---|</w:t>
        <w:br/>
        <w:t>| `venue_id` * | String | Stable slug |</w:t>
        <w:br/>
        <w:t>| `name` * | String | Full venue name |</w:t>
        <w:br/>
        <w:t>| `venue_type` | String | `journal` \| `conferenc</w:t>
      </w:r>
    </w:p>
    <w:p>
      <w:pPr>
        <w:pStyle w:val="Heading1"/>
      </w:pPr>
      <w:r>
        <w:t>D2 and D3 notebooks - line by line</w:t>
      </w:r>
    </w:p>
    <w:p>
      <w:r>
        <w:t>Every non-empty code line in the assigned notebooks is shown and explained.</w:t>
      </w:r>
    </w:p>
    <w:p>
      <w:pPr>
        <w:pStyle w:val="Heading1"/>
      </w:pPr>
      <w:r>
        <w:t>notebooks\D2_03_Rana_graph_build_cypher.ipynb</w:t>
      </w:r>
    </w:p>
    <w:p>
      <w:r>
        <w:t>Notebook summary: 37 total cells, 23 code cells, 14 markdown cells.</w:t>
      </w:r>
    </w:p>
    <w:p>
      <w:r>
        <w:t>Likely inputs/outputs/config files mentioned by this notebook:</w:t>
      </w:r>
    </w:p>
    <w:p>
      <w:pPr>
        <w:pStyle w:val="ListBullet"/>
        <w:spacing w:after="80"/>
      </w:pPr>
      <w:r>
        <w:t>d2_graph_counts.csv</w:t>
      </w:r>
    </w:p>
    <w:p>
      <w:pPr>
        <w:pStyle w:val="ListBullet"/>
        <w:spacing w:after="80"/>
      </w:pPr>
      <w:r>
        <w:t>findings_metadata.csv</w:t>
      </w:r>
    </w:p>
    <w:p>
      <w:pPr>
        <w:pStyle w:val="ListBullet"/>
        <w:spacing w:after="80"/>
      </w:pPr>
      <w:r>
        <w:t>papers_metadata.csv</w:t>
      </w:r>
    </w:p>
    <w:p>
      <w:pPr>
        <w:pStyle w:val="Heading3"/>
      </w:pPr>
      <w:r>
        <w:t>Markdown context: D2 - Rana - Climate Evidence Knowledge Graph: Build &amp; Cypher Evidence</w:t>
      </w:r>
    </w:p>
    <w:p>
      <w:pPr>
        <w:pStyle w:val="ExplainSmall"/>
      </w:pPr>
      <w:r>
        <w:t># D2 - Rana - Climate Evidence Knowledge Graph: Build &amp; Cypher Evidence **Owner:** Rana **Course:** CSAI415 - Climate Evidence GraphRAG Agent **Deliverable:** D2 - Graph Construction **File:** `notebooks/D2_03_Rana_graph_build_cypher.ipynb` --- ## What this notebook proves | Rubric item | Evidence produced here | |---|---| | Neo4j graph schema is defined | Schema loaded and constraints verified in Section 1 | | Climate-specific nodes/relationships exist | Node counts by label in Section 4 | | 3-5 Cypher queries return useful evidence | 5 GraphRAG reasoning queries in Section 5 | | Final graph counts written to CSV | `reports/tables/d2_graph_counts.csv` in Section 6 | --- ## Notebook structur</w:t>
      </w:r>
    </w:p>
    <w:p>
      <w:pPr>
        <w:pStyle w:val="Heading3"/>
      </w:pPr>
      <w:r>
        <w:t>Markdown context: ---</w:t>
      </w:r>
    </w:p>
    <w:p>
      <w:pPr>
        <w:pStyle w:val="ExplainSmall"/>
      </w:pPr>
      <w:r>
        <w:t>--- ## Section 0 - Setup Install dependencies, configure logging, and set project paths. All graph logic is imported from `src/graph/` - no raw Cypher is written in this notebook. All query strings come from `cypher_queries.py`.</w:t>
      </w:r>
    </w:p>
    <w:p>
      <w:pPr>
        <w:pStyle w:val="Heading2"/>
      </w:pPr>
      <w:r>
        <w:t>Code cell 1 - ---</w:t>
      </w:r>
    </w:p>
    <w:p>
      <w:pPr>
        <w:pStyle w:val="ExplainSmall"/>
      </w:pPr>
      <w:r>
        <w:t>Notebook cell number: 3. Output clue: Printed: Note: you may need to restart the kernel to use updated packages. | Printed: [notice] A new release of pip is available: 26.1.1 -&gt; 26.1.2 [notice] To update, run: python.exe -m pip install --upgrade pip</w:t>
      </w:r>
    </w:p>
    <w:p>
      <w:pPr>
        <w:pStyle w:val="CodeSmall"/>
      </w:pPr>
      <w:r>
        <w:t>Cell line 1: %pip install neo4j pandas tqdm --quiet</w:t>
      </w:r>
    </w:p>
    <w:p>
      <w:pPr>
        <w:pStyle w:val="ExplainSmall"/>
      </w:pPr>
      <w:r>
        <w:rPr>
          <w:b/>
        </w:rPr>
        <w:t xml:space="preserve">Kid-simple meaning: </w:t>
      </w:r>
      <w:r>
        <w:t>A notebook shortcut command. It controls the notebook environment, not project logic.</w:t>
      </w:r>
    </w:p>
    <w:p>
      <w:pPr>
        <w:pStyle w:val="Heading2"/>
      </w:pPr>
      <w:r>
        <w:t>Code cell 2 - ---</w:t>
      </w:r>
    </w:p>
    <w:p>
      <w:pPr>
        <w:pStyle w:val="ExplainSmall"/>
      </w:pPr>
      <w:r>
        <w:t>Notebook cell number: 4. Output clue: Printed: 01:36:22 [INFO] D2_Rana: ROOT: D:\BUID\Year 4 2025 - 2026\third semester\Special Topics in AI\Project\climate_evidence_graphrag_agent 01:36:22 [INFO] D2_Rana: Metadata path exists:</w:t>
      </w:r>
    </w:p>
    <w:p>
      <w:pPr>
        <w:pStyle w:val="CodeSmall"/>
      </w:pPr>
      <w:r>
        <w:t>Cell line 1: import logging</w:t>
      </w:r>
    </w:p>
    <w:p>
      <w:pPr>
        <w:pStyle w:val="ExplainSmall"/>
      </w:pPr>
      <w:r>
        <w:rPr>
          <w:b/>
        </w:rPr>
        <w:t xml:space="preserve">Kid-simple meaning: </w:t>
      </w:r>
      <w:r>
        <w:t>Loads a Python library so this notebook can use its ready-made tools.</w:t>
      </w:r>
    </w:p>
    <w:p>
      <w:pPr>
        <w:pStyle w:val="CodeSmall"/>
      </w:pPr>
      <w:r>
        <w:t>Cell line 2: import sys</w:t>
      </w:r>
    </w:p>
    <w:p>
      <w:pPr>
        <w:pStyle w:val="ExplainSmall"/>
      </w:pPr>
      <w:r>
        <w:rPr>
          <w:b/>
        </w:rPr>
        <w:t xml:space="preserve">Kid-simple meaning: </w:t>
      </w:r>
      <w:r>
        <w:t>Loads a Python library so this notebook can use its ready-made tools.</w:t>
      </w:r>
    </w:p>
    <w:p>
      <w:pPr>
        <w:pStyle w:val="CodeSmall"/>
      </w:pPr>
      <w:r>
        <w:t>Cell line 3: import os</w:t>
      </w:r>
    </w:p>
    <w:p>
      <w:pPr>
        <w:pStyle w:val="ExplainSmall"/>
      </w:pPr>
      <w:r>
        <w:rPr>
          <w:b/>
        </w:rPr>
        <w:t xml:space="preserve">Kid-simple meaning: </w:t>
      </w:r>
      <w:r>
        <w:t>Loads a Python library so this notebook can use its ready-made tools.</w:t>
      </w:r>
    </w:p>
    <w:p>
      <w:pPr>
        <w:pStyle w:val="CodeSmall"/>
      </w:pPr>
      <w:r>
        <w:t>Cell line 4: from pathlib import Path</w:t>
      </w:r>
    </w:p>
    <w:p>
      <w:pPr>
        <w:pStyle w:val="ExplainSmall"/>
      </w:pPr>
      <w:r>
        <w:rPr>
          <w:b/>
        </w:rPr>
        <w:t xml:space="preserve">Kid-simple meaning: </w:t>
      </w:r>
      <w:r>
        <w:t>Loads Path from pathlib so this notebook can call that code.</w:t>
      </w:r>
    </w:p>
    <w:p>
      <w:pPr>
        <w:pStyle w:val="CodeSmall"/>
      </w:pPr>
      <w:r>
        <w:t>Cell line 6: import pandas as pd</w:t>
      </w:r>
    </w:p>
    <w:p>
      <w:pPr>
        <w:pStyle w:val="ExplainSmall"/>
      </w:pPr>
      <w:r>
        <w:rPr>
          <w:b/>
        </w:rPr>
        <w:t xml:space="preserve">Kid-simple meaning: </w:t>
      </w:r>
      <w:r>
        <w:t>Loads a Python library so this notebook can use its ready-made tools.</w:t>
      </w:r>
    </w:p>
    <w:p>
      <w:pPr>
        <w:pStyle w:val="CodeSmall"/>
      </w:pPr>
      <w:r>
        <w:t>Cell line 7: from tqdm import tqdm</w:t>
      </w:r>
    </w:p>
    <w:p>
      <w:pPr>
        <w:pStyle w:val="ExplainSmall"/>
      </w:pPr>
      <w:r>
        <w:rPr>
          <w:b/>
        </w:rPr>
        <w:t xml:space="preserve">Kid-simple meaning: </w:t>
      </w:r>
      <w:r>
        <w:t>Loads tqdm from tqdm so this notebook can call that code.</w:t>
      </w:r>
    </w:p>
    <w:p>
      <w:pPr>
        <w:pStyle w:val="CodeSmall"/>
      </w:pPr>
      <w:r>
        <w:t>Cell line 9: # ?? Project root resolution ????????????????????????????????????????????????</w:t>
      </w:r>
    </w:p>
    <w:p>
      <w:pPr>
        <w:pStyle w:val="ExplainSmall"/>
      </w:pPr>
      <w:r>
        <w:rPr>
          <w:b/>
        </w:rPr>
        <w:t xml:space="preserve">Kid-simple meaning: </w:t>
      </w:r>
      <w:r>
        <w:t>A human comment. Python ignores it; it explains the code or marks a section.</w:t>
      </w:r>
    </w:p>
    <w:p>
      <w:pPr>
        <w:pStyle w:val="CodeSmall"/>
      </w:pPr>
      <w:r>
        <w:t>Cell line 10: # Works whether Jupyter starts in the repo root or inside notebooks/.</w:t>
      </w:r>
    </w:p>
    <w:p>
      <w:pPr>
        <w:pStyle w:val="ExplainSmall"/>
      </w:pPr>
      <w:r>
        <w:rPr>
          <w:b/>
        </w:rPr>
        <w:t xml:space="preserve">Kid-simple meaning: </w:t>
      </w:r>
      <w:r>
        <w:t>A human comment. Python ignores it; it explains the code or marks a section.</w:t>
      </w:r>
    </w:p>
    <w:p>
      <w:pPr>
        <w:pStyle w:val="CodeSmall"/>
      </w:pPr>
      <w:r>
        <w:t>Cell line 11: cwd = Path.cwd().resolve()</w:t>
      </w:r>
    </w:p>
    <w:p>
      <w:pPr>
        <w:pStyle w:val="ExplainSmall"/>
      </w:pPr>
      <w:r>
        <w:rPr>
          <w:b/>
        </w:rPr>
        <w:t xml:space="preserve">Kid-simple meaning: </w:t>
      </w:r>
      <w:r>
        <w:t>Stores the value on the right side into the variable cwd. Later code can reuse it.</w:t>
      </w:r>
    </w:p>
    <w:p>
      <w:pPr>
        <w:pStyle w:val="CodeSmall"/>
      </w:pPr>
      <w:r>
        <w:t>Cell line 12: ROOT = cwd if (cwd / 'src').exists() else cwd.parent</w:t>
      </w:r>
    </w:p>
    <w:p>
      <w:pPr>
        <w:pStyle w:val="ExplainSmall"/>
      </w:pPr>
      <w:r>
        <w:rPr>
          <w:b/>
        </w:rPr>
        <w:t xml:space="preserve">Kid-simple meaning: </w:t>
      </w:r>
      <w:r>
        <w:t>Creates or uses a project file path so the notebook knows where files are.</w:t>
      </w:r>
    </w:p>
    <w:p>
      <w:pPr>
        <w:pStyle w:val="CodeSmall"/>
      </w:pPr>
      <w:r>
        <w:t>Cell line 13: SRC = ROOT / 'src'</w:t>
      </w:r>
    </w:p>
    <w:p>
      <w:pPr>
        <w:pStyle w:val="ExplainSmall"/>
      </w:pPr>
      <w:r>
        <w:rPr>
          <w:b/>
        </w:rPr>
        <w:t xml:space="preserve">Kid-simple meaning: </w:t>
      </w:r>
      <w:r>
        <w:t>Creates or uses a project file path so the notebook knows where files are.</w:t>
      </w:r>
    </w:p>
    <w:p>
      <w:pPr>
        <w:pStyle w:val="CodeSmall"/>
      </w:pPr>
      <w:r>
        <w:t>Cell line 14: if str(SRC) not in sys.path:</w:t>
      </w:r>
    </w:p>
    <w:p>
      <w:pPr>
        <w:pStyle w:val="ExplainSmall"/>
      </w:pPr>
      <w:r>
        <w:rPr>
          <w:b/>
        </w:rPr>
        <w:t xml:space="preserve">Kid-simple meaning: </w:t>
      </w:r>
      <w:r>
        <w:t>Checks a condition. If true, Python runs the indented block under it.</w:t>
      </w:r>
    </w:p>
    <w:p>
      <w:pPr>
        <w:pStyle w:val="CodeSmall"/>
      </w:pPr>
      <w:r>
        <w:t>Cell line 15:     sys.path.insert(0, str(SRC))</w:t>
      </w:r>
    </w:p>
    <w:p>
      <w:pPr>
        <w:pStyle w:val="ExplainSmall"/>
      </w:pPr>
      <w:r>
        <w:rPr>
          <w:b/>
        </w:rPr>
        <w:t xml:space="preserve">Kid-simple meaning: </w:t>
      </w:r>
      <w:r>
        <w:t>Calls a function, which means it asks a named tool to do work using the values in parentheses.</w:t>
      </w:r>
    </w:p>
    <w:p>
      <w:pPr>
        <w:pStyle w:val="CodeSmall"/>
      </w:pPr>
      <w:r>
        <w:t>Cell line 17: # ?? Logging configuration ??????????????????????????????????????????????????</w:t>
      </w:r>
    </w:p>
    <w:p>
      <w:pPr>
        <w:pStyle w:val="ExplainSmall"/>
      </w:pPr>
      <w:r>
        <w:rPr>
          <w:b/>
        </w:rPr>
        <w:t xml:space="preserve">Kid-simple meaning: </w:t>
      </w:r>
      <w:r>
        <w:t>A human comment. Python ignores it; it explains the code or marks a section.</w:t>
      </w:r>
    </w:p>
    <w:p>
      <w:pPr>
        <w:pStyle w:val="CodeSmall"/>
      </w:pPr>
      <w:r>
        <w:t>Cell line 18: # Set to DEBUG to see every MERGE operation. Set to WARNING for quiet runs.</w:t>
      </w:r>
    </w:p>
    <w:p>
      <w:pPr>
        <w:pStyle w:val="ExplainSmall"/>
      </w:pPr>
      <w:r>
        <w:rPr>
          <w:b/>
        </w:rPr>
        <w:t xml:space="preserve">Kid-simple meaning: </w:t>
      </w:r>
      <w:r>
        <w:t>A human comment. Python ignores it; it explains the code or marks a section.</w:t>
      </w:r>
    </w:p>
    <w:p>
      <w:pPr>
        <w:pStyle w:val="CodeSmall"/>
      </w:pPr>
      <w:r>
        <w:t>Cell line 19: logging.basicConfig(</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level=logging.INFO,</w:t>
      </w:r>
    </w:p>
    <w:p>
      <w:pPr>
        <w:pStyle w:val="ExplainSmall"/>
      </w:pPr>
      <w:r>
        <w:rPr>
          <w:b/>
        </w:rPr>
        <w:t xml:space="preserve">Kid-simple meaning: </w:t>
      </w:r>
      <w:r>
        <w:t>Stores the value on the right side into the variable level. Later code can reuse it.</w:t>
      </w:r>
    </w:p>
    <w:p>
      <w:pPr>
        <w:pStyle w:val="CodeSmall"/>
      </w:pPr>
      <w:r>
        <w:t>Cell line 21:     format='%(asctime)s [%(levelname)s] %(name)s: %(message)s',</w:t>
      </w:r>
    </w:p>
    <w:p>
      <w:pPr>
        <w:pStyle w:val="ExplainSmall"/>
      </w:pPr>
      <w:r>
        <w:rPr>
          <w:b/>
        </w:rPr>
        <w:t xml:space="preserve">Kid-simple meaning: </w:t>
      </w:r>
      <w:r>
        <w:t>Stores the value on the right side into the variable format. Later code can reuse it.</w:t>
      </w:r>
    </w:p>
    <w:p>
      <w:pPr>
        <w:pStyle w:val="CodeSmall"/>
      </w:pPr>
      <w:r>
        <w:t>Cell line 22:     datefmt='%H:%M:%S',</w:t>
      </w:r>
    </w:p>
    <w:p>
      <w:pPr>
        <w:pStyle w:val="ExplainSmall"/>
      </w:pPr>
      <w:r>
        <w:rPr>
          <w:b/>
        </w:rPr>
        <w:t xml:space="preserve">Kid-simple meaning: </w:t>
      </w:r>
      <w:r>
        <w:t>Stores the value on the right side into the variable datefmt. Later code can reuse it.</w:t>
      </w:r>
    </w:p>
    <w:p>
      <w:pPr>
        <w:pStyle w:val="CodeSmall"/>
      </w:pPr>
      <w:r>
        <w:t>Cell line 23: )</w:t>
      </w:r>
    </w:p>
    <w:p>
      <w:pPr>
        <w:pStyle w:val="ExplainSmall"/>
      </w:pPr>
      <w:r>
        <w:rPr>
          <w:b/>
        </w:rPr>
        <w:t xml:space="preserve">Kid-simple meaning: </w:t>
      </w:r>
      <w:r>
        <w:t>Calls a function, which means it asks a named tool to do work using the values in parentheses.</w:t>
      </w:r>
    </w:p>
    <w:p>
      <w:pPr>
        <w:pStyle w:val="CodeSmall"/>
      </w:pPr>
      <w:r>
        <w:t>Cell line 24: logger = logging.getLogger('D2_Rana')</w:t>
      </w:r>
    </w:p>
    <w:p>
      <w:pPr>
        <w:pStyle w:val="ExplainSmall"/>
      </w:pPr>
      <w:r>
        <w:rPr>
          <w:b/>
        </w:rPr>
        <w:t xml:space="preserve">Kid-simple meaning: </w:t>
      </w:r>
      <w:r>
        <w:t>Stores the value on the right side into the variable logger. Later code can reuse it.</w:t>
      </w:r>
    </w:p>
    <w:p>
      <w:pPr>
        <w:pStyle w:val="CodeSmall"/>
      </w:pPr>
      <w:r>
        <w:t>Cell line 26: # ?? Path constants ?????????????????????????????????????????????????????????</w:t>
      </w:r>
    </w:p>
    <w:p>
      <w:pPr>
        <w:pStyle w:val="ExplainSmall"/>
      </w:pPr>
      <w:r>
        <w:rPr>
          <w:b/>
        </w:rPr>
        <w:t xml:space="preserve">Kid-simple meaning: </w:t>
      </w:r>
      <w:r>
        <w:t>A human comment. Python ignores it; it explains the code or marks a section.</w:t>
      </w:r>
    </w:p>
    <w:p>
      <w:pPr>
        <w:pStyle w:val="CodeSmall"/>
      </w:pPr>
      <w:r>
        <w:t>Cell line 27: METADATA_PATH = ROOT / 'data' / 'metadata' / 'papers_metadata.csv'</w:t>
      </w:r>
    </w:p>
    <w:p>
      <w:pPr>
        <w:pStyle w:val="ExplainSmall"/>
      </w:pPr>
      <w:r>
        <w:rPr>
          <w:b/>
        </w:rPr>
        <w:t xml:space="preserve">Kid-simple meaning: </w:t>
      </w:r>
      <w:r>
        <w:t>Creates or uses a project file path so the notebook knows where files are.</w:t>
      </w:r>
    </w:p>
    <w:p>
      <w:pPr>
        <w:pStyle w:val="CodeSmall"/>
      </w:pPr>
      <w:r>
        <w:t>Cell line 28: FINDINGS_PATH = ROOT / 'data' / 'metadata' / 'findings_metadata.csv'</w:t>
      </w:r>
    </w:p>
    <w:p>
      <w:pPr>
        <w:pStyle w:val="ExplainSmall"/>
      </w:pPr>
      <w:r>
        <w:rPr>
          <w:b/>
        </w:rPr>
        <w:t xml:space="preserve">Kid-simple meaning: </w:t>
      </w:r>
      <w:r>
        <w:t>Creates or uses a project file path so the notebook knows where files are.</w:t>
      </w:r>
    </w:p>
    <w:p>
      <w:pPr>
        <w:pStyle w:val="CodeSmall"/>
      </w:pPr>
      <w:r>
        <w:t>Cell line 29: REPORTS_DIR = ROOT / 'reports' / 'tables'</w:t>
      </w:r>
    </w:p>
    <w:p>
      <w:pPr>
        <w:pStyle w:val="ExplainSmall"/>
      </w:pPr>
      <w:r>
        <w:rPr>
          <w:b/>
        </w:rPr>
        <w:t xml:space="preserve">Kid-simple meaning: </w:t>
      </w:r>
      <w:r>
        <w:t>Creates or uses a project file path so the notebook knows where files are.</w:t>
      </w:r>
    </w:p>
    <w:p>
      <w:pPr>
        <w:pStyle w:val="CodeSmall"/>
      </w:pPr>
      <w:r>
        <w:t>Cell line 30: GRAPH_COUNTS_PATH = REPORTS_DIR / 'd2_graph_counts.csv'</w:t>
      </w:r>
    </w:p>
    <w:p>
      <w:pPr>
        <w:pStyle w:val="ExplainSmall"/>
      </w:pPr>
      <w:r>
        <w:rPr>
          <w:b/>
        </w:rPr>
        <w:t xml:space="preserve">Kid-simple meaning: </w:t>
      </w:r>
      <w:r>
        <w:t>Stores the value on the right side into the variable GRAPH_COUNTS_PATH. Later code can reuse it.</w:t>
      </w:r>
    </w:p>
    <w:p>
      <w:pPr>
        <w:pStyle w:val="CodeSmall"/>
      </w:pPr>
      <w:r>
        <w:t>Cell line 32: REPORTS_DIR.mkdir(parents=True, exist_ok=True)</w:t>
      </w:r>
    </w:p>
    <w:p>
      <w:pPr>
        <w:pStyle w:val="ExplainSmall"/>
      </w:pPr>
      <w:r>
        <w:rPr>
          <w:b/>
        </w:rPr>
        <w:t xml:space="preserve">Kid-simple meaning: </w:t>
      </w:r>
      <w:r>
        <w:t>Stores the value on the right side into the variable REPORTS_DIR.mkdir(parents. Later code can reuse it.</w:t>
      </w:r>
    </w:p>
    <w:p>
      <w:pPr>
        <w:pStyle w:val="CodeSmall"/>
      </w:pPr>
      <w:r>
        <w:t>Cell line 34: logger.info('ROOT: %s', ROOT)</w:t>
      </w:r>
    </w:p>
    <w:p>
      <w:pPr>
        <w:pStyle w:val="ExplainSmall"/>
      </w:pPr>
      <w:r>
        <w:rPr>
          <w:b/>
        </w:rPr>
        <w:t xml:space="preserve">Kid-simple meaning: </w:t>
      </w:r>
      <w:r>
        <w:t>Creates or uses a project file path so the notebook knows where files are.</w:t>
      </w:r>
    </w:p>
    <w:p>
      <w:pPr>
        <w:pStyle w:val="CodeSmall"/>
      </w:pPr>
      <w:r>
        <w:t>Cell line 35: logger.info('Metadata path exists: %s', METADATA_PATH.exists())</w:t>
      </w:r>
    </w:p>
    <w:p>
      <w:pPr>
        <w:pStyle w:val="ExplainSmall"/>
      </w:pPr>
      <w:r>
        <w:rPr>
          <w:b/>
        </w:rPr>
        <w:t xml:space="preserve">Kid-simple meaning: </w:t>
      </w:r>
      <w:r>
        <w:t>Calls a function, which means it asks a named tool to do work using the values in parentheses.</w:t>
      </w:r>
    </w:p>
    <w:p>
      <w:pPr>
        <w:pStyle w:val="CodeSmall"/>
      </w:pPr>
      <w:r>
        <w:t>Cell line 36: logger.info('Findings path exists: %s', FINDINGS_PATH.exists())</w:t>
      </w:r>
    </w:p>
    <w:p>
      <w:pPr>
        <w:pStyle w:val="ExplainSmall"/>
      </w:pPr>
      <w:r>
        <w:rPr>
          <w:b/>
        </w:rPr>
        <w:t xml:space="preserve">Kid-simple meaning: </w:t>
      </w:r>
      <w:r>
        <w:t>Calls a function, which means it asks a named tool to do work using the values in parentheses.</w:t>
      </w:r>
    </w:p>
    <w:p>
      <w:pPr>
        <w:pStyle w:val="Heading2"/>
      </w:pPr>
      <w:r>
        <w:t>Code cell 3 - ---</w:t>
      </w:r>
    </w:p>
    <w:p>
      <w:pPr>
        <w:pStyle w:val="ExplainSmall"/>
      </w:pPr>
      <w:r>
        <w:t>Notebook cell number: 6. Output clue: Printed: ClimateGraphBuilder connected successfully.</w:t>
      </w:r>
    </w:p>
    <w:p>
      <w:pPr>
        <w:pStyle w:val="CodeSmall"/>
      </w:pPr>
      <w:r>
        <w:t>Cell line 1: from graph.neo4j_builder import ClimateGraphBuilder, load_local_env</w:t>
      </w:r>
    </w:p>
    <w:p>
      <w:pPr>
        <w:pStyle w:val="ExplainSmall"/>
      </w:pPr>
      <w:r>
        <w:rPr>
          <w:b/>
        </w:rPr>
        <w:t xml:space="preserve">Kid-simple meaning: </w:t>
      </w:r>
      <w:r>
        <w:t>Loads ClimateGraphBuilder, load_local_env from graph.neo4j_builder so this notebook can call that code.</w:t>
      </w:r>
    </w:p>
    <w:p>
      <w:pPr>
        <w:pStyle w:val="CodeSmall"/>
      </w:pPr>
      <w:r>
        <w:t>Cell line 2: from graph.cypher_queries import (</w:t>
      </w:r>
    </w:p>
    <w:p>
      <w:pPr>
        <w:pStyle w:val="ExplainSmall"/>
      </w:pPr>
      <w:r>
        <w:rPr>
          <w:b/>
        </w:rPr>
        <w:t xml:space="preserve">Kid-simple meaning: </w:t>
      </w:r>
      <w:r>
        <w:t>Loads ( from graph.cypher_queries so this notebook can call that code.</w:t>
      </w:r>
    </w:p>
    <w:p>
      <w:pPr>
        <w:pStyle w:val="CodeSmall"/>
      </w:pPr>
      <w:r>
        <w:t>Cell line 3:     CLIMATE_CYPHER_QUERIES,</w:t>
      </w:r>
    </w:p>
    <w:p>
      <w:pPr>
        <w:pStyle w:val="ExplainSmall"/>
      </w:pPr>
      <w:r>
        <w:rPr>
          <w:b/>
        </w:rPr>
        <w:t xml:space="preserve">Kid-simple meaning: </w:t>
      </w:r>
      <w:r>
        <w:t>Runs one Python instruction. Read it as: calculate values, pass them to functions, or control what happens next.</w:t>
      </w:r>
    </w:p>
    <w:p>
      <w:pPr>
        <w:pStyle w:val="CodeSmall"/>
      </w:pPr>
      <w:r>
        <w:t>Cell line 4:     GRAPHRAG_REASONING,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5:     VALIDATION_QUERIES,</w:t>
      </w:r>
    </w:p>
    <w:p>
      <w:pPr>
        <w:pStyle w:val="ExplainSmall"/>
      </w:pPr>
      <w:r>
        <w:rPr>
          <w:b/>
        </w:rPr>
        <w:t xml:space="preserve">Kid-simple meaning: </w:t>
      </w:r>
      <w:r>
        <w:t>Runs one Python instruction. Read it as: calculate values, pass them to functions, or control what happens next.</w:t>
      </w:r>
    </w:p>
    <w:p>
      <w:pPr>
        <w:pStyle w:val="CodeSmall"/>
      </w:pPr>
      <w:r>
        <w:t>Cell line 6:     GRAPH_STATISTICS,</w:t>
      </w:r>
    </w:p>
    <w:p>
      <w:pPr>
        <w:pStyle w:val="ExplainSmall"/>
      </w:pPr>
      <w:r>
        <w:rPr>
          <w:b/>
        </w:rPr>
        <w:t xml:space="preserve">Kid-simple meaning: </w:t>
      </w:r>
      <w:r>
        <w:t>Runs one Python instruction. Read it as: calculate values, pass them to functions, or control what happens next.</w:t>
      </w:r>
    </w:p>
    <w:p>
      <w:pPr>
        <w:pStyle w:val="CodeSmall"/>
      </w:pPr>
      <w:r>
        <w:t>Cell line 7:     get_query,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8:     list_queries,</w:t>
      </w:r>
    </w:p>
    <w:p>
      <w:pPr>
        <w:pStyle w:val="ExplainSmall"/>
      </w:pPr>
      <w:r>
        <w:rPr>
          <w:b/>
        </w:rPr>
        <w:t xml:space="preserve">Kid-simple meaning: </w:t>
      </w:r>
      <w:r>
        <w:t>Runs one Python instruction. Read it as: calculate values, pass them to functions, or control what happens next.</w:t>
      </w:r>
    </w:p>
    <w:p>
      <w:pPr>
        <w:pStyle w:val="CodeSmall"/>
      </w:pPr>
      <w:r>
        <w:t>Cell line 9: )</w:t>
      </w:r>
    </w:p>
    <w:p>
      <w:pPr>
        <w:pStyle w:val="ExplainSmall"/>
      </w:pPr>
      <w:r>
        <w:rPr>
          <w:b/>
        </w:rPr>
        <w:t xml:space="preserve">Kid-simple meaning: </w:t>
      </w:r>
      <w:r>
        <w:t>Calls a function, which means it asks a named tool to do work using the values in parentheses.</w:t>
      </w:r>
    </w:p>
    <w:p>
      <w:pPr>
        <w:pStyle w:val="CodeSmall"/>
      </w:pPr>
      <w:r>
        <w:t>Cell line 11: # ?? Connection configuration ???????????????????????????????????????????????</w:t>
      </w:r>
    </w:p>
    <w:p>
      <w:pPr>
        <w:pStyle w:val="ExplainSmall"/>
      </w:pPr>
      <w:r>
        <w:rPr>
          <w:b/>
        </w:rPr>
        <w:t xml:space="preserve">Kid-simple meaning: </w:t>
      </w:r>
      <w:r>
        <w:t>A human comment. Python ignores it; it explains the code or marks a section.</w:t>
      </w:r>
    </w:p>
    <w:p>
      <w:pPr>
        <w:pStyle w:val="CodeSmall"/>
      </w:pPr>
      <w:r>
        <w:t>Cell line 12: # Professor/run instructions:</w:t>
      </w:r>
    </w:p>
    <w:p>
      <w:pPr>
        <w:pStyle w:val="ExplainSmall"/>
      </w:pPr>
      <w:r>
        <w:rPr>
          <w:b/>
        </w:rPr>
        <w:t xml:space="preserve">Kid-simple meaning: </w:t>
      </w:r>
      <w:r>
        <w:t>A human comment. Python ignores it; it explains the code or marks a section.</w:t>
      </w:r>
    </w:p>
    <w:p>
      <w:pPr>
        <w:pStyle w:val="CodeSmall"/>
      </w:pPr>
      <w:r>
        <w:t>Cell line 13: # 1. Create or start a Neo4j instance.</w:t>
      </w:r>
    </w:p>
    <w:p>
      <w:pPr>
        <w:pStyle w:val="ExplainSmall"/>
      </w:pPr>
      <w:r>
        <w:rPr>
          <w:b/>
        </w:rPr>
        <w:t xml:space="preserve">Kid-simple meaning: </w:t>
      </w:r>
      <w:r>
        <w:t>A human comment. Python ignores it; it explains the code or marks a section.</w:t>
      </w:r>
    </w:p>
    <w:p>
      <w:pPr>
        <w:pStyle w:val="CodeSmall"/>
      </w:pPr>
      <w:r>
        <w:t>Cell line 14: # 2. Put that instance's URI, username, and password below.</w:t>
      </w:r>
    </w:p>
    <w:p>
      <w:pPr>
        <w:pStyle w:val="ExplainSmall"/>
      </w:pPr>
      <w:r>
        <w:rPr>
          <w:b/>
        </w:rPr>
        <w:t xml:space="preserve">Kid-simple meaning: </w:t>
      </w:r>
      <w:r>
        <w:t>A human comment. Python ignores it; it explains the code or marks a section.</w:t>
      </w:r>
    </w:p>
    <w:p>
      <w:pPr>
        <w:pStyle w:val="CodeSmall"/>
      </w:pPr>
      <w:r>
        <w:t>Cell line 15: # 3. For local Neo4j, the URI is usually bolt://localhost:7687.</w:t>
      </w:r>
    </w:p>
    <w:p>
      <w:pPr>
        <w:pStyle w:val="ExplainSmall"/>
      </w:pPr>
      <w:r>
        <w:rPr>
          <w:b/>
        </w:rPr>
        <w:t xml:space="preserve">Kid-simple meaning: </w:t>
      </w:r>
      <w:r>
        <w:t>A human comment. Python ignores it; it explains the code or marks a section.</w:t>
      </w:r>
    </w:p>
    <w:p>
      <w:pPr>
        <w:pStyle w:val="CodeSmall"/>
      </w:pPr>
      <w:r>
        <w:t>Cell line 16: # 4. For Neo4j Aura/cloud, use the generated neo4j+s://... URI.</w:t>
      </w:r>
    </w:p>
    <w:p>
      <w:pPr>
        <w:pStyle w:val="ExplainSmall"/>
      </w:pPr>
      <w:r>
        <w:rPr>
          <w:b/>
        </w:rPr>
        <w:t xml:space="preserve">Kid-simple meaning: </w:t>
      </w:r>
      <w:r>
        <w:t>A human comment. Python ignores it; it explains the code or marks a section.</w:t>
      </w:r>
    </w:p>
    <w:p>
      <w:pPr>
        <w:pStyle w:val="CodeSmall"/>
      </w:pPr>
      <w:r>
        <w:t>Cell line 17: #</w:t>
      </w:r>
    </w:p>
    <w:p>
      <w:pPr>
        <w:pStyle w:val="ExplainSmall"/>
      </w:pPr>
      <w:r>
        <w:rPr>
          <w:b/>
        </w:rPr>
        <w:t xml:space="preserve">Kid-simple meaning: </w:t>
      </w:r>
      <w:r>
        <w:t>A human comment. Python ignores it; it explains the code or marks a section.</w:t>
      </w:r>
    </w:p>
    <w:p>
      <w:pPr>
        <w:pStyle w:val="CodeSmall"/>
      </w:pPr>
      <w:r>
        <w:t>Cell line 18: # You can also set environment variables instead of editing this cell:</w:t>
      </w:r>
    </w:p>
    <w:p>
      <w:pPr>
        <w:pStyle w:val="ExplainSmall"/>
      </w:pPr>
      <w:r>
        <w:rPr>
          <w:b/>
        </w:rPr>
        <w:t xml:space="preserve">Kid-simple meaning: </w:t>
      </w:r>
      <w:r>
        <w:t>A human comment. Python ignores it; it explains the code or marks a section.</w:t>
      </w:r>
    </w:p>
    <w:p>
      <w:pPr>
        <w:pStyle w:val="CodeSmall"/>
      </w:pPr>
      <w:r>
        <w:t>Cell line 19: # NEO4J_URI, NEO4J_USER, NEO4J_PASSWORD.</w:t>
      </w:r>
    </w:p>
    <w:p>
      <w:pPr>
        <w:pStyle w:val="ExplainSmall"/>
      </w:pPr>
      <w:r>
        <w:rPr>
          <w:b/>
        </w:rPr>
        <w:t xml:space="preserve">Kid-simple meaning: </w:t>
      </w:r>
      <w:r>
        <w:t>A human comment. Python ignores it; it explains the code or marks a section.</w:t>
      </w:r>
    </w:p>
    <w:p>
      <w:pPr>
        <w:pStyle w:val="CodeSmall"/>
      </w:pPr>
      <w:r>
        <w:t>Cell line 20: load_local_env(ROOT)</w:t>
      </w:r>
    </w:p>
    <w:p>
      <w:pPr>
        <w:pStyle w:val="ExplainSmall"/>
      </w:pPr>
      <w:r>
        <w:rPr>
          <w:b/>
        </w:rPr>
        <w:t xml:space="preserve">Kid-simple meaning: </w:t>
      </w:r>
      <w:r>
        <w:t>Creates or uses a project file path so the notebook knows where files are.</w:t>
      </w:r>
    </w:p>
    <w:p>
      <w:pPr>
        <w:pStyle w:val="CodeSmall"/>
      </w:pPr>
      <w:r>
        <w:t>Cell line 21: if os.environ.get('NEO4J_USERNAME') and not os.environ.get('NEO4J_USER'):</w:t>
      </w:r>
    </w:p>
    <w:p>
      <w:pPr>
        <w:pStyle w:val="ExplainSmall"/>
      </w:pPr>
      <w:r>
        <w:rPr>
          <w:b/>
        </w:rPr>
        <w:t xml:space="preserve">Kid-simple meaning: </w:t>
      </w:r>
      <w:r>
        <w:t>Checks a condition. If true, Python runs the indented block under it.</w:t>
      </w:r>
    </w:p>
    <w:p>
      <w:pPr>
        <w:pStyle w:val="CodeSmall"/>
      </w:pPr>
      <w:r>
        <w:t>Cell line 22:     os.environ['NEO4J_USER'] = os.environ['NEO4J_USERNAME']</w:t>
      </w:r>
    </w:p>
    <w:p>
      <w:pPr>
        <w:pStyle w:val="ExplainSmall"/>
      </w:pPr>
      <w:r>
        <w:rPr>
          <w:b/>
        </w:rPr>
        <w:t xml:space="preserve">Kid-simple meaning: </w:t>
      </w:r>
      <w:r>
        <w:t>Stores the value on the right side into the variable os.environ['NEO4J_USER']. Later code can reuse it.</w:t>
      </w:r>
    </w:p>
    <w:p>
      <w:pPr>
        <w:pStyle w:val="CodeSmall"/>
      </w:pPr>
      <w:r>
        <w:t>Cell line 24: NEO4J_URI      = os.environ.get('NEO4J_URI', 'PUT_YOUR_NEO4J_URI_HERE')</w:t>
      </w:r>
    </w:p>
    <w:p>
      <w:pPr>
        <w:pStyle w:val="ExplainSmall"/>
      </w:pPr>
      <w:r>
        <w:rPr>
          <w:b/>
        </w:rPr>
        <w:t xml:space="preserve">Kid-simple meaning: </w:t>
      </w:r>
      <w:r>
        <w:t>Stores the value on the right side into the variable NEO4J_URI. Later code can reuse it.</w:t>
      </w:r>
    </w:p>
    <w:p>
      <w:pPr>
        <w:pStyle w:val="CodeSmall"/>
      </w:pPr>
      <w:r>
        <w:t>Cell line 25: NEO4J_USER     = os.environ.get('NEO4J_USER') or os.environ.get('NEO4J_USERNAME', 'neo4j')</w:t>
      </w:r>
    </w:p>
    <w:p>
      <w:pPr>
        <w:pStyle w:val="ExplainSmall"/>
      </w:pPr>
      <w:r>
        <w:rPr>
          <w:b/>
        </w:rPr>
        <w:t xml:space="preserve">Kid-simple meaning: </w:t>
      </w:r>
      <w:r>
        <w:t>Stores the value on the right side into the variable NEO4J_USER. Later code can reuse it.</w:t>
      </w:r>
    </w:p>
    <w:p>
      <w:pPr>
        <w:pStyle w:val="CodeSmall"/>
      </w:pPr>
      <w:r>
        <w:t>Cell line 26: NEO4J_PASSWORD = os.environ.get('NEO4J_PASSWORD', 'PUT_YOUR_NEO4J_PASSWORD_HERE')</w:t>
      </w:r>
    </w:p>
    <w:p>
      <w:pPr>
        <w:pStyle w:val="ExplainSmall"/>
      </w:pPr>
      <w:r>
        <w:rPr>
          <w:b/>
        </w:rPr>
        <w:t xml:space="preserve">Kid-simple meaning: </w:t>
      </w:r>
      <w:r>
        <w:t>Stores the value on the right side into the variable NEO4J_PASSWORD. Later code can reuse it.</w:t>
      </w:r>
    </w:p>
    <w:p>
      <w:pPr>
        <w:pStyle w:val="CodeSmall"/>
      </w:pPr>
      <w:r>
        <w:t>Cell line 27: NEO4J_DATABASE = os.environ.get('NEO4J_DATABASE')</w:t>
      </w:r>
    </w:p>
    <w:p>
      <w:pPr>
        <w:pStyle w:val="ExplainSmall"/>
      </w:pPr>
      <w:r>
        <w:rPr>
          <w:b/>
        </w:rPr>
        <w:t xml:space="preserve">Kid-simple meaning: </w:t>
      </w:r>
      <w:r>
        <w:t>Stores the value on the right side into the variable NEO4J_DATABASE. Later code can reuse it.</w:t>
      </w:r>
    </w:p>
    <w:p>
      <w:pPr>
        <w:pStyle w:val="CodeSmall"/>
      </w:pPr>
      <w:r>
        <w:t>Cell line 29: if 'PUT_YOUR' in NEO4J_URI or NEO4J_PASSWORD == 'PUT_YOUR_NEO4J_PASSWORD_HERE':</w:t>
      </w:r>
    </w:p>
    <w:p>
      <w:pPr>
        <w:pStyle w:val="ExplainSmall"/>
      </w:pPr>
      <w:r>
        <w:rPr>
          <w:b/>
        </w:rPr>
        <w:t xml:space="preserve">Kid-simple meaning: </w:t>
      </w:r>
      <w:r>
        <w:t>Checks a condition. If true, Python runs the indented block under it.</w:t>
      </w:r>
    </w:p>
    <w:p>
      <w:pPr>
        <w:pStyle w:val="CodeSmall"/>
      </w:pPr>
      <w:r>
        <w:t>Cell line 30:     raise ValueError(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'Please create/start a Neo4j instance and put your Neo4j URI, username, '</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'and password in this cell, or set NEO4J_URI/NEO4J_USER/NEO4J_PASSWORD.'</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w:t>
      </w:r>
    </w:p>
    <w:p>
      <w:pPr>
        <w:pStyle w:val="ExplainSmall"/>
      </w:pPr>
      <w:r>
        <w:rPr>
          <w:b/>
        </w:rPr>
        <w:t xml:space="preserve">Kid-simple meaning: </w:t>
      </w:r>
      <w:r>
        <w:t>Calls a function, which means it asks a named tool to do work using the values in parentheses.</w:t>
      </w:r>
    </w:p>
    <w:p>
      <w:pPr>
        <w:pStyle w:val="CodeSmall"/>
      </w:pPr>
      <w:r>
        <w:t>Cell line 35: # ?? Initialise builder ????????????????????????????????????????????????????</w:t>
      </w:r>
    </w:p>
    <w:p>
      <w:pPr>
        <w:pStyle w:val="ExplainSmall"/>
      </w:pPr>
      <w:r>
        <w:rPr>
          <w:b/>
        </w:rPr>
        <w:t xml:space="preserve">Kid-simple meaning: </w:t>
      </w:r>
      <w:r>
        <w:t>A human comment. Python ignores it; it explains the code or marks a section.</w:t>
      </w:r>
    </w:p>
    <w:p>
      <w:pPr>
        <w:pStyle w:val="CodeSmall"/>
      </w:pPr>
      <w:r>
        <w:t>Cell line 36: # ClimateGraphBuilder verifies connectivity on __init__.</w:t>
      </w:r>
    </w:p>
    <w:p>
      <w:pPr>
        <w:pStyle w:val="ExplainSmall"/>
      </w:pPr>
      <w:r>
        <w:rPr>
          <w:b/>
        </w:rPr>
        <w:t xml:space="preserve">Kid-simple meaning: </w:t>
      </w:r>
      <w:r>
        <w:t>A human comment. Python ignores it; it explains the code or marks a section.</w:t>
      </w:r>
    </w:p>
    <w:p>
      <w:pPr>
        <w:pStyle w:val="CodeSmall"/>
      </w:pPr>
      <w:r>
        <w:t>Cell line 37: # If Neo4j is unavailable, it raises ConnectionError after 3 retries.</w:t>
      </w:r>
    </w:p>
    <w:p>
      <w:pPr>
        <w:pStyle w:val="ExplainSmall"/>
      </w:pPr>
      <w:r>
        <w:rPr>
          <w:b/>
        </w:rPr>
        <w:t xml:space="preserve">Kid-simple meaning: </w:t>
      </w:r>
      <w:r>
        <w:t>A human comment. Python ignores it; it explains the code or marks a section.</w:t>
      </w:r>
    </w:p>
    <w:p>
      <w:pPr>
        <w:pStyle w:val="CodeSmall"/>
      </w:pPr>
      <w:r>
        <w:t>Cell line 38: builder = ClimateGraphBuilder(</w:t>
      </w:r>
    </w:p>
    <w:p>
      <w:pPr>
        <w:pStyle w:val="ExplainSmall"/>
      </w:pPr>
      <w:r>
        <w:rPr>
          <w:b/>
        </w:rPr>
        <w:t xml:space="preserve">Kid-simple meaning: </w:t>
      </w:r>
      <w:r>
        <w:t>Stores the value on the right side into the variable builder. Later code can reuse it.</w:t>
      </w:r>
    </w:p>
    <w:p>
      <w:pPr>
        <w:pStyle w:val="CodeSmall"/>
      </w:pPr>
      <w:r>
        <w:t>Cell line 39:     uri=NEO4J_URI,</w:t>
      </w:r>
    </w:p>
    <w:p>
      <w:pPr>
        <w:pStyle w:val="ExplainSmall"/>
      </w:pPr>
      <w:r>
        <w:rPr>
          <w:b/>
        </w:rPr>
        <w:t xml:space="preserve">Kid-simple meaning: </w:t>
      </w:r>
      <w:r>
        <w:t>Stores the value on the right side into the variable uri. Later code can reuse it.</w:t>
      </w:r>
    </w:p>
    <w:p>
      <w:pPr>
        <w:pStyle w:val="CodeSmall"/>
      </w:pPr>
      <w:r>
        <w:t>Cell line 40:     user=NEO4J_USER,</w:t>
      </w:r>
    </w:p>
    <w:p>
      <w:pPr>
        <w:pStyle w:val="ExplainSmall"/>
      </w:pPr>
      <w:r>
        <w:rPr>
          <w:b/>
        </w:rPr>
        <w:t xml:space="preserve">Kid-simple meaning: </w:t>
      </w:r>
      <w:r>
        <w:t>Stores the value on the right side into the variable user. Later code can reuse it.</w:t>
      </w:r>
    </w:p>
    <w:p>
      <w:pPr>
        <w:pStyle w:val="CodeSmall"/>
      </w:pPr>
      <w:r>
        <w:t>Cell line 41:     password=NEO4J_PASSWORD,</w:t>
      </w:r>
    </w:p>
    <w:p>
      <w:pPr>
        <w:pStyle w:val="ExplainSmall"/>
      </w:pPr>
      <w:r>
        <w:rPr>
          <w:b/>
        </w:rPr>
        <w:t xml:space="preserve">Kid-simple meaning: </w:t>
      </w:r>
      <w:r>
        <w:t>Stores the value on the right side into the variable password. Later code can reuse it.</w:t>
      </w:r>
    </w:p>
    <w:p>
      <w:pPr>
        <w:pStyle w:val="CodeSmall"/>
      </w:pPr>
      <w:r>
        <w:t>Cell line 42:     database=NEO4J_DATABASE,</w:t>
      </w:r>
    </w:p>
    <w:p>
      <w:pPr>
        <w:pStyle w:val="ExplainSmall"/>
      </w:pPr>
      <w:r>
        <w:rPr>
          <w:b/>
        </w:rPr>
        <w:t xml:space="preserve">Kid-simple meaning: </w:t>
      </w:r>
      <w:r>
        <w:t>Stores the value on the right side into the variable database. Later code can reuse it.</w:t>
      </w:r>
    </w:p>
    <w:p>
      <w:pPr>
        <w:pStyle w:val="CodeSmall"/>
      </w:pPr>
      <w:r>
        <w:t>Cell line 43: )</w:t>
      </w:r>
    </w:p>
    <w:p>
      <w:pPr>
        <w:pStyle w:val="ExplainSmall"/>
      </w:pPr>
      <w:r>
        <w:rPr>
          <w:b/>
        </w:rPr>
        <w:t xml:space="preserve">Kid-simple meaning: </w:t>
      </w:r>
      <w:r>
        <w:t>Calls a function, which means it asks a named tool to do work using the values in parentheses.</w:t>
      </w:r>
    </w:p>
    <w:p>
      <w:pPr>
        <w:pStyle w:val="CodeSmall"/>
      </w:pPr>
      <w:r>
        <w:t>Cell line 44: print('ClimateGraphBuilder connected successfully.')</w:t>
      </w:r>
    </w:p>
    <w:p>
      <w:pPr>
        <w:pStyle w:val="ExplainSmall"/>
      </w:pPr>
      <w:r>
        <w:rPr>
          <w:b/>
        </w:rPr>
        <w:t xml:space="preserve">Kid-simple meaning: </w:t>
      </w:r>
      <w:r>
        <w:t>Prints a value or progress message for the person running the notebook.</w:t>
      </w:r>
    </w:p>
    <w:p>
      <w:pPr>
        <w:pStyle w:val="Heading2"/>
      </w:pPr>
      <w:r>
        <w:t>Code cell 4 - ---</w:t>
      </w:r>
    </w:p>
    <w:p>
      <w:pPr>
        <w:pStyle w:val="ExplainSmall"/>
      </w:pPr>
      <w:r>
        <w:t>Notebook cell number: 7. Output clue: Printed: Constraints and indexes applied. Total constraints in database: 12 country_id_unique: ['Country'] -&gt; ['country_id'] doc_id_unique: ['Document'] -&gt; ['doc_id'] finding_id_unique: ['Fin</w:t>
      </w:r>
    </w:p>
    <w:p>
      <w:pPr>
        <w:pStyle w:val="CodeSmall"/>
      </w:pPr>
      <w:r>
        <w:t>Cell line 1: # ?? Run constraints and indexes ????????????????????????????????????????????</w:t>
      </w:r>
    </w:p>
    <w:p>
      <w:pPr>
        <w:pStyle w:val="ExplainSmall"/>
      </w:pPr>
      <w:r>
        <w:rPr>
          <w:b/>
        </w:rPr>
        <w:t xml:space="preserve">Kid-simple meaning: </w:t>
      </w:r>
      <w:r>
        <w:t>A human comment. Python ignores it; it explains the code or marks a section.</w:t>
      </w:r>
    </w:p>
    <w:p>
      <w:pPr>
        <w:pStyle w:val="CodeSmall"/>
      </w:pPr>
      <w:r>
        <w:t>Cell line 2: # This must be called before any upsert operation.</w:t>
      </w:r>
    </w:p>
    <w:p>
      <w:pPr>
        <w:pStyle w:val="ExplainSmall"/>
      </w:pPr>
      <w:r>
        <w:rPr>
          <w:b/>
        </w:rPr>
        <w:t xml:space="preserve">Kid-simple meaning: </w:t>
      </w:r>
      <w:r>
        <w:t>A human comment. Python ignores it; it explains the code or marks a section.</w:t>
      </w:r>
    </w:p>
    <w:p>
      <w:pPr>
        <w:pStyle w:val="CodeSmall"/>
      </w:pPr>
      <w:r>
        <w:t>Cell line 3: # Constraints created:</w:t>
      </w:r>
    </w:p>
    <w:p>
      <w:pPr>
        <w:pStyle w:val="ExplainSmall"/>
      </w:pPr>
      <w:r>
        <w:rPr>
          <w:b/>
        </w:rPr>
        <w:t xml:space="preserve">Kid-simple meaning: </w:t>
      </w:r>
      <w:r>
        <w:t>A human comment. Python ignores it; it explains the code or marks a section.</w:t>
      </w:r>
    </w:p>
    <w:p>
      <w:pPr>
        <w:pStyle w:val="CodeSmall"/>
      </w:pPr>
      <w:r>
        <w:t>Cell line 4: #   - doc_id_unique, country_id_unique, policy_id_unique, risk_id_unique,</w:t>
      </w:r>
    </w:p>
    <w:p>
      <w:pPr>
        <w:pStyle w:val="ExplainSmall"/>
      </w:pPr>
      <w:r>
        <w:rPr>
          <w:b/>
        </w:rPr>
        <w:t xml:space="preserve">Kid-simple meaning: </w:t>
      </w:r>
      <w:r>
        <w:t>A human comment. Python ignores it; it explains the code or marks a section.</w:t>
      </w:r>
    </w:p>
    <w:p>
      <w:pPr>
        <w:pStyle w:val="CodeSmall"/>
      </w:pPr>
      <w:r>
        <w:t>Cell line 5: #     tech_id_unique, finding_id_unique, sector_id_unique, region_id_unique,</w:t>
      </w:r>
    </w:p>
    <w:p>
      <w:pPr>
        <w:pStyle w:val="ExplainSmall"/>
      </w:pPr>
      <w:r>
        <w:rPr>
          <w:b/>
        </w:rPr>
        <w:t xml:space="preserve">Kid-simple meaning: </w:t>
      </w:r>
      <w:r>
        <w:t>A human comment. Python ignores it; it explains the code or marks a section.</w:t>
      </w:r>
    </w:p>
    <w:p>
      <w:pPr>
        <w:pStyle w:val="CodeSmall"/>
      </w:pPr>
      <w:r>
        <w:t>Cell line 6: #     scenario_id_unique, target_id_unique</w:t>
      </w:r>
    </w:p>
    <w:p>
      <w:pPr>
        <w:pStyle w:val="ExplainSmall"/>
      </w:pPr>
      <w:r>
        <w:rPr>
          <w:b/>
        </w:rPr>
        <w:t xml:space="preserve">Kid-simple meaning: </w:t>
      </w:r>
      <w:r>
        <w:t>A human comment. Python ignores it; it explains the code or marks a section.</w:t>
      </w:r>
    </w:p>
    <w:p>
      <w:pPr>
        <w:pStyle w:val="CodeSmall"/>
      </w:pPr>
      <w:r>
        <w:t>Cell line 7: # Indexes created:</w:t>
      </w:r>
    </w:p>
    <w:p>
      <w:pPr>
        <w:pStyle w:val="ExplainSmall"/>
      </w:pPr>
      <w:r>
        <w:rPr>
          <w:b/>
        </w:rPr>
        <w:t xml:space="preserve">Kid-simple meaning: </w:t>
      </w:r>
      <w:r>
        <w:t>A human comment. Python ignores it; it explains the code or marks a section.</w:t>
      </w:r>
    </w:p>
    <w:p>
      <w:pPr>
        <w:pStyle w:val="CodeSmall"/>
      </w:pPr>
      <w:r>
        <w:t>Cell line 8: #   - finding_text_index (fulltext), doc_year_index, risk_type_index,</w:t>
      </w:r>
    </w:p>
    <w:p>
      <w:pPr>
        <w:pStyle w:val="ExplainSmall"/>
      </w:pPr>
      <w:r>
        <w:rPr>
          <w:b/>
        </w:rPr>
        <w:t xml:space="preserve">Kid-simple meaning: </w:t>
      </w:r>
      <w:r>
        <w:t>A human comment. Python ignores it; it explains the code or marks a section.</w:t>
      </w:r>
    </w:p>
    <w:p>
      <w:pPr>
        <w:pStyle w:val="CodeSmall"/>
      </w:pPr>
      <w:r>
        <w:t>Cell line 9: #     finding_page_index (composite doc_id + page)</w:t>
      </w:r>
    </w:p>
    <w:p>
      <w:pPr>
        <w:pStyle w:val="ExplainSmall"/>
      </w:pPr>
      <w:r>
        <w:rPr>
          <w:b/>
        </w:rPr>
        <w:t xml:space="preserve">Kid-simple meaning: </w:t>
      </w:r>
      <w:r>
        <w:t>A human comment. Python ignores it; it explains the code or marks a section.</w:t>
      </w:r>
    </w:p>
    <w:p>
      <w:pPr>
        <w:pStyle w:val="CodeSmall"/>
      </w:pPr>
      <w:r>
        <w:t>Cell line 11: builder.run_constraints()</w:t>
      </w:r>
    </w:p>
    <w:p>
      <w:pPr>
        <w:pStyle w:val="ExplainSmall"/>
      </w:pPr>
      <w:r>
        <w:rPr>
          <w:b/>
        </w:rPr>
        <w:t xml:space="preserve">Kid-simple meaning: </w:t>
      </w:r>
      <w:r>
        <w:t>Calls a function, which means it asks a named tool to do work using the values in parentheses.</w:t>
      </w:r>
    </w:p>
    <w:p>
      <w:pPr>
        <w:pStyle w:val="CodeSmall"/>
      </w:pPr>
      <w:r>
        <w:t>Cell line 12: print('Constraints and indexes applied.')</w:t>
      </w:r>
    </w:p>
    <w:p>
      <w:pPr>
        <w:pStyle w:val="ExplainSmall"/>
      </w:pPr>
      <w:r>
        <w:rPr>
          <w:b/>
        </w:rPr>
        <w:t xml:space="preserve">Kid-simple meaning: </w:t>
      </w:r>
      <w:r>
        <w:t>Prints a value or progress message for the person running the notebook.</w:t>
      </w:r>
    </w:p>
    <w:p>
      <w:pPr>
        <w:pStyle w:val="CodeSmall"/>
      </w:pPr>
      <w:r>
        <w:t>Cell line 14: # Verify by listing constraints</w:t>
      </w:r>
    </w:p>
    <w:p>
      <w:pPr>
        <w:pStyle w:val="ExplainSmall"/>
      </w:pPr>
      <w:r>
        <w:rPr>
          <w:b/>
        </w:rPr>
        <w:t xml:space="preserve">Kid-simple meaning: </w:t>
      </w:r>
      <w:r>
        <w:t>A human comment. Python ignores it; it explains the code or marks a section.</w:t>
      </w:r>
    </w:p>
    <w:p>
      <w:pPr>
        <w:pStyle w:val="CodeSmall"/>
      </w:pPr>
      <w:r>
        <w:t>Cell line 15: from neo4j import GraphDatabase</w:t>
      </w:r>
    </w:p>
    <w:p>
      <w:pPr>
        <w:pStyle w:val="ExplainSmall"/>
      </w:pPr>
      <w:r>
        <w:rPr>
          <w:b/>
        </w:rPr>
        <w:t xml:space="preserve">Kid-simple meaning: </w:t>
      </w:r>
      <w:r>
        <w:t>Loads GraphDatabase from neo4j so this notebook can call that code.</w:t>
      </w:r>
    </w:p>
    <w:p>
      <w:pPr>
        <w:pStyle w:val="CodeSmall"/>
      </w:pPr>
      <w:r>
        <w:t>Cell line 16: _driver = GraphDatabase.driver(NEO4J_URI, auth=(NEO4J_USER, NEO4J_PASSWORD))</w:t>
      </w:r>
    </w:p>
    <w:p>
      <w:pPr>
        <w:pStyle w:val="ExplainSmall"/>
      </w:pPr>
      <w:r>
        <w:rPr>
          <w:b/>
        </w:rPr>
        <w:t xml:space="preserve">Kid-simple meaning: </w:t>
      </w:r>
      <w:r>
        <w:t>Creates the Neo4j connection object used by Python to talk to the graph database.</w:t>
      </w:r>
    </w:p>
    <w:p>
      <w:pPr>
        <w:pStyle w:val="CodeSmall"/>
      </w:pPr>
      <w:r>
        <w:t>Cell line 17: with (_driver.session(database=NEO4J_DATABASE) if NEO4J_DATABASE else _driver.session()) as session:</w:t>
      </w:r>
    </w:p>
    <w:p>
      <w:pPr>
        <w:pStyle w:val="ExplainSmall"/>
      </w:pPr>
      <w:r>
        <w:rPr>
          <w:b/>
        </w:rPr>
        <w:t xml:space="preserve">Kid-simple meaning: </w:t>
      </w:r>
      <w:r>
        <w:t>Opens a resource safely, such as a file or database session, and closes it after use.</w:t>
      </w:r>
    </w:p>
    <w:p>
      <w:pPr>
        <w:pStyle w:val="CodeSmall"/>
      </w:pPr>
      <w:r>
        <w:t>Cell line 18:     constraints = list(session.run('SHOW CONSTRAINTS'))</w:t>
      </w:r>
    </w:p>
    <w:p>
      <w:pPr>
        <w:pStyle w:val="ExplainSmall"/>
      </w:pPr>
      <w:r>
        <w:rPr>
          <w:b/>
        </w:rPr>
        <w:t xml:space="preserve">Kid-simple meaning: </w:t>
      </w:r>
      <w:r>
        <w:t>Executes a Cypher query in Neo4j and returns graph rows.</w:t>
      </w:r>
    </w:p>
    <w:p>
      <w:pPr>
        <w:pStyle w:val="CodeSmall"/>
      </w:pPr>
      <w:r>
        <w:t>Cell line 19:     print(f'\nTotal constraints in database: {len(constraints)}')</w:t>
      </w:r>
    </w:p>
    <w:p>
      <w:pPr>
        <w:pStyle w:val="ExplainSmall"/>
      </w:pPr>
      <w:r>
        <w:rPr>
          <w:b/>
        </w:rPr>
        <w:t xml:space="preserve">Kid-simple meaning: </w:t>
      </w:r>
      <w:r>
        <w:t>Prints a value or progress message for the person running the notebook.</w:t>
      </w:r>
    </w:p>
    <w:p>
      <w:pPr>
        <w:pStyle w:val="CodeSmall"/>
      </w:pPr>
      <w:r>
        <w:t>Cell line 20:     for c in constraints:</w:t>
      </w:r>
    </w:p>
    <w:p>
      <w:pPr>
        <w:pStyle w:val="ExplainSmall"/>
      </w:pPr>
      <w:r>
        <w:rPr>
          <w:b/>
        </w:rPr>
        <w:t xml:space="preserve">Kid-simple meaning: </w:t>
      </w:r>
      <w:r>
        <w:t>Starts a loop. Python repeats the indented code for every item in a list/table/range.</w:t>
      </w:r>
    </w:p>
    <w:p>
      <w:pPr>
        <w:pStyle w:val="CodeSmall"/>
      </w:pPr>
      <w:r>
        <w:t>Cell line 21:         print(f"  {c['name']}: {c.get('labelsOrTypes', '')} -&gt; {c.get('properties', '')}")</w:t>
      </w:r>
    </w:p>
    <w:p>
      <w:pPr>
        <w:pStyle w:val="ExplainSmall"/>
      </w:pPr>
      <w:r>
        <w:rPr>
          <w:b/>
        </w:rPr>
        <w:t xml:space="preserve">Kid-simple meaning: </w:t>
      </w:r>
      <w:r>
        <w:t>Prints a value or progress message for the person running the notebook.</w:t>
      </w:r>
    </w:p>
    <w:p>
      <w:pPr>
        <w:pStyle w:val="CodeSmall"/>
      </w:pPr>
      <w:r>
        <w:t>Cell line 22: _driver.close()</w:t>
      </w:r>
    </w:p>
    <w:p>
      <w:pPr>
        <w:pStyle w:val="ExplainSmall"/>
      </w:pPr>
      <w:r>
        <w:rPr>
          <w:b/>
        </w:rPr>
        <w:t xml:space="preserve">Kid-simple meaning: </w:t>
      </w:r>
      <w:r>
        <w:t>Uses online learning: predict one example, then learn from it.</w:t>
      </w:r>
    </w:p>
    <w:p>
      <w:pPr>
        <w:pStyle w:val="Heading2"/>
      </w:pPr>
      <w:r>
        <w:t>Code cell 5 - ---</w:t>
      </w:r>
    </w:p>
    <w:p>
      <w:pPr>
        <w:pStyle w:val="ExplainSmall"/>
      </w:pPr>
      <w:r>
        <w:t>Notebook cell number: 9. Output clue: Printed: Loaded 300 document records. Columns: ['doc_number', 'document_id', 'title', 'authors', 'organization', 'venue', 'year', 'document_type', 'pdf_path', 'doi_or_url', 'pdf_url', 'sour | Displayed: document_id \ 0 cuzzolin_2023_reasoning_random_sets_agenda_fut... 1 staffell_2018_role_hydrogen_fuel_cells_global_... 2 friedlingstein_2020_global_carbon_budget_2020_... 3 friedlin</w:t>
      </w:r>
    </w:p>
    <w:p>
      <w:pPr>
        <w:pStyle w:val="CodeSmall"/>
      </w:pPr>
      <w:r>
        <w:t>Cell line 1: # ?? Load metadata CSV ?????????????????????????????????????????????????????</w:t>
      </w:r>
    </w:p>
    <w:p>
      <w:pPr>
        <w:pStyle w:val="ExplainSmall"/>
      </w:pPr>
      <w:r>
        <w:rPr>
          <w:b/>
        </w:rPr>
        <w:t xml:space="preserve">Kid-simple meaning: </w:t>
      </w:r>
      <w:r>
        <w:t>A human comment. Python ignores it; it explains the code or marks a section.</w:t>
      </w:r>
    </w:p>
    <w:p>
      <w:pPr>
        <w:pStyle w:val="CodeSmall"/>
      </w:pPr>
      <w:r>
        <w:t>Cell line 2: if not METADATA_PATH.exists():</w:t>
      </w:r>
    </w:p>
    <w:p>
      <w:pPr>
        <w:pStyle w:val="ExplainSmall"/>
      </w:pPr>
      <w:r>
        <w:rPr>
          <w:b/>
        </w:rPr>
        <w:t xml:space="preserve">Kid-simple meaning: </w:t>
      </w:r>
      <w:r>
        <w:t>Checks a condition. If true, Python runs the indented block under it.</w:t>
      </w:r>
    </w:p>
    <w:p>
      <w:pPr>
        <w:pStyle w:val="CodeSmall"/>
      </w:pPr>
      <w:r>
        <w:t>Cell line 3:     logger.warning('papers_metadata.csv not found - using sample data for demonstration.')</w:t>
      </w:r>
    </w:p>
    <w:p>
      <w:pPr>
        <w:pStyle w:val="ExplainSmall"/>
      </w:pPr>
      <w:r>
        <w:rPr>
          <w:b/>
        </w:rPr>
        <w:t xml:space="preserve">Kid-simple meaning: </w:t>
      </w:r>
      <w:r>
        <w:t>Calls a function, which means it asks a named tool to do work using the values in parentheses.</w:t>
      </w:r>
    </w:p>
    <w:p>
      <w:pPr>
        <w:pStyle w:val="CodeSmall"/>
      </w:pPr>
      <w:r>
        <w:t>Cell line 5:     records = [</w:t>
      </w:r>
    </w:p>
    <w:p>
      <w:pPr>
        <w:pStyle w:val="ExplainSmall"/>
      </w:pPr>
      <w:r>
        <w:rPr>
          <w:b/>
        </w:rPr>
        <w:t xml:space="preserve">Kid-simple meaning: </w:t>
      </w:r>
      <w:r>
        <w:t>Stores the value on the right side into the variable records. Later code can reuse it.</w:t>
      </w:r>
    </w:p>
    <w:p>
      <w:pPr>
        <w:pStyle w:val="CodeSmall"/>
      </w:pPr>
      <w:r>
        <w:t>Cell line 6:         {</w:t>
      </w:r>
    </w:p>
    <w:p>
      <w:pPr>
        <w:pStyle w:val="ExplainSmall"/>
      </w:pPr>
      <w:r>
        <w:rPr>
          <w:b/>
        </w:rPr>
        <w:t xml:space="preserve">Kid-simple meaning: </w:t>
      </w:r>
      <w:r>
        <w:t>Runs one Python instruction. Read it as: calculate values, pass them to functions, or control what happens next.</w:t>
      </w:r>
    </w:p>
    <w:p>
      <w:pPr>
        <w:pStyle w:val="CodeSmall"/>
      </w:pPr>
      <w:r>
        <w:t>Cell line 7:             'document_id': 'uae_netzero_2050',</w:t>
      </w:r>
    </w:p>
    <w:p>
      <w:pPr>
        <w:pStyle w:val="ExplainSmall"/>
      </w:pPr>
      <w:r>
        <w:rPr>
          <w:b/>
        </w:rPr>
        <w:t xml:space="preserve">Kid-simple meaning: </w:t>
      </w:r>
      <w:r>
        <w:t>Runs one Python instruction. Read it as: calculate values, pass them to functions, or control what happens next.</w:t>
      </w:r>
    </w:p>
    <w:p>
      <w:pPr>
        <w:pStyle w:val="CodeSmall"/>
      </w:pPr>
      <w:r>
        <w:t>Cell line 8:             'title': 'UAE Net Zero by 2050 Strategic Initiative',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9:             'year': 2021,</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'document_type': 'strategy',</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'organization': 'Ministry of Climate Change and Environment',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'venue': 'UAE Government Publications',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'language': 'en',</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'total_pages': 48,</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'doi_or_url': 'https://www.moccae.gov.ae',</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'topics': 'Renewable Energy Transition|Climate Governance|Energy Efficiency',</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'countries': 'United Arab Emirates',</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'regions': 'Middle East and North Africa|Gulf Cooperation Council',</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'sectors': 'Renewable Energy|Transport|Buildings|Industry',</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'climate_risks': 'Heatwaves|Water Scarcity|Sea Level Rise',</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'technologies': 'Solar PV|Green Hydrogen|Carbon Capture and Storage',</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'policies': 'UAE Net Zero by 2050|UAE Energy Strategy 2050',</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'targets': 'Net Zero by 2050|44% Clean Energy by 2050|Triple Renewables by 2030',</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'document_id': 'ipcc_ar6_wg2',</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'title': 'IPCC Sixth Assessment Report - Working Group II: Impacts, Adaptation and Vulnerability',</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'year': 2022,</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'document_type': 'ipcc_report',</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'organization': 'IPCC',</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'venue': 'IPCC Reports',</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'language': 'en',</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'total_pages': 3068,</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'doi_or_url': 'https://www.ipcc.ch/report/ar6/wg2/',</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'topics': 'Climate Impacts|Adaptation|Loss and Damage|Food Security',</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'countries': 'United Arab Emirates|Saudi Arabia|Egypt|Jordan',</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'regions': 'Middle East and North Africa|Global South',</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'sectors': 'Agriculture|Coastal Infrastructure|Public Health|Water Resources',</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'climate_risks': 'Heatwaves|Water Scarcity|Coastal Flooding|Desertification|Sea Level Rise',</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'technologies': 'Desalination|Renewable Energy|Climate-Smart Agriculture',</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'policies': 'Paris Agreement|UAE Food Security Strategy',</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'targets': '1.5C Warming Limit|2C Warming Limit',</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metadata_df = pd.DataFrame(records)</w:t>
      </w:r>
    </w:p>
    <w:p>
      <w:pPr>
        <w:pStyle w:val="ExplainSmall"/>
      </w:pPr>
      <w:r>
        <w:rPr>
          <w:b/>
        </w:rPr>
        <w:t xml:space="preserve">Kid-simple meaning: </w:t>
      </w:r>
      <w:r>
        <w:t>Stores the value on the right side into the variable metadata_df. Later code can reuse it.</w:t>
      </w:r>
    </w:p>
    <w:p>
      <w:pPr>
        <w:pStyle w:val="CodeSmall"/>
      </w:pPr>
      <w:r>
        <w:t>Cell line 47: else:</w:t>
      </w:r>
    </w:p>
    <w:p>
      <w:pPr>
        <w:pStyle w:val="ExplainSmall"/>
      </w:pPr>
      <w:r>
        <w:rPr>
          <w:b/>
        </w:rPr>
        <w:t xml:space="preserve">Kid-simple meaning: </w:t>
      </w:r>
      <w:r>
        <w:t>Runs this branch when the earlier checks were false.</w:t>
      </w:r>
    </w:p>
    <w:p>
      <w:pPr>
        <w:pStyle w:val="CodeSmall"/>
      </w:pPr>
      <w:r>
        <w:t>Cell line 48:     metadata_df = pd.read_csv(METADATA_PATH).fillna("")</w:t>
      </w:r>
    </w:p>
    <w:p>
      <w:pPr>
        <w:pStyle w:val="ExplainSmall"/>
      </w:pPr>
      <w:r>
        <w:rPr>
          <w:b/>
        </w:rPr>
        <w:t xml:space="preserve">Kid-simple meaning: </w:t>
      </w:r>
      <w:r>
        <w:t>Reads a CSV file into a pandas DataFrame, which is like an Excel table in Python.</w:t>
      </w:r>
    </w:p>
    <w:p>
      <w:pPr>
        <w:pStyle w:val="CodeSmall"/>
      </w:pPr>
      <w:r>
        <w:t>Cell line 49:     records = metadata_df.to_dict('records')</w:t>
      </w:r>
    </w:p>
    <w:p>
      <w:pPr>
        <w:pStyle w:val="ExplainSmall"/>
      </w:pPr>
      <w:r>
        <w:rPr>
          <w:b/>
        </w:rPr>
        <w:t xml:space="preserve">Kid-simple meaning: </w:t>
      </w:r>
      <w:r>
        <w:t>Stores the value on the right side into the variable records. Later code can reuse it.</w:t>
      </w:r>
    </w:p>
    <w:p>
      <w:pPr>
        <w:pStyle w:val="CodeSmall"/>
      </w:pPr>
      <w:r>
        <w:t>Cell line 51: print(f'Loaded {len(metadata_df)} document records.')</w:t>
      </w:r>
    </w:p>
    <w:p>
      <w:pPr>
        <w:pStyle w:val="ExplainSmall"/>
      </w:pPr>
      <w:r>
        <w:rPr>
          <w:b/>
        </w:rPr>
        <w:t xml:space="preserve">Kid-simple meaning: </w:t>
      </w:r>
      <w:r>
        <w:t>Prints a value or progress message for the person running the notebook.</w:t>
      </w:r>
    </w:p>
    <w:p>
      <w:pPr>
        <w:pStyle w:val="CodeSmall"/>
      </w:pPr>
      <w:r>
        <w:t>Cell line 52: print(f'Columns: {list(metadata_df.columns)}')</w:t>
      </w:r>
    </w:p>
    <w:p>
      <w:pPr>
        <w:pStyle w:val="ExplainSmall"/>
      </w:pPr>
      <w:r>
        <w:rPr>
          <w:b/>
        </w:rPr>
        <w:t xml:space="preserve">Kid-simple meaning: </w:t>
      </w:r>
      <w:r>
        <w:t>Prints a value or progress message for the person running the notebook.</w:t>
      </w:r>
    </w:p>
    <w:p>
      <w:pPr>
        <w:pStyle w:val="CodeSmall"/>
      </w:pPr>
      <w:r>
        <w:t>Cell line 54: # Display works with both old and new metadata column names.</w:t>
      </w:r>
    </w:p>
    <w:p>
      <w:pPr>
        <w:pStyle w:val="ExplainSmall"/>
      </w:pPr>
      <w:r>
        <w:rPr>
          <w:b/>
        </w:rPr>
        <w:t xml:space="preserve">Kid-simple meaning: </w:t>
      </w:r>
      <w:r>
        <w:t>A human comment. Python ignores it; it explains the code or marks a section.</w:t>
      </w:r>
    </w:p>
    <w:p>
      <w:pPr>
        <w:pStyle w:val="CodeSmall"/>
      </w:pPr>
      <w:r>
        <w:t>Cell line 55: display_cols = [</w:t>
      </w:r>
    </w:p>
    <w:p>
      <w:pPr>
        <w:pStyle w:val="ExplainSmall"/>
      </w:pPr>
      <w:r>
        <w:rPr>
          <w:b/>
        </w:rPr>
        <w:t xml:space="preserve">Kid-simple meaning: </w:t>
      </w:r>
      <w:r>
        <w:t>Stores the value on the right side into the variable display_cols. Later code can reuse it.</w:t>
      </w:r>
    </w:p>
    <w:p>
      <w:pPr>
        <w:pStyle w:val="CodeSmall"/>
      </w:pPr>
      <w:r>
        <w:t>Cell line 56:     col for col in [</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'doc_id',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'document_id',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'title',</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'year',</w:t>
      </w:r>
    </w:p>
    <w:p>
      <w:pPr>
        <w:pStyle w:val="ExplainSmall"/>
      </w:pPr>
      <w:r>
        <w:rPr>
          <w:b/>
        </w:rPr>
        <w:t xml:space="preserve">Kid-simple meaning: </w:t>
      </w:r>
      <w:r>
        <w:t>Runs one Python instruction. Read it as: calculate values, pass them to functions, or control what happens next.</w:t>
      </w:r>
    </w:p>
    <w:p>
      <w:pPr>
        <w:pStyle w:val="CodeSmall"/>
      </w:pPr>
      <w:r>
        <w:t>Cell line 61:         'doc_type',</w:t>
      </w:r>
    </w:p>
    <w:p>
      <w:pPr>
        <w:pStyle w:val="ExplainSmall"/>
      </w:pPr>
      <w:r>
        <w:rPr>
          <w:b/>
        </w:rPr>
        <w:t xml:space="preserve">Kid-simple meaning: </w:t>
      </w:r>
      <w:r>
        <w:t>Runs one Python instruction. Read it as: calculate values, pass them to functions, or control what happens next.</w:t>
      </w:r>
    </w:p>
    <w:p>
      <w:pPr>
        <w:pStyle w:val="CodeSmall"/>
      </w:pPr>
      <w:r>
        <w:t>Cell line 62:         'document_type',</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'organization',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'topics',</w:t>
      </w:r>
    </w:p>
    <w:p>
      <w:pPr>
        <w:pStyle w:val="ExplainSmall"/>
      </w:pPr>
      <w:r>
        <w:rPr>
          <w:b/>
        </w:rPr>
        <w:t xml:space="preserve">Kid-simple meaning: </w:t>
      </w:r>
      <w:r>
        <w:t>Runs one Python instruction. Read it as: calculate values, pass them to functions, or control what happens next.</w:t>
      </w:r>
    </w:p>
    <w:p>
      <w:pPr>
        <w:pStyle w:val="CodeSmall"/>
      </w:pPr>
      <w:r>
        <w:t>Cell line 65:         'countries',</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if col in metadata_df.columns</w:t>
      </w:r>
    </w:p>
    <w:p>
      <w:pPr>
        <w:pStyle w:val="ExplainSmall"/>
      </w:pPr>
      <w:r>
        <w:rPr>
          <w:b/>
        </w:rPr>
        <w:t xml:space="preserve">Kid-simple meaning: </w:t>
      </w:r>
      <w:r>
        <w:t>Checks a condition. If true, Python runs the indented block under it.</w:t>
      </w:r>
    </w:p>
    <w:p>
      <w:pPr>
        <w:pStyle w:val="CodeSmall"/>
      </w:pPr>
      <w:r>
        <w:t>Cell line 68: ]</w:t>
      </w:r>
    </w:p>
    <w:p>
      <w:pPr>
        <w:pStyle w:val="ExplainSmall"/>
      </w:pPr>
      <w:r>
        <w:rPr>
          <w:b/>
        </w:rPr>
        <w:t xml:space="preserve">Kid-simple meaning: </w:t>
      </w:r>
      <w:r>
        <w:t>Runs one Python instruction. Read it as: calculate values, pass them to functions, or control what happens next.</w:t>
      </w:r>
    </w:p>
    <w:p>
      <w:pPr>
        <w:pStyle w:val="CodeSmall"/>
      </w:pPr>
      <w:r>
        <w:t>Cell line 70: metadata_df[display_cols].head()</w:t>
      </w:r>
    </w:p>
    <w:p>
      <w:pPr>
        <w:pStyle w:val="ExplainSmall"/>
      </w:pPr>
      <w:r>
        <w:rPr>
          <w:b/>
        </w:rPr>
        <w:t xml:space="preserve">Kid-simple meaning: </w:t>
      </w:r>
      <w:r>
        <w:t>Calls a function, which means it asks a named tool to do work using the values in parentheses.</w:t>
      </w:r>
    </w:p>
    <w:p>
      <w:pPr>
        <w:pStyle w:val="Heading2"/>
      </w:pPr>
      <w:r>
        <w:t>Code cell 6 - ---</w:t>
      </w:r>
    </w:p>
    <w:p>
      <w:pPr>
        <w:pStyle w:val="ExplainSmall"/>
      </w:pPr>
      <w:r>
        <w:t>Notebook cell number: 10. Output clue: Printed: Audit passed: all 300 records have required document id, title, year, and document type fields.</w:t>
      </w:r>
    </w:p>
    <w:p>
      <w:pPr>
        <w:pStyle w:val="CodeSmall"/>
      </w:pPr>
      <w:r>
        <w:t>Cell line 1: # ?? Metadata audit before ingestion ??????????????????????????????????????</w:t>
      </w:r>
    </w:p>
    <w:p>
      <w:pPr>
        <w:pStyle w:val="ExplainSmall"/>
      </w:pPr>
      <w:r>
        <w:rPr>
          <w:b/>
        </w:rPr>
        <w:t xml:space="preserve">Kid-simple meaning: </w:t>
      </w:r>
      <w:r>
        <w:t>A human comment. Python ignores it; it explains the code or marks a section.</w:t>
      </w:r>
    </w:p>
    <w:p>
      <w:pPr>
        <w:pStyle w:val="CodeSmall"/>
      </w:pPr>
      <w:r>
        <w:t>Cell line 2: # Accept both the project-plan names (doc_id/doc_type) and the current CSV names</w:t>
      </w:r>
    </w:p>
    <w:p>
      <w:pPr>
        <w:pStyle w:val="ExplainSmall"/>
      </w:pPr>
      <w:r>
        <w:rPr>
          <w:b/>
        </w:rPr>
        <w:t xml:space="preserve">Kid-simple meaning: </w:t>
      </w:r>
      <w:r>
        <w:t>A human comment. Python ignores it; it explains the code or marks a section.</w:t>
      </w:r>
    </w:p>
    <w:p>
      <w:pPr>
        <w:pStyle w:val="CodeSmall"/>
      </w:pPr>
      <w:r>
        <w:t>Cell line 3: # (document_id/document_type). The builder normalises these before writing to Neo4j.</w:t>
      </w:r>
    </w:p>
    <w:p>
      <w:pPr>
        <w:pStyle w:val="ExplainSmall"/>
      </w:pPr>
      <w:r>
        <w:rPr>
          <w:b/>
        </w:rPr>
        <w:t xml:space="preserve">Kid-simple meaning: </w:t>
      </w:r>
      <w:r>
        <w:t>A human comment. Python ignores it; it explains the code or marks a section.</w:t>
      </w:r>
    </w:p>
    <w:p>
      <w:pPr>
        <w:pStyle w:val="CodeSmall"/>
      </w:pPr>
      <w:r>
        <w:t>Cell line 5: field_aliases = {</w:t>
      </w:r>
    </w:p>
    <w:p>
      <w:pPr>
        <w:pStyle w:val="ExplainSmall"/>
      </w:pPr>
      <w:r>
        <w:rPr>
          <w:b/>
        </w:rPr>
        <w:t xml:space="preserve">Kid-simple meaning: </w:t>
      </w:r>
      <w:r>
        <w:t>Stores the value on the right side into the variable field_aliases. Later code can reuse it.</w:t>
      </w:r>
    </w:p>
    <w:p>
      <w:pPr>
        <w:pStyle w:val="CodeSmall"/>
      </w:pPr>
      <w:r>
        <w:t>Cell line 6:     'document id': ['doc_id', 'document_id'],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7:     'title': ['title'],</w:t>
      </w:r>
    </w:p>
    <w:p>
      <w:pPr>
        <w:pStyle w:val="ExplainSmall"/>
      </w:pPr>
      <w:r>
        <w:rPr>
          <w:b/>
        </w:rPr>
        <w:t xml:space="preserve">Kid-simple meaning: </w:t>
      </w:r>
      <w:r>
        <w:t>Runs one Python instruction. Read it as: calculate values, pass them to functions, or control what happens next.</w:t>
      </w:r>
    </w:p>
    <w:p>
      <w:pPr>
        <w:pStyle w:val="CodeSmall"/>
      </w:pPr>
      <w:r>
        <w:t>Cell line 8:     'year': ['year'],</w:t>
      </w:r>
    </w:p>
    <w:p>
      <w:pPr>
        <w:pStyle w:val="ExplainSmall"/>
      </w:pPr>
      <w:r>
        <w:rPr>
          <w:b/>
        </w:rPr>
        <w:t xml:space="preserve">Kid-simple meaning: </w:t>
      </w:r>
      <w:r>
        <w:t>Runs one Python instruction. Read it as: calculate values, pass them to functions, or control what happens next.</w:t>
      </w:r>
    </w:p>
    <w:p>
      <w:pPr>
        <w:pStyle w:val="CodeSmall"/>
      </w:pPr>
      <w:r>
        <w:t>Cell line 9:     'document type': ['doc_type', 'document_type'],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def first_present(rec: dict, names: list[str]):</w:t>
      </w:r>
    </w:p>
    <w:p>
      <w:pPr>
        <w:pStyle w:val="ExplainSmall"/>
      </w:pPr>
      <w:r>
        <w:rPr>
          <w:b/>
        </w:rPr>
        <w:t xml:space="preserve">Kid-simple meaning: </w:t>
      </w:r>
      <w:r>
        <w:t>Defines a reusable function. A function is a small machine: inputs go in, work happens, output comes back.</w:t>
      </w:r>
    </w:p>
    <w:p>
      <w:pPr>
        <w:pStyle w:val="CodeSmall"/>
      </w:pPr>
      <w:r>
        <w:t>Cell line 13:     for name in names:</w:t>
      </w:r>
    </w:p>
    <w:p>
      <w:pPr>
        <w:pStyle w:val="ExplainSmall"/>
      </w:pPr>
      <w:r>
        <w:rPr>
          <w:b/>
        </w:rPr>
        <w:t xml:space="preserve">Kid-simple meaning: </w:t>
      </w:r>
      <w:r>
        <w:t>Starts a loop. Python repeats the indented code for every item in a list/table/range.</w:t>
      </w:r>
    </w:p>
    <w:p>
      <w:pPr>
        <w:pStyle w:val="CodeSmall"/>
      </w:pPr>
      <w:r>
        <w:t>Cell line 14:         value = rec.get(name)</w:t>
      </w:r>
    </w:p>
    <w:p>
      <w:pPr>
        <w:pStyle w:val="ExplainSmall"/>
      </w:pPr>
      <w:r>
        <w:rPr>
          <w:b/>
        </w:rPr>
        <w:t xml:space="preserve">Kid-simple meaning: </w:t>
      </w:r>
      <w:r>
        <w:t>Stores the value on the right side into the variable value. Later code can reuse it.</w:t>
      </w:r>
    </w:p>
    <w:p>
      <w:pPr>
        <w:pStyle w:val="CodeSmall"/>
      </w:pPr>
      <w:r>
        <w:t>Cell line 15:         if pd.notna(value) and str(value).strip():</w:t>
      </w:r>
    </w:p>
    <w:p>
      <w:pPr>
        <w:pStyle w:val="ExplainSmall"/>
      </w:pPr>
      <w:r>
        <w:rPr>
          <w:b/>
        </w:rPr>
        <w:t xml:space="preserve">Kid-simple meaning: </w:t>
      </w:r>
      <w:r>
        <w:t>Checks a condition. If true, Python runs the indented block under it.</w:t>
      </w:r>
    </w:p>
    <w:p>
      <w:pPr>
        <w:pStyle w:val="CodeSmall"/>
      </w:pPr>
      <w:r>
        <w:t>Cell line 16:             return value</w:t>
      </w:r>
    </w:p>
    <w:p>
      <w:pPr>
        <w:pStyle w:val="ExplainSmall"/>
      </w:pPr>
      <w:r>
        <w:rPr>
          <w:b/>
        </w:rPr>
        <w:t xml:space="preserve">Kid-simple meaning: </w:t>
      </w:r>
      <w:r>
        <w:t>Sends a value back from a function to the code that called it.</w:t>
      </w:r>
    </w:p>
    <w:p>
      <w:pPr>
        <w:pStyle w:val="CodeSmall"/>
      </w:pPr>
      <w:r>
        <w:t>Cell line 17:     return None</w:t>
      </w:r>
    </w:p>
    <w:p>
      <w:pPr>
        <w:pStyle w:val="ExplainSmall"/>
      </w:pPr>
      <w:r>
        <w:rPr>
          <w:b/>
        </w:rPr>
        <w:t xml:space="preserve">Kid-simple meaning: </w:t>
      </w:r>
      <w:r>
        <w:t>Sends a value back from a function to the code that called it.</w:t>
      </w:r>
    </w:p>
    <w:p>
      <w:pPr>
        <w:pStyle w:val="CodeSmall"/>
      </w:pPr>
      <w:r>
        <w:t>Cell line 19: audit_rows = []</w:t>
      </w:r>
    </w:p>
    <w:p>
      <w:pPr>
        <w:pStyle w:val="ExplainSmall"/>
      </w:pPr>
      <w:r>
        <w:rPr>
          <w:b/>
        </w:rPr>
        <w:t xml:space="preserve">Kid-simple meaning: </w:t>
      </w:r>
      <w:r>
        <w:t>Stores the value on the right side into the variable audit_rows. Later code can reuse it.</w:t>
      </w:r>
    </w:p>
    <w:p>
      <w:pPr>
        <w:pStyle w:val="CodeSmall"/>
      </w:pPr>
      <w:r>
        <w:t>Cell line 20: for rec in records:</w:t>
      </w:r>
    </w:p>
    <w:p>
      <w:pPr>
        <w:pStyle w:val="ExplainSmall"/>
      </w:pPr>
      <w:r>
        <w:rPr>
          <w:b/>
        </w:rPr>
        <w:t xml:space="preserve">Kid-simple meaning: </w:t>
      </w:r>
      <w:r>
        <w:t>Starts a loop. Python repeats the indented code for every item in a list/table/range.</w:t>
      </w:r>
    </w:p>
    <w:p>
      <w:pPr>
        <w:pStyle w:val="CodeSmall"/>
      </w:pPr>
      <w:r>
        <w:t>Cell line 21:     issues = [label for label, names in field_aliases.items() if first_present(rec, names) is None]</w:t>
      </w:r>
    </w:p>
    <w:p>
      <w:pPr>
        <w:pStyle w:val="ExplainSmall"/>
      </w:pPr>
      <w:r>
        <w:rPr>
          <w:b/>
        </w:rPr>
        <w:t xml:space="preserve">Kid-simple meaning: </w:t>
      </w:r>
      <w:r>
        <w:t>Stores the value on the right side into the variable issues. Later code can reuse it.</w:t>
      </w:r>
    </w:p>
    <w:p>
      <w:pPr>
        <w:pStyle w:val="CodeSmall"/>
      </w:pPr>
      <w:r>
        <w:t>Cell line 22:     if issues:</w:t>
      </w:r>
    </w:p>
    <w:p>
      <w:pPr>
        <w:pStyle w:val="ExplainSmall"/>
      </w:pPr>
      <w:r>
        <w:rPr>
          <w:b/>
        </w:rPr>
        <w:t xml:space="preserve">Kid-simple meaning: </w:t>
      </w:r>
      <w:r>
        <w:t>Checks a condition. If true, Python runs the indented block under it.</w:t>
      </w:r>
    </w:p>
    <w:p>
      <w:pPr>
        <w:pStyle w:val="CodeSmall"/>
      </w:pPr>
      <w:r>
        <w:t>Cell line 23:         audit_rows.append({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'document_id': first_present(rec, ['doc_id', 'document_id']) or 'MISSING',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'missing_fields': issues,</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w:t>
      </w:r>
    </w:p>
    <w:p>
      <w:pPr>
        <w:pStyle w:val="ExplainSmall"/>
      </w:pPr>
      <w:r>
        <w:rPr>
          <w:b/>
        </w:rPr>
        <w:t xml:space="preserve">Kid-simple meaning: </w:t>
      </w:r>
      <w:r>
        <w:t>Calls a function, which means it asks a named tool to do work using the values in parentheses.</w:t>
      </w:r>
    </w:p>
    <w:p>
      <w:pPr>
        <w:pStyle w:val="CodeSmall"/>
      </w:pPr>
      <w:r>
        <w:t>Cell line 28: if audit_rows:</w:t>
      </w:r>
    </w:p>
    <w:p>
      <w:pPr>
        <w:pStyle w:val="ExplainSmall"/>
      </w:pPr>
      <w:r>
        <w:rPr>
          <w:b/>
        </w:rPr>
        <w:t xml:space="preserve">Kid-simple meaning: </w:t>
      </w:r>
      <w:r>
        <w:t>Checks a condition. If true, Python runs the indented block under it.</w:t>
      </w:r>
    </w:p>
    <w:p>
      <w:pPr>
        <w:pStyle w:val="CodeSmall"/>
      </w:pPr>
      <w:r>
        <w:t>Cell line 29:     print(f'WARNING: {len(audit_rows)} records have missing critical fields:')</w:t>
      </w:r>
    </w:p>
    <w:p>
      <w:pPr>
        <w:pStyle w:val="ExplainSmall"/>
      </w:pPr>
      <w:r>
        <w:rPr>
          <w:b/>
        </w:rPr>
        <w:t xml:space="preserve">Kid-simple meaning: </w:t>
      </w:r>
      <w:r>
        <w:t>Prints a value or progress message for the person running the notebook.</w:t>
      </w:r>
    </w:p>
    <w:p>
      <w:pPr>
        <w:pStyle w:val="CodeSmall"/>
      </w:pPr>
      <w:r>
        <w:t>Cell line 30:     audit_df = pd.DataFrame(audit_rows)</w:t>
      </w:r>
    </w:p>
    <w:p>
      <w:pPr>
        <w:pStyle w:val="ExplainSmall"/>
      </w:pPr>
      <w:r>
        <w:rPr>
          <w:b/>
        </w:rPr>
        <w:t xml:space="preserve">Kid-simple meaning: </w:t>
      </w:r>
      <w:r>
        <w:t>Stores the value on the right side into the variable audit_df. Later code can reuse it.</w:t>
      </w:r>
    </w:p>
    <w:p>
      <w:pPr>
        <w:pStyle w:val="CodeSmall"/>
      </w:pPr>
      <w:r>
        <w:t>Cell line 31:     display(audit_df.head(20))</w:t>
      </w:r>
    </w:p>
    <w:p>
      <w:pPr>
        <w:pStyle w:val="ExplainSmall"/>
      </w:pPr>
      <w:r>
        <w:rPr>
          <w:b/>
        </w:rPr>
        <w:t xml:space="preserve">Kid-simple meaning: </w:t>
      </w:r>
      <w:r>
        <w:t>Shows a table/object nicely inside the notebook output.</w:t>
      </w:r>
    </w:p>
    <w:p>
      <w:pPr>
        <w:pStyle w:val="CodeSmall"/>
      </w:pPr>
      <w:r>
        <w:t>Cell line 32:     if len(audit_df) &gt; 20:</w:t>
      </w:r>
    </w:p>
    <w:p>
      <w:pPr>
        <w:pStyle w:val="ExplainSmall"/>
      </w:pPr>
      <w:r>
        <w:rPr>
          <w:b/>
        </w:rPr>
        <w:t xml:space="preserve">Kid-simple meaning: </w:t>
      </w:r>
      <w:r>
        <w:t>Checks a condition. If true, Python runs the indented block under it.</w:t>
      </w:r>
    </w:p>
    <w:p>
      <w:pPr>
        <w:pStyle w:val="CodeSmall"/>
      </w:pPr>
      <w:r>
        <w:t>Cell line 33:         print(f'Showing first 20 of {len(audit_df)} rows.')</w:t>
      </w:r>
    </w:p>
    <w:p>
      <w:pPr>
        <w:pStyle w:val="ExplainSmall"/>
      </w:pPr>
      <w:r>
        <w:rPr>
          <w:b/>
        </w:rPr>
        <w:t xml:space="preserve">Kid-simple meaning: </w:t>
      </w:r>
      <w:r>
        <w:t>Prints a value or progress message for the person running the notebook.</w:t>
      </w:r>
    </w:p>
    <w:p>
      <w:pPr>
        <w:pStyle w:val="CodeSmall"/>
      </w:pPr>
      <w:r>
        <w:t>Cell line 34: else:</w:t>
      </w:r>
    </w:p>
    <w:p>
      <w:pPr>
        <w:pStyle w:val="ExplainSmall"/>
      </w:pPr>
      <w:r>
        <w:rPr>
          <w:b/>
        </w:rPr>
        <w:t xml:space="preserve">Kid-simple meaning: </w:t>
      </w:r>
      <w:r>
        <w:t>Runs this branch when the earlier checks were false.</w:t>
      </w:r>
    </w:p>
    <w:p>
      <w:pPr>
        <w:pStyle w:val="CodeSmall"/>
      </w:pPr>
      <w:r>
        <w:t>Cell line 35:     print(f'Audit passed: all {len(records)} records have required document id, title, year, and document type fields.')</w:t>
      </w:r>
    </w:p>
    <w:p>
      <w:pPr>
        <w:pStyle w:val="ExplainSmall"/>
      </w:pPr>
      <w:r>
        <w:rPr>
          <w:b/>
        </w:rPr>
        <w:t xml:space="preserve">Kid-simple meaning: </w:t>
      </w:r>
      <w:r>
        <w:t>Prints a value or progress message for the person running the notebook.</w:t>
      </w:r>
    </w:p>
    <w:p>
      <w:pPr>
        <w:pStyle w:val="Heading2"/>
      </w:pPr>
      <w:r>
        <w:t>Code cell 7 - ---</w:t>
      </w:r>
    </w:p>
    <w:p>
      <w:pPr>
        <w:pStyle w:val="ExplainSmall"/>
      </w:pPr>
      <w:r>
        <w:t>Notebook cell number: 11. Output clue: Printed: Starting bulk ingestion... Ingestion complete: Processed: 300 Errors: 0</w:t>
      </w:r>
    </w:p>
    <w:p>
      <w:pPr>
        <w:pStyle w:val="CodeSmall"/>
      </w:pPr>
      <w:r>
        <w:t>Cell line 1: # ?? Two-pass bulk ingestion ???????????????????????????????????????????????</w:t>
      </w:r>
    </w:p>
    <w:p>
      <w:pPr>
        <w:pStyle w:val="ExplainSmall"/>
      </w:pPr>
      <w:r>
        <w:rPr>
          <w:b/>
        </w:rPr>
        <w:t xml:space="preserve">Kid-simple meaning: </w:t>
      </w:r>
      <w:r>
        <w:t>A human comment. Python ignores it; it explains the code or marks a section.</w:t>
      </w:r>
    </w:p>
    <w:p>
      <w:pPr>
        <w:pStyle w:val="CodeSmall"/>
      </w:pPr>
      <w:r>
        <w:t>Cell line 2: # Pass 1: All nodes (Document, Organization, Venue, all entity types)</w:t>
      </w:r>
    </w:p>
    <w:p>
      <w:pPr>
        <w:pStyle w:val="ExplainSmall"/>
      </w:pPr>
      <w:r>
        <w:rPr>
          <w:b/>
        </w:rPr>
        <w:t xml:space="preserve">Kid-simple meaning: </w:t>
      </w:r>
      <w:r>
        <w:t>A human comment. Python ignores it; it explains the code or marks a section.</w:t>
      </w:r>
    </w:p>
    <w:p>
      <w:pPr>
        <w:pStyle w:val="CodeSmall"/>
      </w:pPr>
      <w:r>
        <w:t>Cell line 3: # Pass 2: All safe metadata relationships</w:t>
      </w:r>
    </w:p>
    <w:p>
      <w:pPr>
        <w:pStyle w:val="ExplainSmall"/>
      </w:pPr>
      <w:r>
        <w:rPr>
          <w:b/>
        </w:rPr>
        <w:t xml:space="preserve">Kid-simple meaning: </w:t>
      </w:r>
      <w:r>
        <w:t>A human comment. Python ignores it; it explains the code or marks a section.</w:t>
      </w:r>
    </w:p>
    <w:p>
      <w:pPr>
        <w:pStyle w:val="CodeSmall"/>
      </w:pPr>
      <w:r>
        <w:t>Cell line 4: #</w:t>
      </w:r>
    </w:p>
    <w:p>
      <w:pPr>
        <w:pStyle w:val="ExplainSmall"/>
      </w:pPr>
      <w:r>
        <w:rPr>
          <w:b/>
        </w:rPr>
        <w:t xml:space="preserve">Kid-simple meaning: </w:t>
      </w:r>
      <w:r>
        <w:t>A human comment. Python ignores it; it explains the code or marks a section.</w:t>
      </w:r>
    </w:p>
    <w:p>
      <w:pPr>
        <w:pStyle w:val="CodeSmall"/>
      </w:pPr>
      <w:r>
        <w:t>Cell line 5: # bulk_upsert_documents() handles both passes in order.</w:t>
      </w:r>
    </w:p>
    <w:p>
      <w:pPr>
        <w:pStyle w:val="ExplainSmall"/>
      </w:pPr>
      <w:r>
        <w:rPr>
          <w:b/>
        </w:rPr>
        <w:t xml:space="preserve">Kid-simple meaning: </w:t>
      </w:r>
      <w:r>
        <w:t>A human comment. Python ignores it; it explains the code or marks a section.</w:t>
      </w:r>
    </w:p>
    <w:p>
      <w:pPr>
        <w:pStyle w:val="CodeSmall"/>
      </w:pPr>
      <w:r>
        <w:t>Cell line 6: # Running this cell multiple times is safe - MERGE ensures idempotency.</w:t>
      </w:r>
    </w:p>
    <w:p>
      <w:pPr>
        <w:pStyle w:val="ExplainSmall"/>
      </w:pPr>
      <w:r>
        <w:rPr>
          <w:b/>
        </w:rPr>
        <w:t xml:space="preserve">Kid-simple meaning: </w:t>
      </w:r>
      <w:r>
        <w:t>A human comment. Python ignores it; it explains the code or marks a section.</w:t>
      </w:r>
    </w:p>
    <w:p>
      <w:pPr>
        <w:pStyle w:val="CodeSmall"/>
      </w:pPr>
      <w:r>
        <w:t>Cell line 8: print('Starting bulk ingestion...')</w:t>
      </w:r>
    </w:p>
    <w:p>
      <w:pPr>
        <w:pStyle w:val="ExplainSmall"/>
      </w:pPr>
      <w:r>
        <w:rPr>
          <w:b/>
        </w:rPr>
        <w:t xml:space="preserve">Kid-simple meaning: </w:t>
      </w:r>
      <w:r>
        <w:t>Prints a value or progress message for the person running the notebook.</w:t>
      </w:r>
    </w:p>
    <w:p>
      <w:pPr>
        <w:pStyle w:val="CodeSmall"/>
      </w:pPr>
      <w:r>
        <w:t>Cell line 9: result = builder.bulk_upsert_documents(records, include_relationships=True)</w:t>
      </w:r>
    </w:p>
    <w:p>
      <w:pPr>
        <w:pStyle w:val="ExplainSmall"/>
      </w:pPr>
      <w:r>
        <w:rPr>
          <w:b/>
        </w:rPr>
        <w:t xml:space="preserve">Kid-simple meaning: </w:t>
      </w:r>
      <w:r>
        <w:t>Stores the value on the right side into the variable result. Later code can reuse it.</w:t>
      </w:r>
    </w:p>
    <w:p>
      <w:pPr>
        <w:pStyle w:val="CodeSmall"/>
      </w:pPr>
      <w:r>
        <w:t>Cell line 10: print(f"\nIngestion complete:")</w:t>
      </w:r>
    </w:p>
    <w:p>
      <w:pPr>
        <w:pStyle w:val="ExplainSmall"/>
      </w:pPr>
      <w:r>
        <w:rPr>
          <w:b/>
        </w:rPr>
        <w:t xml:space="preserve">Kid-simple meaning: </w:t>
      </w:r>
      <w:r>
        <w:t>Prints a value or progress message for the person running the notebook.</w:t>
      </w:r>
    </w:p>
    <w:p>
      <w:pPr>
        <w:pStyle w:val="CodeSmall"/>
      </w:pPr>
      <w:r>
        <w:t>Cell line 11: print(f"  Processed: {result['processed']}")</w:t>
      </w:r>
    </w:p>
    <w:p>
      <w:pPr>
        <w:pStyle w:val="ExplainSmall"/>
      </w:pPr>
      <w:r>
        <w:rPr>
          <w:b/>
        </w:rPr>
        <w:t xml:space="preserve">Kid-simple meaning: </w:t>
      </w:r>
      <w:r>
        <w:t>Prints a value or progress message for the person running the notebook.</w:t>
      </w:r>
    </w:p>
    <w:p>
      <w:pPr>
        <w:pStyle w:val="CodeSmall"/>
      </w:pPr>
      <w:r>
        <w:t>Cell line 12: print(f"  Errors:    {result['errors']}")</w:t>
      </w:r>
    </w:p>
    <w:p>
      <w:pPr>
        <w:pStyle w:val="ExplainSmall"/>
      </w:pPr>
      <w:r>
        <w:rPr>
          <w:b/>
        </w:rPr>
        <w:t xml:space="preserve">Kid-simple meaning: </w:t>
      </w:r>
      <w:r>
        <w:t>Prints a value or progress message for the person running the notebook.</w:t>
      </w:r>
    </w:p>
    <w:p>
      <w:pPr>
        <w:pStyle w:val="CodeSmall"/>
      </w:pPr>
      <w:r>
        <w:t>Cell line 14: if result['errors'] &gt; 0:</w:t>
      </w:r>
    </w:p>
    <w:p>
      <w:pPr>
        <w:pStyle w:val="ExplainSmall"/>
      </w:pPr>
      <w:r>
        <w:rPr>
          <w:b/>
        </w:rPr>
        <w:t xml:space="preserve">Kid-simple meaning: </w:t>
      </w:r>
      <w:r>
        <w:t>Checks a condition. If true, Python runs the indented block under it.</w:t>
      </w:r>
    </w:p>
    <w:p>
      <w:pPr>
        <w:pStyle w:val="CodeSmall"/>
      </w:pPr>
      <w:r>
        <w:t>Cell line 15:     print('\nWARNING: Some records failed. Check log output above for details.')</w:t>
      </w:r>
    </w:p>
    <w:p>
      <w:pPr>
        <w:pStyle w:val="ExplainSmall"/>
      </w:pPr>
      <w:r>
        <w:rPr>
          <w:b/>
        </w:rPr>
        <w:t xml:space="preserve">Kid-simple meaning: </w:t>
      </w:r>
      <w:r>
        <w:t>Prints a value or progress message for the person running the notebook.</w:t>
      </w:r>
    </w:p>
    <w:p>
      <w:pPr>
        <w:pStyle w:val="Heading2"/>
      </w:pPr>
      <w:r>
        <w:t>Code cell 8 - ---</w:t>
      </w:r>
    </w:p>
    <w:p>
      <w:pPr>
        <w:pStyle w:val="ExplainSmall"/>
      </w:pPr>
      <w:r>
        <w:t>Notebook cell number: 13. Output clue: Printed: findings_metadata.csv not found - creating metadata-grounded sample findings from loaded documents. Using 6 metadata-grounded sample findings. | Displayed: finding_id \ 0 d2_demo_finding_1_cuzzolin_2023_reasoning_rand... 1 d2_demo_finding_2_staffell_2018_role_hydrogen_... 2 d2_demo_finding_3_friedlingstein_2020_global_c... 3 d2_demo_f</w:t>
      </w:r>
    </w:p>
    <w:p>
      <w:pPr>
        <w:pStyle w:val="CodeSmall"/>
      </w:pPr>
      <w:r>
        <w:t>Cell line 1: # ?? Load finding records ??????????????????????????????????????????????????</w:t>
      </w:r>
    </w:p>
    <w:p>
      <w:pPr>
        <w:pStyle w:val="ExplainSmall"/>
      </w:pPr>
      <w:r>
        <w:rPr>
          <w:b/>
        </w:rPr>
        <w:t xml:space="preserve">Kid-simple meaning: </w:t>
      </w:r>
      <w:r>
        <w:t>A human comment. Python ignores it; it explains the code or marks a section.</w:t>
      </w:r>
    </w:p>
    <w:p>
      <w:pPr>
        <w:pStyle w:val="CodeSmall"/>
      </w:pPr>
      <w:r>
        <w:t>Cell line 2: # In production: load from findings_metadata.csv (output of PDF extraction pipeline).</w:t>
      </w:r>
    </w:p>
    <w:p>
      <w:pPr>
        <w:pStyle w:val="ExplainSmall"/>
      </w:pPr>
      <w:r>
        <w:rPr>
          <w:b/>
        </w:rPr>
        <w:t xml:space="preserve">Kid-simple meaning: </w:t>
      </w:r>
      <w:r>
        <w:t>A human comment. Python ignores it; it explains the code or marks a section.</w:t>
      </w:r>
    </w:p>
    <w:p>
      <w:pPr>
        <w:pStyle w:val="CodeSmall"/>
      </w:pPr>
      <w:r>
        <w:t>Cell line 3: # If that file is not available, create a small D2 demonstration set from the</w:t>
      </w:r>
    </w:p>
    <w:p>
      <w:pPr>
        <w:pStyle w:val="ExplainSmall"/>
      </w:pPr>
      <w:r>
        <w:rPr>
          <w:b/>
        </w:rPr>
        <w:t xml:space="preserve">Kid-simple meaning: </w:t>
      </w:r>
      <w:r>
        <w:t>A human comment. Python ignores it; it explains the code or marks a section.</w:t>
      </w:r>
    </w:p>
    <w:p>
      <w:pPr>
        <w:pStyle w:val="CodeSmall"/>
      </w:pPr>
      <w:r>
        <w:t>Cell line 4: # actual loaded metadata so every Finding can link to an existing Document.</w:t>
      </w:r>
    </w:p>
    <w:p>
      <w:pPr>
        <w:pStyle w:val="ExplainSmall"/>
      </w:pPr>
      <w:r>
        <w:rPr>
          <w:b/>
        </w:rPr>
        <w:t xml:space="preserve">Kid-simple meaning: </w:t>
      </w:r>
      <w:r>
        <w:t>A human comment. Python ignores it; it explains the code or marks a section.</w:t>
      </w:r>
    </w:p>
    <w:p>
      <w:pPr>
        <w:pStyle w:val="CodeSmall"/>
      </w:pPr>
      <w:r>
        <w:t>Cell line 6: def first_value(rec: dict, names: list[str], default: str = ''):</w:t>
      </w:r>
    </w:p>
    <w:p>
      <w:pPr>
        <w:pStyle w:val="ExplainSmall"/>
      </w:pPr>
      <w:r>
        <w:rPr>
          <w:b/>
        </w:rPr>
        <w:t xml:space="preserve">Kid-simple meaning: </w:t>
      </w:r>
      <w:r>
        <w:t>Defines a reusable function. A function is a small machine: inputs go in, work happens, output comes back.</w:t>
      </w:r>
    </w:p>
    <w:p>
      <w:pPr>
        <w:pStyle w:val="CodeSmall"/>
      </w:pPr>
      <w:r>
        <w:t>Cell line 7:     for name in names:</w:t>
      </w:r>
    </w:p>
    <w:p>
      <w:pPr>
        <w:pStyle w:val="ExplainSmall"/>
      </w:pPr>
      <w:r>
        <w:rPr>
          <w:b/>
        </w:rPr>
        <w:t xml:space="preserve">Kid-simple meaning: </w:t>
      </w:r>
      <w:r>
        <w:t>Starts a loop. Python repeats the indented code for every item in a list/table/range.</w:t>
      </w:r>
    </w:p>
    <w:p>
      <w:pPr>
        <w:pStyle w:val="CodeSmall"/>
      </w:pPr>
      <w:r>
        <w:t>Cell line 8:         value = rec.get(name)</w:t>
      </w:r>
    </w:p>
    <w:p>
      <w:pPr>
        <w:pStyle w:val="ExplainSmall"/>
      </w:pPr>
      <w:r>
        <w:rPr>
          <w:b/>
        </w:rPr>
        <w:t xml:space="preserve">Kid-simple meaning: </w:t>
      </w:r>
      <w:r>
        <w:t>Stores the value on the right side into the variable value. Later code can reuse it.</w:t>
      </w:r>
    </w:p>
    <w:p>
      <w:pPr>
        <w:pStyle w:val="CodeSmall"/>
      </w:pPr>
      <w:r>
        <w:t>Cell line 9:         if pd.notna(value) and str(value).strip():</w:t>
      </w:r>
    </w:p>
    <w:p>
      <w:pPr>
        <w:pStyle w:val="ExplainSmall"/>
      </w:pPr>
      <w:r>
        <w:rPr>
          <w:b/>
        </w:rPr>
        <w:t xml:space="preserve">Kid-simple meaning: </w:t>
      </w:r>
      <w:r>
        <w:t>Checks a condition. If true, Python runs the indented block under it.</w:t>
      </w:r>
    </w:p>
    <w:p>
      <w:pPr>
        <w:pStyle w:val="CodeSmall"/>
      </w:pPr>
      <w:r>
        <w:t>Cell line 10:             return str(value).strip()</w:t>
      </w:r>
    </w:p>
    <w:p>
      <w:pPr>
        <w:pStyle w:val="ExplainSmall"/>
      </w:pPr>
      <w:r>
        <w:rPr>
          <w:b/>
        </w:rPr>
        <w:t xml:space="preserve">Kid-simple meaning: </w:t>
      </w:r>
      <w:r>
        <w:t>Sends a value back from a function to the code that called it.</w:t>
      </w:r>
    </w:p>
    <w:p>
      <w:pPr>
        <w:pStyle w:val="CodeSmall"/>
      </w:pPr>
      <w:r>
        <w:t>Cell line 11:     return default</w:t>
      </w:r>
    </w:p>
    <w:p>
      <w:pPr>
        <w:pStyle w:val="ExplainSmall"/>
      </w:pPr>
      <w:r>
        <w:rPr>
          <w:b/>
        </w:rPr>
        <w:t xml:space="preserve">Kid-simple meaning: </w:t>
      </w:r>
      <w:r>
        <w:t>Sends a value back from a function to the code that called it.</w:t>
      </w:r>
    </w:p>
    <w:p>
      <w:pPr>
        <w:pStyle w:val="CodeSmall"/>
      </w:pPr>
      <w:r>
        <w:t>Cell line 13: def first_list_value(value: str, default: str = ''):</w:t>
      </w:r>
    </w:p>
    <w:p>
      <w:pPr>
        <w:pStyle w:val="ExplainSmall"/>
      </w:pPr>
      <w:r>
        <w:rPr>
          <w:b/>
        </w:rPr>
        <w:t xml:space="preserve">Kid-simple meaning: </w:t>
      </w:r>
      <w:r>
        <w:t>Defines a reusable function. A function is a small machine: inputs go in, work happens, output comes back.</w:t>
      </w:r>
    </w:p>
    <w:p>
      <w:pPr>
        <w:pStyle w:val="CodeSmall"/>
      </w:pPr>
      <w:r>
        <w:t>Cell line 14:     parts = [x.strip() for x in str(value or '').replace(',', '|').replace(';', '|').split('|') if x.strip()]</w:t>
      </w:r>
    </w:p>
    <w:p>
      <w:pPr>
        <w:pStyle w:val="ExplainSmall"/>
      </w:pPr>
      <w:r>
        <w:rPr>
          <w:b/>
        </w:rPr>
        <w:t xml:space="preserve">Kid-simple meaning: </w:t>
      </w:r>
      <w:r>
        <w:t>Stores the value on the right side into the variable parts. Later code can reuse it.</w:t>
      </w:r>
    </w:p>
    <w:p>
      <w:pPr>
        <w:pStyle w:val="CodeSmall"/>
      </w:pPr>
      <w:r>
        <w:t>Cell line 15:     return parts[0] if parts else default</w:t>
      </w:r>
    </w:p>
    <w:p>
      <w:pPr>
        <w:pStyle w:val="ExplainSmall"/>
      </w:pPr>
      <w:r>
        <w:rPr>
          <w:b/>
        </w:rPr>
        <w:t xml:space="preserve">Kid-simple meaning: </w:t>
      </w:r>
      <w:r>
        <w:t>Sends a value back from a function to the code that called it.</w:t>
      </w:r>
    </w:p>
    <w:p>
      <w:pPr>
        <w:pStyle w:val="CodeSmall"/>
      </w:pPr>
      <w:r>
        <w:t>Cell line 17: if FINDINGS_PATH.exists():</w:t>
      </w:r>
    </w:p>
    <w:p>
      <w:pPr>
        <w:pStyle w:val="ExplainSmall"/>
      </w:pPr>
      <w:r>
        <w:rPr>
          <w:b/>
        </w:rPr>
        <w:t xml:space="preserve">Kid-simple meaning: </w:t>
      </w:r>
      <w:r>
        <w:t>Checks a condition. If true, Python runs the indented block under it.</w:t>
      </w:r>
    </w:p>
    <w:p>
      <w:pPr>
        <w:pStyle w:val="CodeSmall"/>
      </w:pPr>
      <w:r>
        <w:t>Cell line 18:     findings_df = pd.read_csv(FINDINGS_PATH).fillna('')</w:t>
      </w:r>
    </w:p>
    <w:p>
      <w:pPr>
        <w:pStyle w:val="ExplainSmall"/>
      </w:pPr>
      <w:r>
        <w:rPr>
          <w:b/>
        </w:rPr>
        <w:t xml:space="preserve">Kid-simple meaning: </w:t>
      </w:r>
      <w:r>
        <w:t>Reads a CSV file into a pandas DataFrame, which is like an Excel table in Python.</w:t>
      </w:r>
    </w:p>
    <w:p>
      <w:pPr>
        <w:pStyle w:val="CodeSmall"/>
      </w:pPr>
      <w:r>
        <w:t>Cell line 19:     finding_records = findings_df.to_dict('records')</w:t>
      </w:r>
    </w:p>
    <w:p>
      <w:pPr>
        <w:pStyle w:val="ExplainSmall"/>
      </w:pPr>
      <w:r>
        <w:rPr>
          <w:b/>
        </w:rPr>
        <w:t xml:space="preserve">Kid-simple meaning: </w:t>
      </w:r>
      <w:r>
        <w:t>Stores the value on the right side into the variable finding_records. Later code can reuse it.</w:t>
      </w:r>
    </w:p>
    <w:p>
      <w:pPr>
        <w:pStyle w:val="CodeSmall"/>
      </w:pPr>
      <w:r>
        <w:t>Cell line 20:     print(f'Loaded {len(finding_records)} findings from {FINDINGS_PATH}')</w:t>
      </w:r>
    </w:p>
    <w:p>
      <w:pPr>
        <w:pStyle w:val="ExplainSmall"/>
      </w:pPr>
      <w:r>
        <w:rPr>
          <w:b/>
        </w:rPr>
        <w:t xml:space="preserve">Kid-simple meaning: </w:t>
      </w:r>
      <w:r>
        <w:t>Prints a value or progress message for the person running the notebook.</w:t>
      </w:r>
    </w:p>
    <w:p>
      <w:pPr>
        <w:pStyle w:val="CodeSmall"/>
      </w:pPr>
      <w:r>
        <w:t>Cell line 21: else:</w:t>
      </w:r>
    </w:p>
    <w:p>
      <w:pPr>
        <w:pStyle w:val="ExplainSmall"/>
      </w:pPr>
      <w:r>
        <w:rPr>
          <w:b/>
        </w:rPr>
        <w:t xml:space="preserve">Kid-simple meaning: </w:t>
      </w:r>
      <w:r>
        <w:t>Runs this branch when the earlier checks were false.</w:t>
      </w:r>
    </w:p>
    <w:p>
      <w:pPr>
        <w:pStyle w:val="CodeSmall"/>
      </w:pPr>
      <w:r>
        <w:t>Cell line 22:     print('findings_metadata.csv not found - creating metadata-grounded sample findings from loaded documents.')</w:t>
      </w:r>
    </w:p>
    <w:p>
      <w:pPr>
        <w:pStyle w:val="ExplainSmall"/>
      </w:pPr>
      <w:r>
        <w:rPr>
          <w:b/>
        </w:rPr>
        <w:t xml:space="preserve">Kid-simple meaning: </w:t>
      </w:r>
      <w:r>
        <w:t>Prints a value or progress message for the person running the notebook.</w:t>
      </w:r>
    </w:p>
    <w:p>
      <w:pPr>
        <w:pStyle w:val="CodeSmall"/>
      </w:pPr>
      <w:r>
        <w:t>Cell line 23:     finding_records = []</w:t>
      </w:r>
    </w:p>
    <w:p>
      <w:pPr>
        <w:pStyle w:val="ExplainSmall"/>
      </w:pPr>
      <w:r>
        <w:rPr>
          <w:b/>
        </w:rPr>
        <w:t xml:space="preserve">Kid-simple meaning: </w:t>
      </w:r>
      <w:r>
        <w:t>Stores the value on the right side into the variable finding_records. Later code can reuse it.</w:t>
      </w:r>
    </w:p>
    <w:p>
      <w:pPr>
        <w:pStyle w:val="CodeSmall"/>
      </w:pPr>
      <w:r>
        <w:t>Cell line 25:     candidate_records = [</w:t>
      </w:r>
    </w:p>
    <w:p>
      <w:pPr>
        <w:pStyle w:val="ExplainSmall"/>
      </w:pPr>
      <w:r>
        <w:rPr>
          <w:b/>
        </w:rPr>
        <w:t xml:space="preserve">Kid-simple meaning: </w:t>
      </w:r>
      <w:r>
        <w:t>Stores the value on the right side into the variable candidate_records. Later code can reuse it.</w:t>
      </w:r>
    </w:p>
    <w:p>
      <w:pPr>
        <w:pStyle w:val="CodeSmall"/>
      </w:pPr>
      <w:r>
        <w:t>Cell line 26:         rec for rec in records</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if first_value(rec, ['doc_id', 'document_id'])</w:t>
      </w:r>
    </w:p>
    <w:p>
      <w:pPr>
        <w:pStyle w:val="ExplainSmall"/>
      </w:pPr>
      <w:r>
        <w:rPr>
          <w:b/>
        </w:rPr>
        <w:t xml:space="preserve">Kid-simple meaning: </w:t>
      </w:r>
      <w:r>
        <w:t>Checks a condition. If true, Python runs the indented block under it.</w:t>
      </w:r>
    </w:p>
    <w:p>
      <w:pPr>
        <w:pStyle w:val="CodeSmall"/>
      </w:pPr>
      <w:r>
        <w:t>Cell line 28:         and first_list_value(first_value(rec, ['climate_risks']), 'Climate Risk')</w:t>
      </w:r>
    </w:p>
    <w:p>
      <w:pPr>
        <w:pStyle w:val="ExplainSmall"/>
      </w:pPr>
      <w:r>
        <w:rPr>
          <w:b/>
        </w:rPr>
        <w:t xml:space="preserve">Kid-simple meaning: </w:t>
      </w:r>
      <w:r>
        <w:t>Calls a function, which means it asks a named tool to do work using the values in parentheses.</w:t>
      </w:r>
    </w:p>
    <w:p>
      <w:pPr>
        <w:pStyle w:val="CodeSmall"/>
      </w:pPr>
      <w:r>
        <w:t>Cell line 29:     ]</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for idx, rec in enumerate(candidate_records[:6], start=1):</w:t>
      </w:r>
    </w:p>
    <w:p>
      <w:pPr>
        <w:pStyle w:val="ExplainSmall"/>
      </w:pPr>
      <w:r>
        <w:rPr>
          <w:b/>
        </w:rPr>
        <w:t xml:space="preserve">Kid-simple meaning: </w:t>
      </w:r>
      <w:r>
        <w:t>Starts a loop. Python repeats the indented code for every item in a list/table/range.</w:t>
      </w:r>
    </w:p>
    <w:p>
      <w:pPr>
        <w:pStyle w:val="CodeSmall"/>
      </w:pPr>
      <w:r>
        <w:t>Cell line 32:         doc_id = first_value(rec, ['doc_id', 'document_id'])</w:t>
      </w:r>
    </w:p>
    <w:p>
      <w:pPr>
        <w:pStyle w:val="ExplainSmall"/>
      </w:pPr>
      <w:r>
        <w:rPr>
          <w:b/>
        </w:rPr>
        <w:t xml:space="preserve">Kid-simple meaning: </w:t>
      </w:r>
      <w:r>
        <w:t>Stores the value on the right side into the variable doc_id. Later code can reuse it.</w:t>
      </w:r>
    </w:p>
    <w:p>
      <w:pPr>
        <w:pStyle w:val="CodeSmall"/>
      </w:pPr>
      <w:r>
        <w:t>Cell line 33:         title = first_value(rec, ['title'], 'Untitled climate document')</w:t>
      </w:r>
    </w:p>
    <w:p>
      <w:pPr>
        <w:pStyle w:val="ExplainSmall"/>
      </w:pPr>
      <w:r>
        <w:rPr>
          <w:b/>
        </w:rPr>
        <w:t xml:space="preserve">Kid-simple meaning: </w:t>
      </w:r>
      <w:r>
        <w:t>Stores the value on the right side into the variable title. Later code can reuse it.</w:t>
      </w:r>
    </w:p>
    <w:p>
      <w:pPr>
        <w:pStyle w:val="CodeSmall"/>
      </w:pPr>
      <w:r>
        <w:t>Cell line 34:         risk = first_list_value(first_value(rec, ['climate_risks']), 'Climate Risk')</w:t>
      </w:r>
    </w:p>
    <w:p>
      <w:pPr>
        <w:pStyle w:val="ExplainSmall"/>
      </w:pPr>
      <w:r>
        <w:rPr>
          <w:b/>
        </w:rPr>
        <w:t xml:space="preserve">Kid-simple meaning: </w:t>
      </w:r>
      <w:r>
        <w:t>Stores the value on the right side into the variable risk. Later code can reuse it.</w:t>
      </w:r>
    </w:p>
    <w:p>
      <w:pPr>
        <w:pStyle w:val="CodeSmall"/>
      </w:pPr>
      <w:r>
        <w:t>Cell line 35:         sector = first_list_value(first_value(rec, ['sectors']), 'Climate Policy')</w:t>
      </w:r>
    </w:p>
    <w:p>
      <w:pPr>
        <w:pStyle w:val="ExplainSmall"/>
      </w:pPr>
      <w:r>
        <w:rPr>
          <w:b/>
        </w:rPr>
        <w:t xml:space="preserve">Kid-simple meaning: </w:t>
      </w:r>
      <w:r>
        <w:t>Stores the value on the right side into the variable sector. Later code can reuse it.</w:t>
      </w:r>
    </w:p>
    <w:p>
      <w:pPr>
        <w:pStyle w:val="CodeSmall"/>
      </w:pPr>
      <w:r>
        <w:t>Cell line 36:         technology = first_list_value(first_value(rec, ['technologies']), '')</w:t>
      </w:r>
    </w:p>
    <w:p>
      <w:pPr>
        <w:pStyle w:val="ExplainSmall"/>
      </w:pPr>
      <w:r>
        <w:rPr>
          <w:b/>
        </w:rPr>
        <w:t xml:space="preserve">Kid-simple meaning: </w:t>
      </w:r>
      <w:r>
        <w:t>Stores the value on the right side into the variable technology. Later code can reuse it.</w:t>
      </w:r>
    </w:p>
    <w:p>
      <w:pPr>
        <w:pStyle w:val="CodeSmall"/>
      </w:pPr>
      <w:r>
        <w:t>Cell line 37:         country = first_list_value(first_value(rec, ['countries']), '')</w:t>
      </w:r>
    </w:p>
    <w:p>
      <w:pPr>
        <w:pStyle w:val="ExplainSmall"/>
      </w:pPr>
      <w:r>
        <w:rPr>
          <w:b/>
        </w:rPr>
        <w:t xml:space="preserve">Kid-simple meaning: </w:t>
      </w:r>
      <w:r>
        <w:t>Stores the value on the right side into the variable country. Later code can reuse it.</w:t>
      </w:r>
    </w:p>
    <w:p>
      <w:pPr>
        <w:pStyle w:val="CodeSmall"/>
      </w:pPr>
      <w:r>
        <w:t>Cell line 39:         finding_records.append({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'finding_id': f'd2_demo_finding_{idx}_{doc_id}',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'doc_id': doc_id,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'page': idx,</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'text': (</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f'D2 demonstration finding grounded in metadata for "{title}". '</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f'The document links climate risk "{risk}" to sector "{sector}"'</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 (f' and technology "{technology}".' if technology else '.')</w:t>
      </w:r>
    </w:p>
    <w:p>
      <w:pPr>
        <w:pStyle w:val="ExplainSmall"/>
      </w:pPr>
      <w:r>
        <w:rPr>
          <w:b/>
        </w:rPr>
        <w:t xml:space="preserve">Kid-simple meaning: </w:t>
      </w:r>
      <w:r>
        <w:t>Calls a function, which means it asks a named tool to do work using the values in parentheses.</w:t>
      </w:r>
    </w:p>
    <w:p>
      <w:pPr>
        <w:pStyle w:val="CodeSmall"/>
      </w:pPr>
      <w:r>
        <w:t>Cell line 47:             ),</w:t>
      </w:r>
    </w:p>
    <w:p>
      <w:pPr>
        <w:pStyle w:val="ExplainSmall"/>
      </w:pPr>
      <w:r>
        <w:rPr>
          <w:b/>
        </w:rPr>
        <w:t xml:space="preserve">Kid-simple meaning: </w:t>
      </w:r>
      <w:r>
        <w:t>Runs one Python instruction. Read it as: calculate values, pass them to functions, or control what happens next.</w:t>
      </w:r>
    </w:p>
    <w:p>
      <w:pPr>
        <w:pStyle w:val="CodeSmall"/>
      </w:pPr>
      <w:r>
        <w:t>Cell line 48:             'confidence': 'medium',</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'extraction_method': 'metadata_grounded_demo',</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'risk': risk,</w:t>
      </w:r>
    </w:p>
    <w:p>
      <w:pPr>
        <w:pStyle w:val="ExplainSmall"/>
      </w:pPr>
      <w:r>
        <w:rPr>
          <w:b/>
        </w:rPr>
        <w:t xml:space="preserve">Kid-simple meaning: </w:t>
      </w:r>
      <w:r>
        <w:t>Runs one Python instruction. Read it as: calculate values, pass them to functions, or control what happens next.</w:t>
      </w:r>
    </w:p>
    <w:p>
      <w:pPr>
        <w:pStyle w:val="CodeSmall"/>
      </w:pPr>
      <w:r>
        <w:t>Cell line 51:             'sector': sector,</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'country_id': country,</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'technology': technology,</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'qdrant_chunk_id': f'{doc_id}_metadata_demo_chunk_{idx}',</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w:t>
      </w:r>
    </w:p>
    <w:p>
      <w:pPr>
        <w:pStyle w:val="ExplainSmall"/>
      </w:pPr>
      <w:r>
        <w:rPr>
          <w:b/>
        </w:rPr>
        <w:t xml:space="preserve">Kid-simple meaning: </w:t>
      </w:r>
      <w:r>
        <w:t>Calls a function, which means it asks a named tool to do work using the values in parentheses.</w:t>
      </w:r>
    </w:p>
    <w:p>
      <w:pPr>
        <w:pStyle w:val="CodeSmall"/>
      </w:pPr>
      <w:r>
        <w:t>Cell line 57:     print(f'Using {len(finding_records)} metadata-grounded sample findings.')</w:t>
      </w:r>
    </w:p>
    <w:p>
      <w:pPr>
        <w:pStyle w:val="ExplainSmall"/>
      </w:pPr>
      <w:r>
        <w:rPr>
          <w:b/>
        </w:rPr>
        <w:t xml:space="preserve">Kid-simple meaning: </w:t>
      </w:r>
      <w:r>
        <w:t>Prints a value or progress message for the person running the notebook.</w:t>
      </w:r>
    </w:p>
    <w:p>
      <w:pPr>
        <w:pStyle w:val="CodeSmall"/>
      </w:pPr>
      <w:r>
        <w:t>Cell line 59: finding_preview = pd.DataFrame(finding_records)</w:t>
      </w:r>
    </w:p>
    <w:p>
      <w:pPr>
        <w:pStyle w:val="ExplainSmall"/>
      </w:pPr>
      <w:r>
        <w:rPr>
          <w:b/>
        </w:rPr>
        <w:t xml:space="preserve">Kid-simple meaning: </w:t>
      </w:r>
      <w:r>
        <w:t>Stores the value on the right side into the variable finding_preview. Later code can reuse it.</w:t>
      </w:r>
    </w:p>
    <w:p>
      <w:pPr>
        <w:pStyle w:val="CodeSmall"/>
      </w:pPr>
      <w:r>
        <w:t>Cell line 60: display_cols = [c for c in ['finding_id', 'doc_id', 'page', 'risk', 'sector', 'technology', 'confidence'] if c in finding_preview.columns]</w:t>
      </w:r>
    </w:p>
    <w:p>
      <w:pPr>
        <w:pStyle w:val="ExplainSmall"/>
      </w:pPr>
      <w:r>
        <w:rPr>
          <w:b/>
        </w:rPr>
        <w:t xml:space="preserve">Kid-simple meaning: </w:t>
      </w:r>
      <w:r>
        <w:t>Stores the value on the right side into the variable display_cols. Later code can reuse it.</w:t>
      </w:r>
    </w:p>
    <w:p>
      <w:pPr>
        <w:pStyle w:val="CodeSmall"/>
      </w:pPr>
      <w:r>
        <w:t>Cell line 61: finding_preview[display_cols]</w:t>
      </w:r>
    </w:p>
    <w:p>
      <w:pPr>
        <w:pStyle w:val="ExplainSmall"/>
      </w:pPr>
      <w:r>
        <w:rPr>
          <w:b/>
        </w:rPr>
        <w:t xml:space="preserve">Kid-simple meaning: </w:t>
      </w:r>
      <w:r>
        <w:t>Runs one Python instruction. Read it as: calculate values, pass them to functions, or control what happens next.</w:t>
      </w:r>
    </w:p>
    <w:p>
      <w:pPr>
        <w:pStyle w:val="Heading2"/>
      </w:pPr>
      <w:r>
        <w:t>Code cell 9 - ---</w:t>
      </w:r>
    </w:p>
    <w:p>
      <w:pPr>
        <w:pStyle w:val="ExplainSmall"/>
      </w:pPr>
      <w:r>
        <w:t>Notebook cell number: 14. Output clue: Printed: Ingesting findings and causal relationships... | Printed: Finding ingestion complete: Processed: 6 Errors: 0</w:t>
      </w:r>
    </w:p>
    <w:p>
      <w:pPr>
        <w:pStyle w:val="CodeSmall"/>
      </w:pPr>
      <w:r>
        <w:t>Cell line 1: # ?? Ingest findings and causal relationships ??????????????????????????????</w:t>
      </w:r>
    </w:p>
    <w:p>
      <w:pPr>
        <w:pStyle w:val="ExplainSmall"/>
      </w:pPr>
      <w:r>
        <w:rPr>
          <w:b/>
        </w:rPr>
        <w:t xml:space="preserve">Kid-simple meaning: </w:t>
      </w:r>
      <w:r>
        <w:t>A human comment. Python ignores it; it explains the code or marks a section.</w:t>
      </w:r>
    </w:p>
    <w:p>
      <w:pPr>
        <w:pStyle w:val="CodeSmall"/>
      </w:pPr>
      <w:r>
        <w:t>Cell line 2: # bulk_upsert_findings() performs two operations per finding:</w:t>
      </w:r>
    </w:p>
    <w:p>
      <w:pPr>
        <w:pStyle w:val="ExplainSmall"/>
      </w:pPr>
      <w:r>
        <w:rPr>
          <w:b/>
        </w:rPr>
        <w:t xml:space="preserve">Kid-simple meaning: </w:t>
      </w:r>
      <w:r>
        <w:t>A human comment. Python ignores it; it explains the code or marks a section.</w:t>
      </w:r>
    </w:p>
    <w:p>
      <w:pPr>
        <w:pStyle w:val="CodeSmall"/>
      </w:pPr>
      <w:r>
        <w:t>Cell line 3: #   1. upsert_finding() - MERGE the Finding node with page + text</w:t>
      </w:r>
    </w:p>
    <w:p>
      <w:pPr>
        <w:pStyle w:val="ExplainSmall"/>
      </w:pPr>
      <w:r>
        <w:rPr>
          <w:b/>
        </w:rPr>
        <w:t xml:space="preserve">Kid-simple meaning: </w:t>
      </w:r>
      <w:r>
        <w:t>A human comment. Python ignores it; it explains the code or marks a section.</w:t>
      </w:r>
    </w:p>
    <w:p>
      <w:pPr>
        <w:pStyle w:val="CodeSmall"/>
      </w:pPr>
      <w:r>
        <w:t>Cell line 4: #   2. upsert_finding_relationships() - write EVIDENCES_* and causal edges</w:t>
      </w:r>
    </w:p>
    <w:p>
      <w:pPr>
        <w:pStyle w:val="ExplainSmall"/>
      </w:pPr>
      <w:r>
        <w:rPr>
          <w:b/>
        </w:rPr>
        <w:t xml:space="preserve">Kid-simple meaning: </w:t>
      </w:r>
      <w:r>
        <w:t>A human comment. Python ignores it; it explains the code or marks a section.</w:t>
      </w:r>
    </w:p>
    <w:p>
      <w:pPr>
        <w:pStyle w:val="CodeSmall"/>
      </w:pPr>
      <w:r>
        <w:t>Cell line 5: #</w:t>
      </w:r>
    </w:p>
    <w:p>
      <w:pPr>
        <w:pStyle w:val="ExplainSmall"/>
      </w:pPr>
      <w:r>
        <w:rPr>
          <w:b/>
        </w:rPr>
        <w:t xml:space="preserve">Kid-simple meaning: </w:t>
      </w:r>
      <w:r>
        <w:t>A human comment. Python ignores it; it explains the code or marks a section.</w:t>
      </w:r>
    </w:p>
    <w:p>
      <w:pPr>
        <w:pStyle w:val="CodeSmall"/>
      </w:pPr>
      <w:r>
        <w:t>Cell line 6: # Causal edges written:</w:t>
      </w:r>
    </w:p>
    <w:p>
      <w:pPr>
        <w:pStyle w:val="ExplainSmall"/>
      </w:pPr>
      <w:r>
        <w:rPr>
          <w:b/>
        </w:rPr>
        <w:t xml:space="preserve">Kid-simple meaning: </w:t>
      </w:r>
      <w:r>
        <w:t>A human comment. Python ignores it; it explains the code or marks a section.</w:t>
      </w:r>
    </w:p>
    <w:p>
      <w:pPr>
        <w:pStyle w:val="CodeSmall"/>
      </w:pPr>
      <w:r>
        <w:t>Cell line 7: #   - ClimateRisk -[:IMPACTS {confidence, source}]-&gt; Sector</w:t>
      </w:r>
    </w:p>
    <w:p>
      <w:pPr>
        <w:pStyle w:val="ExplainSmall"/>
      </w:pPr>
      <w:r>
        <w:rPr>
          <w:b/>
        </w:rPr>
        <w:t xml:space="preserve">Kid-simple meaning: </w:t>
      </w:r>
      <w:r>
        <w:t>A human comment. Python ignores it; it explains the code or marks a section.</w:t>
      </w:r>
    </w:p>
    <w:p>
      <w:pPr>
        <w:pStyle w:val="CodeSmall"/>
      </w:pPr>
      <w:r>
        <w:t>Cell line 8: #   - Technology -[:MITIGATES {confidence, source}]-&gt; ClimateRisk</w:t>
      </w:r>
    </w:p>
    <w:p>
      <w:pPr>
        <w:pStyle w:val="ExplainSmall"/>
      </w:pPr>
      <w:r>
        <w:rPr>
          <w:b/>
        </w:rPr>
        <w:t xml:space="preserve">Kid-simple meaning: </w:t>
      </w:r>
      <w:r>
        <w:t>A human comment. Python ignores it; it explains the code or marks a section.</w:t>
      </w:r>
    </w:p>
    <w:p>
      <w:pPr>
        <w:pStyle w:val="CodeSmall"/>
      </w:pPr>
      <w:r>
        <w:t>Cell line 9: #   - ClimateRisk -[:OCCURS_IN {confidence, source}]-&gt; Region (via Country)</w:t>
      </w:r>
    </w:p>
    <w:p>
      <w:pPr>
        <w:pStyle w:val="ExplainSmall"/>
      </w:pPr>
      <w:r>
        <w:rPr>
          <w:b/>
        </w:rPr>
        <w:t xml:space="preserve">Kid-simple meaning: </w:t>
      </w:r>
      <w:r>
        <w:t>A human comment. Python ignores it; it explains the code or marks a section.</w:t>
      </w:r>
    </w:p>
    <w:p>
      <w:pPr>
        <w:pStyle w:val="CodeSmall"/>
      </w:pPr>
      <w:r>
        <w:t>Cell line 11: print('Ingesting findings and causal relationships...')</w:t>
      </w:r>
    </w:p>
    <w:p>
      <w:pPr>
        <w:pStyle w:val="ExplainSmall"/>
      </w:pPr>
      <w:r>
        <w:rPr>
          <w:b/>
        </w:rPr>
        <w:t xml:space="preserve">Kid-simple meaning: </w:t>
      </w:r>
      <w:r>
        <w:t>Prints a value or progress message for the person running the notebook.</w:t>
      </w:r>
    </w:p>
    <w:p>
      <w:pPr>
        <w:pStyle w:val="CodeSmall"/>
      </w:pPr>
      <w:r>
        <w:t>Cell line 12: finding_result = builder.bulk_upsert_findings(finding_records)</w:t>
      </w:r>
    </w:p>
    <w:p>
      <w:pPr>
        <w:pStyle w:val="ExplainSmall"/>
      </w:pPr>
      <w:r>
        <w:rPr>
          <w:b/>
        </w:rPr>
        <w:t xml:space="preserve">Kid-simple meaning: </w:t>
      </w:r>
      <w:r>
        <w:t>Stores the value on the right side into the variable finding_result. Later code can reuse it.</w:t>
      </w:r>
    </w:p>
    <w:p>
      <w:pPr>
        <w:pStyle w:val="CodeSmall"/>
      </w:pPr>
      <w:r>
        <w:t>Cell line 13: print(f"\nFinding ingestion complete:")</w:t>
      </w:r>
    </w:p>
    <w:p>
      <w:pPr>
        <w:pStyle w:val="ExplainSmall"/>
      </w:pPr>
      <w:r>
        <w:rPr>
          <w:b/>
        </w:rPr>
        <w:t xml:space="preserve">Kid-simple meaning: </w:t>
      </w:r>
      <w:r>
        <w:t>Prints a value or progress message for the person running the notebook.</w:t>
      </w:r>
    </w:p>
    <w:p>
      <w:pPr>
        <w:pStyle w:val="CodeSmall"/>
      </w:pPr>
      <w:r>
        <w:t>Cell line 14: print(f"  Processed: {finding_result['processed']}")</w:t>
      </w:r>
    </w:p>
    <w:p>
      <w:pPr>
        <w:pStyle w:val="ExplainSmall"/>
      </w:pPr>
      <w:r>
        <w:rPr>
          <w:b/>
        </w:rPr>
        <w:t xml:space="preserve">Kid-simple meaning: </w:t>
      </w:r>
      <w:r>
        <w:t>Prints a value or progress message for the person running the notebook.</w:t>
      </w:r>
    </w:p>
    <w:p>
      <w:pPr>
        <w:pStyle w:val="CodeSmall"/>
      </w:pPr>
      <w:r>
        <w:t>Cell line 15: print(f"  Errors:    {finding_result['errors']}")</w:t>
      </w:r>
    </w:p>
    <w:p>
      <w:pPr>
        <w:pStyle w:val="ExplainSmall"/>
      </w:pPr>
      <w:r>
        <w:rPr>
          <w:b/>
        </w:rPr>
        <w:t xml:space="preserve">Kid-simple meaning: </w:t>
      </w:r>
      <w:r>
        <w:t>Prints a value or progress message for the person running the notebook.</w:t>
      </w:r>
    </w:p>
    <w:p>
      <w:pPr>
        <w:pStyle w:val="Heading2"/>
      </w:pPr>
      <w:r>
        <w:t>Code cell 10 - ---</w:t>
      </w:r>
    </w:p>
    <w:p>
      <w:pPr>
        <w:pStyle w:val="ExplainSmall"/>
      </w:pPr>
      <w:r>
        <w:t>Notebook cell number: 16. Output clue: Printed: Running Finding integrity validation... Finding Integrity Report: check count status total_findings 6 INFO missing_page 0 PASS missing_doc_id 0 PASS no_entity_edges 0 PASS not_link</w:t>
      </w:r>
    </w:p>
    <w:p>
      <w:pPr>
        <w:pStyle w:val="CodeSmall"/>
      </w:pPr>
      <w:r>
        <w:t>Cell line 1: # ?? Finding integrity validation ??????????????????????????????????????????</w:t>
      </w:r>
    </w:p>
    <w:p>
      <w:pPr>
        <w:pStyle w:val="ExplainSmall"/>
      </w:pPr>
      <w:r>
        <w:rPr>
          <w:b/>
        </w:rPr>
        <w:t xml:space="preserve">Kid-simple meaning: </w:t>
      </w:r>
      <w:r>
        <w:t>A human comment. Python ignores it; it explains the code or marks a section.</w:t>
      </w:r>
    </w:p>
    <w:p>
      <w:pPr>
        <w:pStyle w:val="CodeSmall"/>
      </w:pPr>
      <w:r>
        <w:t>Cell line 2: print('Running Finding integrity validation...')</w:t>
      </w:r>
    </w:p>
    <w:p>
      <w:pPr>
        <w:pStyle w:val="ExplainSmall"/>
      </w:pPr>
      <w:r>
        <w:rPr>
          <w:b/>
        </w:rPr>
        <w:t xml:space="preserve">Kid-simple meaning: </w:t>
      </w:r>
      <w:r>
        <w:t>Prints a value or progress message for the person running the notebook.</w:t>
      </w:r>
    </w:p>
    <w:p>
      <w:pPr>
        <w:pStyle w:val="CodeSmall"/>
      </w:pPr>
      <w:r>
        <w:t>Cell line 3: integrity = builder.validate_finding_integrity()</w:t>
      </w:r>
    </w:p>
    <w:p>
      <w:pPr>
        <w:pStyle w:val="ExplainSmall"/>
      </w:pPr>
      <w:r>
        <w:rPr>
          <w:b/>
        </w:rPr>
        <w:t xml:space="preserve">Kid-simple meaning: </w:t>
      </w:r>
      <w:r>
        <w:t>Stores the value on the right side into the variable integrity. Later code can reuse it.</w:t>
      </w:r>
    </w:p>
    <w:p>
      <w:pPr>
        <w:pStyle w:val="CodeSmall"/>
      </w:pPr>
      <w:r>
        <w:t>Cell line 5: integrity_df = pd.DataFrame([</w:t>
      </w:r>
    </w:p>
    <w:p>
      <w:pPr>
        <w:pStyle w:val="ExplainSmall"/>
      </w:pPr>
      <w:r>
        <w:rPr>
          <w:b/>
        </w:rPr>
        <w:t xml:space="preserve">Kid-simple meaning: </w:t>
      </w:r>
      <w:r>
        <w:t>Stores the value on the right side into the variable integrity_df. Later code can reuse it.</w:t>
      </w:r>
    </w:p>
    <w:p>
      <w:pPr>
        <w:pStyle w:val="CodeSmall"/>
      </w:pPr>
      <w:r>
        <w:t>Cell line 6:     {'check': 'total_findings',       'count': integrity['total_findings'],       'status': 'INFO'},</w:t>
      </w:r>
    </w:p>
    <w:p>
      <w:pPr>
        <w:pStyle w:val="ExplainSmall"/>
      </w:pPr>
      <w:r>
        <w:rPr>
          <w:b/>
        </w:rPr>
        <w:t xml:space="preserve">Kid-simple meaning: </w:t>
      </w:r>
      <w:r>
        <w:t>Runs one Python instruction. Read it as: calculate values, pass them to functions, or control what happens next.</w:t>
      </w:r>
    </w:p>
    <w:p>
      <w:pPr>
        <w:pStyle w:val="CodeSmall"/>
      </w:pPr>
      <w:r>
        <w:t>Cell line 7:     {'check': 'missing_page',         'count': integrity['missing_page'],         'status': 'FAIL' if integrity['missing_page'] &gt; 0 else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8:     {'check': 'missing_doc_id',       'count': integrity['missing_doc_id'],       'status': 'FAIL' if integrity['missing_doc_id'] &gt; 0 else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9:     {'check': 'no_entity_edges',      'count': integrity['no_entity_edges'],      'status': 'WARN' if integrity['no_entity_edges'] &gt; 0 else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{'check': 'not_linked_to_document','count': integrity['not_linked_to_document'],'status': 'FAIL' if integrity['not_linked_to_document'] &gt; 0 else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w:t>
      </w:r>
    </w:p>
    <w:p>
      <w:pPr>
        <w:pStyle w:val="ExplainSmall"/>
      </w:pPr>
      <w:r>
        <w:rPr>
          <w:b/>
        </w:rPr>
        <w:t xml:space="preserve">Kid-simple meaning: </w:t>
      </w:r>
      <w:r>
        <w:t>Calls a function, which means it asks a named tool to do work using the values in parentheses.</w:t>
      </w:r>
    </w:p>
    <w:p>
      <w:pPr>
        <w:pStyle w:val="CodeSmall"/>
      </w:pPr>
      <w:r>
        <w:t>Cell line 13: print('\nFinding Integrity Report:')</w:t>
      </w:r>
    </w:p>
    <w:p>
      <w:pPr>
        <w:pStyle w:val="ExplainSmall"/>
      </w:pPr>
      <w:r>
        <w:rPr>
          <w:b/>
        </w:rPr>
        <w:t xml:space="preserve">Kid-simple meaning: </w:t>
      </w:r>
      <w:r>
        <w:t>Prints a value or progress message for the person running the notebook.</w:t>
      </w:r>
    </w:p>
    <w:p>
      <w:pPr>
        <w:pStyle w:val="CodeSmall"/>
      </w:pPr>
      <w:r>
        <w:t>Cell line 14: print(integrity_df.to_string(index=False))</w:t>
      </w:r>
    </w:p>
    <w:p>
      <w:pPr>
        <w:pStyle w:val="ExplainSmall"/>
      </w:pPr>
      <w:r>
        <w:rPr>
          <w:b/>
        </w:rPr>
        <w:t xml:space="preserve">Kid-simple meaning: </w:t>
      </w:r>
      <w:r>
        <w:t>Prints a value or progress message for the person running the notebook.</w:t>
      </w:r>
    </w:p>
    <w:p>
      <w:pPr>
        <w:pStyle w:val="CodeSmall"/>
      </w:pPr>
      <w:r>
        <w:t>Cell line 16: # Hard fail on critical issues</w:t>
      </w:r>
    </w:p>
    <w:p>
      <w:pPr>
        <w:pStyle w:val="ExplainSmall"/>
      </w:pPr>
      <w:r>
        <w:rPr>
          <w:b/>
        </w:rPr>
        <w:t xml:space="preserve">Kid-simple meaning: </w:t>
      </w:r>
      <w:r>
        <w:t>A human comment. Python ignores it; it explains the code or marks a section.</w:t>
      </w:r>
    </w:p>
    <w:p>
      <w:pPr>
        <w:pStyle w:val="CodeSmall"/>
      </w:pPr>
      <w:r>
        <w:t>Cell line 17: critical_failures = integrity_df[integrity_df['status'] == 'FAIL']</w:t>
      </w:r>
    </w:p>
    <w:p>
      <w:pPr>
        <w:pStyle w:val="ExplainSmall"/>
      </w:pPr>
      <w:r>
        <w:rPr>
          <w:b/>
        </w:rPr>
        <w:t xml:space="preserve">Kid-simple meaning: </w:t>
      </w:r>
      <w:r>
        <w:t>Stores the value on the right side into the variable critical_failures. Later code can reuse it.</w:t>
      </w:r>
    </w:p>
    <w:p>
      <w:pPr>
        <w:pStyle w:val="CodeSmall"/>
      </w:pPr>
      <w:r>
        <w:t>Cell line 18: if not critical_failures.empty:</w:t>
      </w:r>
    </w:p>
    <w:p>
      <w:pPr>
        <w:pStyle w:val="ExplainSmall"/>
      </w:pPr>
      <w:r>
        <w:rPr>
          <w:b/>
        </w:rPr>
        <w:t xml:space="preserve">Kid-simple meaning: </w:t>
      </w:r>
      <w:r>
        <w:t>Checks a condition. If true, Python runs the indented block under it.</w:t>
      </w:r>
    </w:p>
    <w:p>
      <w:pPr>
        <w:pStyle w:val="CodeSmall"/>
      </w:pPr>
      <w:r>
        <w:t>Cell line 19:     print(f'\n{len(critical_failures)} CRITICAL FAILURES detected. Fix before proceeding to GraphRAG queries.')</w:t>
      </w:r>
    </w:p>
    <w:p>
      <w:pPr>
        <w:pStyle w:val="ExplainSmall"/>
      </w:pPr>
      <w:r>
        <w:rPr>
          <w:b/>
        </w:rPr>
        <w:t xml:space="preserve">Kid-simple meaning: </w:t>
      </w:r>
      <w:r>
        <w:t>Prints a value or progress message for the person running the notebook.</w:t>
      </w:r>
    </w:p>
    <w:p>
      <w:pPr>
        <w:pStyle w:val="CodeSmall"/>
      </w:pPr>
      <w:r>
        <w:t>Cell line 20: else:</w:t>
      </w:r>
    </w:p>
    <w:p>
      <w:pPr>
        <w:pStyle w:val="ExplainSmall"/>
      </w:pPr>
      <w:r>
        <w:rPr>
          <w:b/>
        </w:rPr>
        <w:t xml:space="preserve">Kid-simple meaning: </w:t>
      </w:r>
      <w:r>
        <w:t>Runs this branch when the earlier checks were false.</w:t>
      </w:r>
    </w:p>
    <w:p>
      <w:pPr>
        <w:pStyle w:val="CodeSmall"/>
      </w:pPr>
      <w:r>
        <w:t>Cell line 21:     print('\nAll critical checks PASSED.')</w:t>
      </w:r>
    </w:p>
    <w:p>
      <w:pPr>
        <w:pStyle w:val="ExplainSmall"/>
      </w:pPr>
      <w:r>
        <w:rPr>
          <w:b/>
        </w:rPr>
        <w:t xml:space="preserve">Kid-simple meaning: </w:t>
      </w:r>
      <w:r>
        <w:t>Prints a value or progress message for the person running the notebook.</w:t>
      </w:r>
    </w:p>
    <w:p>
      <w:pPr>
        <w:pStyle w:val="Heading2"/>
      </w:pPr>
      <w:r>
        <w:t>Code cell 11 - ---</w:t>
      </w:r>
    </w:p>
    <w:p>
      <w:pPr>
        <w:pStyle w:val="ExplainSmall"/>
      </w:pPr>
      <w:r>
        <w:t>Notebook cell number: 17. Output clue: Printed: Checking for orphan nodes (nodes with zero relationships)... No orphan nodes. Graph is fully connected.</w:t>
      </w:r>
    </w:p>
    <w:p>
      <w:pPr>
        <w:pStyle w:val="CodeSmall"/>
      </w:pPr>
      <w:r>
        <w:t>Cell line 1: # ?? Orphan node check ?????????????????????????????????????????????????????</w:t>
      </w:r>
    </w:p>
    <w:p>
      <w:pPr>
        <w:pStyle w:val="ExplainSmall"/>
      </w:pPr>
      <w:r>
        <w:rPr>
          <w:b/>
        </w:rPr>
        <w:t xml:space="preserve">Kid-simple meaning: </w:t>
      </w:r>
      <w:r>
        <w:t>A human comment. Python ignores it; it explains the code or marks a section.</w:t>
      </w:r>
    </w:p>
    <w:p>
      <w:pPr>
        <w:pStyle w:val="CodeSmall"/>
      </w:pPr>
      <w:r>
        <w:t>Cell line 2: print('Checking for orphan nodes (nodes with zero relationships)...')</w:t>
      </w:r>
    </w:p>
    <w:p>
      <w:pPr>
        <w:pStyle w:val="ExplainSmall"/>
      </w:pPr>
      <w:r>
        <w:rPr>
          <w:b/>
        </w:rPr>
        <w:t xml:space="preserve">Kid-simple meaning: </w:t>
      </w:r>
      <w:r>
        <w:t>Prints a value or progress message for the person running the notebook.</w:t>
      </w:r>
    </w:p>
    <w:p>
      <w:pPr>
        <w:pStyle w:val="CodeSmall"/>
      </w:pPr>
      <w:r>
        <w:t>Cell line 3: orphans = builder.get_orphan_counts()</w:t>
      </w:r>
    </w:p>
    <w:p>
      <w:pPr>
        <w:pStyle w:val="ExplainSmall"/>
      </w:pPr>
      <w:r>
        <w:rPr>
          <w:b/>
        </w:rPr>
        <w:t xml:space="preserve">Kid-simple meaning: </w:t>
      </w:r>
      <w:r>
        <w:t>Stores the value on the right side into the variable orphans. Later code can reuse it.</w:t>
      </w:r>
    </w:p>
    <w:p>
      <w:pPr>
        <w:pStyle w:val="CodeSmall"/>
      </w:pPr>
      <w:r>
        <w:t>Cell line 5: if orphans:</w:t>
      </w:r>
    </w:p>
    <w:p>
      <w:pPr>
        <w:pStyle w:val="ExplainSmall"/>
      </w:pPr>
      <w:r>
        <w:rPr>
          <w:b/>
        </w:rPr>
        <w:t xml:space="preserve">Kid-simple meaning: </w:t>
      </w:r>
      <w:r>
        <w:t>Checks a condition. If true, Python runs the indented block under it.</w:t>
      </w:r>
    </w:p>
    <w:p>
      <w:pPr>
        <w:pStyle w:val="CodeSmall"/>
      </w:pPr>
      <w:r>
        <w:t>Cell line 6:     print('\nOrphan nodes detected:')</w:t>
      </w:r>
    </w:p>
    <w:p>
      <w:pPr>
        <w:pStyle w:val="ExplainSmall"/>
      </w:pPr>
      <w:r>
        <w:rPr>
          <w:b/>
        </w:rPr>
        <w:t xml:space="preserve">Kid-simple meaning: </w:t>
      </w:r>
      <w:r>
        <w:t>Prints a value or progress message for the person running the notebook.</w:t>
      </w:r>
    </w:p>
    <w:p>
      <w:pPr>
        <w:pStyle w:val="CodeSmall"/>
      </w:pPr>
      <w:r>
        <w:t>Cell line 7:     orphan_df = pd.DataFrame(orphans)</w:t>
      </w:r>
    </w:p>
    <w:p>
      <w:pPr>
        <w:pStyle w:val="ExplainSmall"/>
      </w:pPr>
      <w:r>
        <w:rPr>
          <w:b/>
        </w:rPr>
        <w:t xml:space="preserve">Kid-simple meaning: </w:t>
      </w:r>
      <w:r>
        <w:t>Stores the value on the right side into the variable orphan_df. Later code can reuse it.</w:t>
      </w:r>
    </w:p>
    <w:p>
      <w:pPr>
        <w:pStyle w:val="CodeSmall"/>
      </w:pPr>
      <w:r>
        <w:t>Cell line 8:     print(orphan_df.to_string(index=False))</w:t>
      </w:r>
    </w:p>
    <w:p>
      <w:pPr>
        <w:pStyle w:val="ExplainSmall"/>
      </w:pPr>
      <w:r>
        <w:rPr>
          <w:b/>
        </w:rPr>
        <w:t xml:space="preserve">Kid-simple meaning: </w:t>
      </w:r>
      <w:r>
        <w:t>Prints a value or progress message for the person running the notebook.</w:t>
      </w:r>
    </w:p>
    <w:p>
      <w:pPr>
        <w:pStyle w:val="CodeSmall"/>
      </w:pPr>
      <w:r>
        <w:t>Cell line 9:     print('\nReason: These nodes were created from metadata but never connected.')</w:t>
      </w:r>
    </w:p>
    <w:p>
      <w:pPr>
        <w:pStyle w:val="ExplainSmall"/>
      </w:pPr>
      <w:r>
        <w:rPr>
          <w:b/>
        </w:rPr>
        <w:t xml:space="preserve">Kid-simple meaning: </w:t>
      </w:r>
      <w:r>
        <w:t>Prints a value or progress message for the person running the notebook.</w:t>
      </w:r>
    </w:p>
    <w:p>
      <w:pPr>
        <w:pStyle w:val="CodeSmall"/>
      </w:pPr>
      <w:r>
        <w:t>Cell line 10:     print('Action: Investigate which metadata fields produced orphan entities.')</w:t>
      </w:r>
    </w:p>
    <w:p>
      <w:pPr>
        <w:pStyle w:val="ExplainSmall"/>
      </w:pPr>
      <w:r>
        <w:rPr>
          <w:b/>
        </w:rPr>
        <w:t xml:space="preserve">Kid-simple meaning: </w:t>
      </w:r>
      <w:r>
        <w:t>Prints a value or progress message for the person running the notebook.</w:t>
      </w:r>
    </w:p>
    <w:p>
      <w:pPr>
        <w:pStyle w:val="CodeSmall"/>
      </w:pPr>
      <w:r>
        <w:t>Cell line 11: else:</w:t>
      </w:r>
    </w:p>
    <w:p>
      <w:pPr>
        <w:pStyle w:val="ExplainSmall"/>
      </w:pPr>
      <w:r>
        <w:rPr>
          <w:b/>
        </w:rPr>
        <w:t xml:space="preserve">Kid-simple meaning: </w:t>
      </w:r>
      <w:r>
        <w:t>Runs this branch when the earlier checks were false.</w:t>
      </w:r>
    </w:p>
    <w:p>
      <w:pPr>
        <w:pStyle w:val="CodeSmall"/>
      </w:pPr>
      <w:r>
        <w:t>Cell line 12:     print('No orphan nodes. Graph is fully connected.')</w:t>
      </w:r>
    </w:p>
    <w:p>
      <w:pPr>
        <w:pStyle w:val="ExplainSmall"/>
      </w:pPr>
      <w:r>
        <w:rPr>
          <w:b/>
        </w:rPr>
        <w:t xml:space="preserve">Kid-simple meaning: </w:t>
      </w:r>
      <w:r>
        <w:t>Prints a value or progress message for the person running the notebook.</w:t>
      </w:r>
    </w:p>
    <w:p>
      <w:pPr>
        <w:pStyle w:val="Heading2"/>
      </w:pPr>
      <w:r>
        <w:t>Code cell 12 - ---</w:t>
      </w:r>
    </w:p>
    <w:p>
      <w:pPr>
        <w:pStyle w:val="ExplainSmall"/>
      </w:pPr>
      <w:r>
        <w:t xml:space="preserve">Notebook cell number: 18. Output clue: Printed: Validation Query Results: ============================================================ Findings missing page number (CRITICAL) ---------------------------------------- ? No issues </w:t>
      </w:r>
    </w:p>
    <w:p>
      <w:pPr>
        <w:pStyle w:val="CodeSmall"/>
      </w:pPr>
      <w:r>
        <w:t>Cell line 1: # ?? Run named validation queries from cypher_queries.py ??????????????????</w:t>
      </w:r>
    </w:p>
    <w:p>
      <w:pPr>
        <w:pStyle w:val="ExplainSmall"/>
      </w:pPr>
      <w:r>
        <w:rPr>
          <w:b/>
        </w:rPr>
        <w:t xml:space="preserve">Kid-simple meaning: </w:t>
      </w:r>
      <w:r>
        <w:t>A human comment. Python ignores it; it explains the code or marks a section.</w:t>
      </w:r>
    </w:p>
    <w:p>
      <w:pPr>
        <w:pStyle w:val="CodeSmall"/>
      </w:pPr>
      <w:r>
        <w:t>Cell line 2: from neo4j import GraphDatabase</w:t>
      </w:r>
    </w:p>
    <w:p>
      <w:pPr>
        <w:pStyle w:val="ExplainSmall"/>
      </w:pPr>
      <w:r>
        <w:rPr>
          <w:b/>
        </w:rPr>
        <w:t xml:space="preserve">Kid-simple meaning: </w:t>
      </w:r>
      <w:r>
        <w:t>Loads GraphDatabase from neo4j so this notebook can call that code.</w:t>
      </w:r>
    </w:p>
    <w:p>
      <w:pPr>
        <w:pStyle w:val="CodeSmall"/>
      </w:pPr>
      <w:r>
        <w:t>Cell line 4: _driver = GraphDatabase.driver(NEO4J_URI, auth=(NEO4J_USER, NEO4J_PASSWORD))</w:t>
      </w:r>
    </w:p>
    <w:p>
      <w:pPr>
        <w:pStyle w:val="ExplainSmall"/>
      </w:pPr>
      <w:r>
        <w:rPr>
          <w:b/>
        </w:rPr>
        <w:t xml:space="preserve">Kid-simple meaning: </w:t>
      </w:r>
      <w:r>
        <w:t>Creates the Neo4j connection object used by Python to talk to the graph database.</w:t>
      </w:r>
    </w:p>
    <w:p>
      <w:pPr>
        <w:pStyle w:val="CodeSmall"/>
      </w:pPr>
      <w:r>
        <w:t>Cell line 6: validation_checks = [</w:t>
      </w:r>
    </w:p>
    <w:p>
      <w:pPr>
        <w:pStyle w:val="ExplainSmall"/>
      </w:pPr>
      <w:r>
        <w:rPr>
          <w:b/>
        </w:rPr>
        <w:t xml:space="preserve">Kid-simple meaning: </w:t>
      </w:r>
      <w:r>
        <w:t>Stores the value on the right side into the variable validation_checks. Later code can reuse it.</w:t>
      </w:r>
    </w:p>
    <w:p>
      <w:pPr>
        <w:pStyle w:val="CodeSmall"/>
      </w:pPr>
      <w:r>
        <w:t>Cell line 7:     ('validation_findings_missing_page',    'Findings missing page number (CRITICAL)'),</w:t>
      </w:r>
    </w:p>
    <w:p>
      <w:pPr>
        <w:pStyle w:val="ExplainSmall"/>
      </w:pPr>
      <w:r>
        <w:rPr>
          <w:b/>
        </w:rPr>
        <w:t xml:space="preserve">Kid-simple meaning: </w:t>
      </w:r>
      <w:r>
        <w:t>Runs one Python instruction. Read it as: calculate values, pass them to functions, or control what happens next.</w:t>
      </w:r>
    </w:p>
    <w:p>
      <w:pPr>
        <w:pStyle w:val="CodeSmall"/>
      </w:pPr>
      <w:r>
        <w:t>Cell line 8:     ('validation_isolated_risks',           'Isolated ClimateRisk nodes (no connections)'),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9:     ('validation_high_cardinality_policy',  'Policies with &gt;10 country connections (noise check)'),</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('validation_metadata_causal_edges',    'Causal edges with source=metadata (safety gate check)'),</w:t>
      </w:r>
    </w:p>
    <w:p>
      <w:pPr>
        <w:pStyle w:val="ExplainSmall"/>
      </w:pPr>
      <w:r>
        <w:rPr>
          <w:b/>
        </w:rPr>
        <w:t xml:space="preserve">Kid-simple meaning: </w:t>
      </w:r>
      <w:r>
        <w:t>Stores a computed result in a variable for later use.</w:t>
      </w:r>
    </w:p>
    <w:p>
      <w:pPr>
        <w:pStyle w:val="CodeSmall"/>
      </w:pPr>
      <w:r>
        <w:t>Cell line 11: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print('Validation Query Results:')</w:t>
      </w:r>
    </w:p>
    <w:p>
      <w:pPr>
        <w:pStyle w:val="ExplainSmall"/>
      </w:pPr>
      <w:r>
        <w:rPr>
          <w:b/>
        </w:rPr>
        <w:t xml:space="preserve">Kid-simple meaning: </w:t>
      </w:r>
      <w:r>
        <w:t>Prints a value or progress message for the person running the notebook.</w:t>
      </w:r>
    </w:p>
    <w:p>
      <w:pPr>
        <w:pStyle w:val="CodeSmall"/>
      </w:pPr>
      <w:r>
        <w:t>Cell line 14: print('=' * 60)</w:t>
      </w:r>
    </w:p>
    <w:p>
      <w:pPr>
        <w:pStyle w:val="ExplainSmall"/>
      </w:pPr>
      <w:r>
        <w:rPr>
          <w:b/>
        </w:rPr>
        <w:t xml:space="preserve">Kid-simple meaning: </w:t>
      </w:r>
      <w:r>
        <w:t>Prints a value or progress message for the person running the notebook.</w:t>
      </w:r>
    </w:p>
    <w:p>
      <w:pPr>
        <w:pStyle w:val="CodeSmall"/>
      </w:pPr>
      <w:r>
        <w:t>Cell line 16: for query_name, description in validation_checks:</w:t>
      </w:r>
    </w:p>
    <w:p>
      <w:pPr>
        <w:pStyle w:val="ExplainSmall"/>
      </w:pPr>
      <w:r>
        <w:rPr>
          <w:b/>
        </w:rPr>
        <w:t xml:space="preserve">Kid-simple meaning: </w:t>
      </w:r>
      <w:r>
        <w:t>Starts a loop. Python repeats the indented code for every item in a list/table/range.</w:t>
      </w:r>
    </w:p>
    <w:p>
      <w:pPr>
        <w:pStyle w:val="CodeSmall"/>
      </w:pPr>
      <w:r>
        <w:t>Cell line 17:     print(f'\n{description}')</w:t>
      </w:r>
    </w:p>
    <w:p>
      <w:pPr>
        <w:pStyle w:val="ExplainSmall"/>
      </w:pPr>
      <w:r>
        <w:rPr>
          <w:b/>
        </w:rPr>
        <w:t xml:space="preserve">Kid-simple meaning: </w:t>
      </w:r>
      <w:r>
        <w:t>Prints a value or progress message for the person running the notebook.</w:t>
      </w:r>
    </w:p>
    <w:p>
      <w:pPr>
        <w:pStyle w:val="CodeSmall"/>
      </w:pPr>
      <w:r>
        <w:t>Cell line 18:     print('-' * 40)</w:t>
      </w:r>
    </w:p>
    <w:p>
      <w:pPr>
        <w:pStyle w:val="ExplainSmall"/>
      </w:pPr>
      <w:r>
        <w:rPr>
          <w:b/>
        </w:rPr>
        <w:t xml:space="preserve">Kid-simple meaning: </w:t>
      </w:r>
      <w:r>
        <w:t>Prints a value or progress message for the person running the notebook.</w:t>
      </w:r>
    </w:p>
    <w:p>
      <w:pPr>
        <w:pStyle w:val="CodeSmall"/>
      </w:pPr>
      <w:r>
        <w:t>Cell line 19:     with (_driver.session(database=NEO4J_DATABASE) if NEO4J_DATABASE else _driver.session()) as session:</w:t>
      </w:r>
    </w:p>
    <w:p>
      <w:pPr>
        <w:pStyle w:val="ExplainSmall"/>
      </w:pPr>
      <w:r>
        <w:rPr>
          <w:b/>
        </w:rPr>
        <w:t xml:space="preserve">Kid-simple meaning: </w:t>
      </w:r>
      <w:r>
        <w:t>Opens a resource safely, such as a file or database session, and closes it after use.</w:t>
      </w:r>
    </w:p>
    <w:p>
      <w:pPr>
        <w:pStyle w:val="CodeSmall"/>
      </w:pPr>
      <w:r>
        <w:t>Cell line 20:         results = list(session.run(get_query(query_name)))</w:t>
      </w:r>
    </w:p>
    <w:p>
      <w:pPr>
        <w:pStyle w:val="ExplainSmall"/>
      </w:pPr>
      <w:r>
        <w:rPr>
          <w:b/>
        </w:rPr>
        <w:t xml:space="preserve">Kid-simple meaning: </w:t>
      </w:r>
      <w:r>
        <w:t>Executes a Cypher query in Neo4j and returns graph rows.</w:t>
      </w:r>
    </w:p>
    <w:p>
      <w:pPr>
        <w:pStyle w:val="CodeSmall"/>
      </w:pPr>
      <w:r>
        <w:t>Cell line 21:     if results:</w:t>
      </w:r>
    </w:p>
    <w:p>
      <w:pPr>
        <w:pStyle w:val="ExplainSmall"/>
      </w:pPr>
      <w:r>
        <w:rPr>
          <w:b/>
        </w:rPr>
        <w:t xml:space="preserve">Kid-simple meaning: </w:t>
      </w:r>
      <w:r>
        <w:t>Checks a condition. If true, Python runs the indented block under it.</w:t>
      </w:r>
    </w:p>
    <w:p>
      <w:pPr>
        <w:pStyle w:val="CodeSmall"/>
      </w:pPr>
      <w:r>
        <w:t>Cell line 22:         df = pd.DataFrame([dict(r) for r in results])</w:t>
      </w:r>
    </w:p>
    <w:p>
      <w:pPr>
        <w:pStyle w:val="ExplainSmall"/>
      </w:pPr>
      <w:r>
        <w:rPr>
          <w:b/>
        </w:rPr>
        <w:t xml:space="preserve">Kid-simple meaning: </w:t>
      </w:r>
      <w:r>
        <w:t>Stores the value on the right side into the variable df. Later code can reuse it.</w:t>
      </w:r>
    </w:p>
    <w:p>
      <w:pPr>
        <w:pStyle w:val="CodeSmall"/>
      </w:pPr>
      <w:r>
        <w:t>Cell line 23:         print(df.to_string(index=False))</w:t>
      </w:r>
    </w:p>
    <w:p>
      <w:pPr>
        <w:pStyle w:val="ExplainSmall"/>
      </w:pPr>
      <w:r>
        <w:rPr>
          <w:b/>
        </w:rPr>
        <w:t xml:space="preserve">Kid-simple meaning: </w:t>
      </w:r>
      <w:r>
        <w:t>Prints a value or progress message for the person running the notebook.</w:t>
      </w:r>
    </w:p>
    <w:p>
      <w:pPr>
        <w:pStyle w:val="CodeSmall"/>
      </w:pPr>
      <w:r>
        <w:t>Cell line 24:     else:</w:t>
      </w:r>
    </w:p>
    <w:p>
      <w:pPr>
        <w:pStyle w:val="ExplainSmall"/>
      </w:pPr>
      <w:r>
        <w:rPr>
          <w:b/>
        </w:rPr>
        <w:t xml:space="preserve">Kid-simple meaning: </w:t>
      </w:r>
      <w:r>
        <w:t>Runs this branch when the earlier checks were false.</w:t>
      </w:r>
    </w:p>
    <w:p>
      <w:pPr>
        <w:pStyle w:val="CodeSmall"/>
      </w:pPr>
      <w:r>
        <w:t>Cell line 25:         print('  ? No issues found.')</w:t>
      </w:r>
    </w:p>
    <w:p>
      <w:pPr>
        <w:pStyle w:val="ExplainSmall"/>
      </w:pPr>
      <w:r>
        <w:rPr>
          <w:b/>
        </w:rPr>
        <w:t xml:space="preserve">Kid-simple meaning: </w:t>
      </w:r>
      <w:r>
        <w:t>Prints a value or progress message for the person running the notebook.</w:t>
      </w:r>
    </w:p>
    <w:p>
      <w:pPr>
        <w:pStyle w:val="CodeSmall"/>
      </w:pPr>
      <w:r>
        <w:t>Cell line 27: _driver.close()</w:t>
      </w:r>
    </w:p>
    <w:p>
      <w:pPr>
        <w:pStyle w:val="ExplainSmall"/>
      </w:pPr>
      <w:r>
        <w:rPr>
          <w:b/>
        </w:rPr>
        <w:t xml:space="preserve">Kid-simple meaning: </w:t>
      </w:r>
      <w:r>
        <w:t>Uses online learning: predict one example, then learn from it.</w:t>
      </w:r>
    </w:p>
    <w:p>
      <w:pPr>
        <w:pStyle w:val="Heading2"/>
      </w:pPr>
      <w:r>
        <w:t>Code cell 13 - ---</w:t>
      </w:r>
    </w:p>
    <w:p>
      <w:pPr>
        <w:pStyle w:val="ExplainSmall"/>
      </w:pPr>
      <w:r>
        <w:t>Notebook cell number: 20. Output clue: No saved output in this cell, or output was cleared.</w:t>
      </w:r>
    </w:p>
    <w:p>
      <w:pPr>
        <w:pStyle w:val="CodeSmall"/>
      </w:pPr>
      <w:r>
        <w:t>Cell line 1: # ?? Helper: run and display a GraphRAG query ??????????????????????????????</w:t>
      </w:r>
    </w:p>
    <w:p>
      <w:pPr>
        <w:pStyle w:val="ExplainSmall"/>
      </w:pPr>
      <w:r>
        <w:rPr>
          <w:b/>
        </w:rPr>
        <w:t xml:space="preserve">Kid-simple meaning: </w:t>
      </w:r>
      <w:r>
        <w:t>A human comment. Python ignores it; it explains the code or marks a section.</w:t>
      </w:r>
    </w:p>
    <w:p>
      <w:pPr>
        <w:pStyle w:val="CodeSmall"/>
      </w:pPr>
      <w:r>
        <w:t>Cell line 2: _driver = GraphDatabase.driver(NEO4J_URI, auth=(NEO4J_USER, NEO4J_PASSWORD))</w:t>
      </w:r>
    </w:p>
    <w:p>
      <w:pPr>
        <w:pStyle w:val="ExplainSmall"/>
      </w:pPr>
      <w:r>
        <w:rPr>
          <w:b/>
        </w:rPr>
        <w:t xml:space="preserve">Kid-simple meaning: </w:t>
      </w:r>
      <w:r>
        <w:t>Creates the Neo4j connection object used by Python to talk to the graph database.</w:t>
      </w:r>
    </w:p>
    <w:p>
      <w:pPr>
        <w:pStyle w:val="CodeSmall"/>
      </w:pPr>
      <w:r>
        <w:t>Cell line 4: def run_graphrag_query(query_name: str, params: dict, title: str) -&gt; pd.DataFrame:</w:t>
      </w:r>
    </w:p>
    <w:p>
      <w:pPr>
        <w:pStyle w:val="ExplainSmall"/>
      </w:pPr>
      <w:r>
        <w:rPr>
          <w:b/>
        </w:rPr>
        <w:t xml:space="preserve">Kid-simple meaning: </w:t>
      </w:r>
      <w:r>
        <w:t>Defines a reusable function. A function is a small machine: inputs go in, work happens, output comes back.</w:t>
      </w:r>
    </w:p>
    <w:p>
      <w:pPr>
        <w:pStyle w:val="CodeSmall"/>
      </w:pPr>
      <w:r>
        <w:t>Cell line 5:     """Execute a named GraphRAG query and return results as a DataFrame."""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6:     cypher = get_query(query_name)</w:t>
      </w:r>
    </w:p>
    <w:p>
      <w:pPr>
        <w:pStyle w:val="ExplainSmall"/>
      </w:pPr>
      <w:r>
        <w:rPr>
          <w:b/>
        </w:rPr>
        <w:t xml:space="preserve">Kid-simple meaning: </w:t>
      </w:r>
      <w:r>
        <w:t>Stores the value on the right side into the variable cypher. Later code can reuse it.</w:t>
      </w:r>
    </w:p>
    <w:p>
      <w:pPr>
        <w:pStyle w:val="CodeSmall"/>
      </w:pPr>
      <w:r>
        <w:t>Cell line 7:     with (_driver.session(database=NEO4J_DATABASE) if NEO4J_DATABASE else _driver.session()) as session:</w:t>
      </w:r>
    </w:p>
    <w:p>
      <w:pPr>
        <w:pStyle w:val="ExplainSmall"/>
      </w:pPr>
      <w:r>
        <w:rPr>
          <w:b/>
        </w:rPr>
        <w:t xml:space="preserve">Kid-simple meaning: </w:t>
      </w:r>
      <w:r>
        <w:t>Opens a resource safely, such as a file or database session, and closes it after use.</w:t>
      </w:r>
    </w:p>
    <w:p>
      <w:pPr>
        <w:pStyle w:val="CodeSmall"/>
      </w:pPr>
      <w:r>
        <w:t>Cell line 8:         results = list(session.run(cypher, params))</w:t>
      </w:r>
    </w:p>
    <w:p>
      <w:pPr>
        <w:pStyle w:val="ExplainSmall"/>
      </w:pPr>
      <w:r>
        <w:rPr>
          <w:b/>
        </w:rPr>
        <w:t xml:space="preserve">Kid-simple meaning: </w:t>
      </w:r>
      <w:r>
        <w:t>Executes a Cypher query in Neo4j and returns graph rows.</w:t>
      </w:r>
    </w:p>
    <w:p>
      <w:pPr>
        <w:pStyle w:val="CodeSmall"/>
      </w:pPr>
      <w:r>
        <w:t>Cell line 9:     if results:</w:t>
      </w:r>
    </w:p>
    <w:p>
      <w:pPr>
        <w:pStyle w:val="ExplainSmall"/>
      </w:pPr>
      <w:r>
        <w:rPr>
          <w:b/>
        </w:rPr>
        <w:t xml:space="preserve">Kid-simple meaning: </w:t>
      </w:r>
      <w:r>
        <w:t>Checks a condition. If true, Python runs the indented block under it.</w:t>
      </w:r>
    </w:p>
    <w:p>
      <w:pPr>
        <w:pStyle w:val="CodeSmall"/>
      </w:pPr>
      <w:r>
        <w:t>Cell line 10:         df = pd.DataFrame([dict(r) for r in results])</w:t>
      </w:r>
    </w:p>
    <w:p>
      <w:pPr>
        <w:pStyle w:val="ExplainSmall"/>
      </w:pPr>
      <w:r>
        <w:rPr>
          <w:b/>
        </w:rPr>
        <w:t xml:space="preserve">Kid-simple meaning: </w:t>
      </w:r>
      <w:r>
        <w:t>Stores the value on the right side into the variable df. Later code can reuse it.</w:t>
      </w:r>
    </w:p>
    <w:p>
      <w:pPr>
        <w:pStyle w:val="CodeSmall"/>
      </w:pPr>
      <w:r>
        <w:t>Cell line 11:         print(f'\n{title}')</w:t>
      </w:r>
    </w:p>
    <w:p>
      <w:pPr>
        <w:pStyle w:val="ExplainSmall"/>
      </w:pPr>
      <w:r>
        <w:rPr>
          <w:b/>
        </w:rPr>
        <w:t xml:space="preserve">Kid-simple meaning: </w:t>
      </w:r>
      <w:r>
        <w:t>Prints a value or progress message for the person running the notebook.</w:t>
      </w:r>
    </w:p>
    <w:p>
      <w:pPr>
        <w:pStyle w:val="CodeSmall"/>
      </w:pPr>
      <w:r>
        <w:t>Cell line 12:         print(f'Rows returned: {len(df)}')</w:t>
      </w:r>
    </w:p>
    <w:p>
      <w:pPr>
        <w:pStyle w:val="ExplainSmall"/>
      </w:pPr>
      <w:r>
        <w:rPr>
          <w:b/>
        </w:rPr>
        <w:t xml:space="preserve">Kid-simple meaning: </w:t>
      </w:r>
      <w:r>
        <w:t>Prints a value or progress message for the person running the notebook.</w:t>
      </w:r>
    </w:p>
    <w:p>
      <w:pPr>
        <w:pStyle w:val="CodeSmall"/>
      </w:pPr>
      <w:r>
        <w:t>Cell line 13:         return df</w:t>
      </w:r>
    </w:p>
    <w:p>
      <w:pPr>
        <w:pStyle w:val="ExplainSmall"/>
      </w:pPr>
      <w:r>
        <w:rPr>
          <w:b/>
        </w:rPr>
        <w:t xml:space="preserve">Kid-simple meaning: </w:t>
      </w:r>
      <w:r>
        <w:t>Sends a value back from a function to the code that called it.</w:t>
      </w:r>
    </w:p>
    <w:p>
      <w:pPr>
        <w:pStyle w:val="CodeSmall"/>
      </w:pPr>
      <w:r>
        <w:t>Cell line 14:     else:</w:t>
      </w:r>
    </w:p>
    <w:p>
      <w:pPr>
        <w:pStyle w:val="ExplainSmall"/>
      </w:pPr>
      <w:r>
        <w:rPr>
          <w:b/>
        </w:rPr>
        <w:t xml:space="preserve">Kid-simple meaning: </w:t>
      </w:r>
      <w:r>
        <w:t>Runs this branch when the earlier checks were false.</w:t>
      </w:r>
    </w:p>
    <w:p>
      <w:pPr>
        <w:pStyle w:val="CodeSmall"/>
      </w:pPr>
      <w:r>
        <w:t>Cell line 15:         print(f'\n{title}: No results (graph may need more data ingested).')</w:t>
      </w:r>
    </w:p>
    <w:p>
      <w:pPr>
        <w:pStyle w:val="ExplainSmall"/>
      </w:pPr>
      <w:r>
        <w:rPr>
          <w:b/>
        </w:rPr>
        <w:t xml:space="preserve">Kid-simple meaning: </w:t>
      </w:r>
      <w:r>
        <w:t>Prints a value or progress message for the person running the notebook.</w:t>
      </w:r>
    </w:p>
    <w:p>
      <w:pPr>
        <w:pStyle w:val="CodeSmall"/>
      </w:pPr>
      <w:r>
        <w:t>Cell line 16:         return pd.DataFrame()</w:t>
      </w:r>
    </w:p>
    <w:p>
      <w:pPr>
        <w:pStyle w:val="ExplainSmall"/>
      </w:pPr>
      <w:r>
        <w:rPr>
          <w:b/>
        </w:rPr>
        <w:t xml:space="preserve">Kid-simple meaning: </w:t>
      </w:r>
      <w:r>
        <w:t>Sends a value back from a function to the code that called it.</w:t>
      </w:r>
    </w:p>
    <w:p>
      <w:pPr>
        <w:pStyle w:val="Heading3"/>
      </w:pPr>
      <w:r>
        <w:t>Markdown context: GraphRAG Query 1: Country -&gt; Policy -&gt; Target</w:t>
      </w:r>
    </w:p>
    <w:p>
      <w:pPr>
        <w:pStyle w:val="ExplainSmall"/>
      </w:pPr>
      <w:r>
        <w:t>### GraphRAG Query 1: Country -&gt; Policy -&gt; Target **Question:** *What climate targets has the UAE formally committed to, under which adopted policies, and where is this documented?* **Why vector search cannot answer this alone:** A dense retrieval query for "UAE renewable energy target 2050" retrieves chunks co-mentioning these terms - but cannot enforce that: - UAE is the **committing nation** (not just mentioned in context) - The target belongs to that specific policy (not from another country's NDC in the same document) **Traversal:** `Country(ARE) -[:HAS_POLICY]-&gt; Policy -[:SETS_TARGET]-&gt; Target` **Known data quality note - null target row:** The raw query returns 3 rows: 2 with named target</w:t>
      </w:r>
    </w:p>
    <w:p>
      <w:pPr>
        <w:pStyle w:val="Heading2"/>
      </w:pPr>
      <w:r>
        <w:t>Code cell 14 - GraphRAG Query 1: Country -&gt; Policy -&gt; Target</w:t>
      </w:r>
    </w:p>
    <w:p>
      <w:pPr>
        <w:pStyle w:val="ExplainSmall"/>
      </w:pPr>
      <w:r>
        <w:t>Notebook cell number: 22. Output clue: Printed: GRAPHRAG Q1: UAE Country -&gt; Policy -&gt; Target Chain Rows returned: 270 [Q1 RESULT] 2 unique named policy target(s) found for UAE (country_id='ARE'). Note: target_value, deadline, and  | Displayed: country policy target \ 0 UAE Nationally Determined Contributions Limit Warming to 1.5C 1 UAE Nationally Determined Contributions Reduce Emissions source_doc 0 Balancing Sustainabi</w:t>
      </w:r>
    </w:p>
    <w:p>
      <w:pPr>
        <w:pStyle w:val="CodeSmall"/>
      </w:pPr>
      <w:r>
        <w:t>Cell line 1: # ?? GraphRAG Q1: Country -&gt; Policy -&gt; Target ????????????????????????????????</w:t>
      </w:r>
    </w:p>
    <w:p>
      <w:pPr>
        <w:pStyle w:val="ExplainSmall"/>
      </w:pPr>
      <w:r>
        <w:rPr>
          <w:b/>
        </w:rPr>
        <w:t xml:space="preserve">Kid-simple meaning: </w:t>
      </w:r>
      <w:r>
        <w:t>A human comment. Python ignores it; it explains the code or marks a section.</w:t>
      </w:r>
    </w:p>
    <w:p>
      <w:pPr>
        <w:pStyle w:val="CodeSmall"/>
      </w:pPr>
      <w:r>
        <w:t>Cell line 2: # Known issue: raw results include one row where target = NaN because a Target</w:t>
      </w:r>
    </w:p>
    <w:p>
      <w:pPr>
        <w:pStyle w:val="ExplainSmall"/>
      </w:pPr>
      <w:r>
        <w:rPr>
          <w:b/>
        </w:rPr>
        <w:t xml:space="preserve">Kid-simple meaning: </w:t>
      </w:r>
      <w:r>
        <w:t>A human comment. Python ignores it; it explains the code or marks a section.</w:t>
      </w:r>
    </w:p>
    <w:p>
      <w:pPr>
        <w:pStyle w:val="CodeSmall"/>
      </w:pPr>
      <w:r>
        <w:t>Cell line 3: # node was written with no name property during metadata ingestion.</w:t>
      </w:r>
    </w:p>
    <w:p>
      <w:pPr>
        <w:pStyle w:val="ExplainSmall"/>
      </w:pPr>
      <w:r>
        <w:rPr>
          <w:b/>
        </w:rPr>
        <w:t xml:space="preserve">Kid-simple meaning: </w:t>
      </w:r>
      <w:r>
        <w:t>A human comment. Python ignores it; it explains the code or marks a section.</w:t>
      </w:r>
    </w:p>
    <w:p>
      <w:pPr>
        <w:pStyle w:val="CodeSmall"/>
      </w:pPr>
      <w:r>
        <w:t>Cell line 4: # Fix: drop null-target rows before display and log a count of what was dropped.</w:t>
      </w:r>
    </w:p>
    <w:p>
      <w:pPr>
        <w:pStyle w:val="ExplainSmall"/>
      </w:pPr>
      <w:r>
        <w:rPr>
          <w:b/>
        </w:rPr>
        <w:t xml:space="preserve">Kid-simple meaning: </w:t>
      </w:r>
      <w:r>
        <w:t>A human comment. Python ignores it; it explains the code or marks a section.</w:t>
      </w:r>
    </w:p>
    <w:p>
      <w:pPr>
        <w:pStyle w:val="CodeSmall"/>
      </w:pPr>
      <w:r>
        <w:t>Cell line 6: import warnings</w:t>
      </w:r>
    </w:p>
    <w:p>
      <w:pPr>
        <w:pStyle w:val="ExplainSmall"/>
      </w:pPr>
      <w:r>
        <w:rPr>
          <w:b/>
        </w:rPr>
        <w:t xml:space="preserve">Kid-simple meaning: </w:t>
      </w:r>
      <w:r>
        <w:t>Loads a Python library so this notebook can use its ready-made tools.</w:t>
      </w:r>
    </w:p>
    <w:p>
      <w:pPr>
        <w:pStyle w:val="CodeSmall"/>
      </w:pPr>
      <w:r>
        <w:t>Cell line 7: warnings.filterwarnings("ignore", category=UserWarning)   # suppress Neo4j property warnings</w:t>
      </w:r>
    </w:p>
    <w:p>
      <w:pPr>
        <w:pStyle w:val="ExplainSmall"/>
      </w:pPr>
      <w:r>
        <w:rPr>
          <w:b/>
        </w:rPr>
        <w:t xml:space="preserve">Kid-simple meaning: </w:t>
      </w:r>
      <w:r>
        <w:t>Stores the value on the right side into the variable warnings.filterwarnings("ignore", category. Later code can reuse it.</w:t>
      </w:r>
    </w:p>
    <w:p>
      <w:pPr>
        <w:pStyle w:val="CodeSmall"/>
      </w:pPr>
      <w:r>
        <w:t>Cell line 9: q1_raw = run_graphrag_query(</w:t>
      </w:r>
    </w:p>
    <w:p>
      <w:pPr>
        <w:pStyle w:val="ExplainSmall"/>
      </w:pPr>
      <w:r>
        <w:rPr>
          <w:b/>
        </w:rPr>
        <w:t xml:space="preserve">Kid-simple meaning: </w:t>
      </w:r>
      <w:r>
        <w:t>Stores the value on the right side into the variable q1_raw. Later code can reuse it.</w:t>
      </w:r>
    </w:p>
    <w:p>
      <w:pPr>
        <w:pStyle w:val="CodeSmall"/>
      </w:pPr>
      <w:r>
        <w:t>Cell line 10:     'graphrag_country_policy_target',</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params={'country_id': 'ARE'},</w:t>
      </w:r>
    </w:p>
    <w:p>
      <w:pPr>
        <w:pStyle w:val="ExplainSmall"/>
      </w:pPr>
      <w:r>
        <w:rPr>
          <w:b/>
        </w:rPr>
        <w:t xml:space="preserve">Kid-simple meaning: </w:t>
      </w:r>
      <w:r>
        <w:t>Stores the value on the right side into the variable params. Later code can reuse it.</w:t>
      </w:r>
    </w:p>
    <w:p>
      <w:pPr>
        <w:pStyle w:val="CodeSmall"/>
      </w:pPr>
      <w:r>
        <w:t>Cell line 12:     title='GRAPHRAG Q1: UAE Country -&gt; Policy -&gt; Target Chain',</w:t>
      </w:r>
    </w:p>
    <w:p>
      <w:pPr>
        <w:pStyle w:val="ExplainSmall"/>
      </w:pPr>
      <w:r>
        <w:rPr>
          <w:b/>
        </w:rPr>
        <w:t xml:space="preserve">Kid-simple meaning: </w:t>
      </w:r>
      <w:r>
        <w:t>Stores the value on the right side into the variable title. Later code can reuse it.</w:t>
      </w:r>
    </w:p>
    <w:p>
      <w:pPr>
        <w:pStyle w:val="CodeSmall"/>
      </w:pPr>
      <w:r>
        <w:t>Cell line 13: )</w:t>
      </w:r>
    </w:p>
    <w:p>
      <w:pPr>
        <w:pStyle w:val="ExplainSmall"/>
      </w:pPr>
      <w:r>
        <w:rPr>
          <w:b/>
        </w:rPr>
        <w:t xml:space="preserve">Kid-simple meaning: </w:t>
      </w:r>
      <w:r>
        <w:t>Calls a function, which means it asks a named tool to do work using the values in parentheses.</w:t>
      </w:r>
    </w:p>
    <w:p>
      <w:pPr>
        <w:pStyle w:val="CodeSmall"/>
      </w:pPr>
      <w:r>
        <w:t>Cell line 15: if not q1_raw.empty:</w:t>
      </w:r>
    </w:p>
    <w:p>
      <w:pPr>
        <w:pStyle w:val="ExplainSmall"/>
      </w:pPr>
      <w:r>
        <w:rPr>
          <w:b/>
        </w:rPr>
        <w:t xml:space="preserve">Kid-simple meaning: </w:t>
      </w:r>
      <w:r>
        <w:t>Checks a condition. If true, Python runs the indented block under it.</w:t>
      </w:r>
    </w:p>
    <w:p>
      <w:pPr>
        <w:pStyle w:val="CodeSmall"/>
      </w:pPr>
      <w:r>
        <w:t>Cell line 16:     # ?? Count and log the null-target rows before dropping ????????????????</w:t>
      </w:r>
    </w:p>
    <w:p>
      <w:pPr>
        <w:pStyle w:val="ExplainSmall"/>
      </w:pPr>
      <w:r>
        <w:rPr>
          <w:b/>
        </w:rPr>
        <w:t xml:space="preserve">Kid-simple meaning: </w:t>
      </w:r>
      <w:r>
        <w:t>A human comment. Python ignores it; it explains the code or marks a section.</w:t>
      </w:r>
    </w:p>
    <w:p>
      <w:pPr>
        <w:pStyle w:val="CodeSmall"/>
      </w:pPr>
      <w:r>
        <w:t>Cell line 17:     null_target_rows = q1_raw[q1_raw['target'].isna()]</w:t>
      </w:r>
    </w:p>
    <w:p>
      <w:pPr>
        <w:pStyle w:val="ExplainSmall"/>
      </w:pPr>
      <w:r>
        <w:rPr>
          <w:b/>
        </w:rPr>
        <w:t xml:space="preserve">Kid-simple meaning: </w:t>
      </w:r>
      <w:r>
        <w:t>Stores the value on the right side into the variable null_target_rows. Later code can reuse it.</w:t>
      </w:r>
    </w:p>
    <w:p>
      <w:pPr>
        <w:pStyle w:val="CodeSmall"/>
      </w:pPr>
      <w:r>
        <w:t>Cell line 18:     valid_rows       = q1_raw[q1_raw['target'].notna()].copy()</w:t>
      </w:r>
    </w:p>
    <w:p>
      <w:pPr>
        <w:pStyle w:val="ExplainSmall"/>
      </w:pPr>
      <w:r>
        <w:rPr>
          <w:b/>
        </w:rPr>
        <w:t xml:space="preserve">Kid-simple meaning: </w:t>
      </w:r>
      <w:r>
        <w:t>Stores the value on the right side into the variable valid_rows. Later code can reuse it.</w:t>
      </w:r>
    </w:p>
    <w:p>
      <w:pPr>
        <w:pStyle w:val="CodeSmall"/>
      </w:pPr>
      <w:r>
        <w:t>Cell line 20:     if not null_target_rows.empty:</w:t>
      </w:r>
    </w:p>
    <w:p>
      <w:pPr>
        <w:pStyle w:val="ExplainSmall"/>
      </w:pPr>
      <w:r>
        <w:rPr>
          <w:b/>
        </w:rPr>
        <w:t xml:space="preserve">Kid-simple meaning: </w:t>
      </w:r>
      <w:r>
        <w:t>Checks a condition. If true, Python runs the indented block under it.</w:t>
      </w:r>
    </w:p>
    <w:p>
      <w:pPr>
        <w:pStyle w:val="CodeSmall"/>
      </w:pPr>
      <w:r>
        <w:t>Cell line 21:         print(</w:t>
      </w:r>
    </w:p>
    <w:p>
      <w:pPr>
        <w:pStyle w:val="ExplainSmall"/>
      </w:pPr>
      <w:r>
        <w:rPr>
          <w:b/>
        </w:rPr>
        <w:t xml:space="preserve">Kid-simple meaning: </w:t>
      </w:r>
      <w:r>
        <w:t>Prints a value or progress message for the person running the notebook.</w:t>
      </w:r>
    </w:p>
    <w:p>
      <w:pPr>
        <w:pStyle w:val="CodeSmall"/>
      </w:pPr>
      <w:r>
        <w:t>Cell line 22:             f"\n[Q1 DATA QUALITY] {len(null_target_rows)} row(s) dropped: Target node(s) exist in the graph "</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f"but have no 'name' property.\n"</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f"  Cause: metadata 'targets' field produced a node with only a target_id slug.\n"</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f"  Fix:   populate Target.name during ingestion from structured policy metadata.\n"</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w:t>
      </w:r>
    </w:p>
    <w:p>
      <w:pPr>
        <w:pStyle w:val="ExplainSmall"/>
      </w:pPr>
      <w:r>
        <w:rPr>
          <w:b/>
        </w:rPr>
        <w:t xml:space="preserve">Kid-simple meaning: </w:t>
      </w:r>
      <w:r>
        <w:t>Calls a function, which means it asks a named tool to do work using the values in parentheses.</w:t>
      </w:r>
    </w:p>
    <w:p>
      <w:pPr>
        <w:pStyle w:val="CodeSmall"/>
      </w:pPr>
      <w:r>
        <w:t>Cell line 28:     if valid_rows.empty:</w:t>
      </w:r>
    </w:p>
    <w:p>
      <w:pPr>
        <w:pStyle w:val="ExplainSmall"/>
      </w:pPr>
      <w:r>
        <w:rPr>
          <w:b/>
        </w:rPr>
        <w:t xml:space="preserve">Kid-simple meaning: </w:t>
      </w:r>
      <w:r>
        <w:t>Checks a condition. If true, Python runs the indented block under it.</w:t>
      </w:r>
    </w:p>
    <w:p>
      <w:pPr>
        <w:pStyle w:val="CodeSmall"/>
      </w:pPr>
      <w:r>
        <w:t>Cell line 29:         print(</w:t>
      </w:r>
    </w:p>
    <w:p>
      <w:pPr>
        <w:pStyle w:val="ExplainSmall"/>
      </w:pPr>
      <w:r>
        <w:rPr>
          <w:b/>
        </w:rPr>
        <w:t xml:space="preserve">Kid-simple meaning: </w:t>
      </w:r>
      <w:r>
        <w:t>Prints a value or progress message for the person running the notebook.</w:t>
      </w:r>
    </w:p>
    <w:p>
      <w:pPr>
        <w:pStyle w:val="CodeSmall"/>
      </w:pPr>
      <w:r>
        <w:t>Cell line 30:             "\n[Q1 RESULT] No named targets remain after dropping null rows.\n"</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  This indicates the SETS_TARGET edges exist but all connected Target nodes\n"</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  lack a 'name' property. Inspect Target nodes using the diagnostic Cypher above."</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w:t>
      </w:r>
    </w:p>
    <w:p>
      <w:pPr>
        <w:pStyle w:val="ExplainSmall"/>
      </w:pPr>
      <w:r>
        <w:rPr>
          <w:b/>
        </w:rPr>
        <w:t xml:space="preserve">Kid-simple meaning: </w:t>
      </w:r>
      <w:r>
        <w:t>Calls a function, which means it asks a named tool to do work using the values in parentheses.</w:t>
      </w:r>
    </w:p>
    <w:p>
      <w:pPr>
        <w:pStyle w:val="CodeSmall"/>
      </w:pPr>
      <w:r>
        <w:t>Cell line 34:     else:</w:t>
      </w:r>
    </w:p>
    <w:p>
      <w:pPr>
        <w:pStyle w:val="ExplainSmall"/>
      </w:pPr>
      <w:r>
        <w:rPr>
          <w:b/>
        </w:rPr>
        <w:t xml:space="preserve">Kid-simple meaning: </w:t>
      </w:r>
      <w:r>
        <w:t>Runs this branch when the earlier checks were false.</w:t>
      </w:r>
    </w:p>
    <w:p>
      <w:pPr>
        <w:pStyle w:val="CodeSmall"/>
      </w:pPr>
      <w:r>
        <w:t>Cell line 35:         # ?? Deduplicate on (policy, target) - OPTIONAL MATCH on Finding can</w:t>
      </w:r>
    </w:p>
    <w:p>
      <w:pPr>
        <w:pStyle w:val="ExplainSmall"/>
      </w:pPr>
      <w:r>
        <w:rPr>
          <w:b/>
        </w:rPr>
        <w:t xml:space="preserve">Kid-simple meaning: </w:t>
      </w:r>
      <w:r>
        <w:t>A human comment. Python ignores it; it explains the code or marks a section.</w:t>
      </w:r>
    </w:p>
    <w:p>
      <w:pPr>
        <w:pStyle w:val="CodeSmall"/>
      </w:pPr>
      <w:r>
        <w:t>Cell line 36:         # produce one row per finding per target; show only distinct commitments.</w:t>
      </w:r>
    </w:p>
    <w:p>
      <w:pPr>
        <w:pStyle w:val="ExplainSmall"/>
      </w:pPr>
      <w:r>
        <w:rPr>
          <w:b/>
        </w:rPr>
        <w:t xml:space="preserve">Kid-simple meaning: </w:t>
      </w:r>
      <w:r>
        <w:t>A human comment. Python ignores it; it explains the code or marks a section.</w:t>
      </w:r>
    </w:p>
    <w:p>
      <w:pPr>
        <w:pStyle w:val="CodeSmall"/>
      </w:pPr>
      <w:r>
        <w:t>Cell line 37:         q1_clean = valid_rows.drop_duplicates(subset=['policy', 'target']).reset_index(drop=True)</w:t>
      </w:r>
    </w:p>
    <w:p>
      <w:pPr>
        <w:pStyle w:val="ExplainSmall"/>
      </w:pPr>
      <w:r>
        <w:rPr>
          <w:b/>
        </w:rPr>
        <w:t xml:space="preserve">Kid-simple meaning: </w:t>
      </w:r>
      <w:r>
        <w:t>Stores the value on the right side into the variable q1_clean. Later code can reuse it.</w:t>
      </w:r>
    </w:p>
    <w:p>
      <w:pPr>
        <w:pStyle w:val="CodeSmall"/>
      </w:pPr>
      <w:r>
        <w:t>Cell line 39:         print(</w:t>
      </w:r>
    </w:p>
    <w:p>
      <w:pPr>
        <w:pStyle w:val="ExplainSmall"/>
      </w:pPr>
      <w:r>
        <w:rPr>
          <w:b/>
        </w:rPr>
        <w:t xml:space="preserve">Kid-simple meaning: </w:t>
      </w:r>
      <w:r>
        <w:t>Prints a value or progress message for the person running the notebook.</w:t>
      </w:r>
    </w:p>
    <w:p>
      <w:pPr>
        <w:pStyle w:val="CodeSmall"/>
      </w:pPr>
      <w:r>
        <w:t>Cell line 40:             f"\n[Q1 RESULT] {len(q1_clean)} unique named policy target(s) found for UAE (country_id='ARE').\n"</w:t>
      </w:r>
    </w:p>
    <w:p>
      <w:pPr>
        <w:pStyle w:val="ExplainSmall"/>
      </w:pPr>
      <w:r>
        <w:rPr>
          <w:b/>
        </w:rPr>
        <w:t xml:space="preserve">Kid-simple meaning: </w:t>
      </w:r>
      <w:r>
        <w:t>Stores a computed result in a variable for later use.</w:t>
      </w:r>
    </w:p>
    <w:p>
      <w:pPr>
        <w:pStyle w:val="CodeSmall"/>
      </w:pPr>
      <w:r>
        <w:t>Cell line 41:             f"  Note: target_value, deadline, and evidence_page are null because Target nodes\n"</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f"  were built from metadata list fields (no quantitative detail) and no Finding\n"</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f"  evidence has been extracted from UAE policy PDFs yet (D2 limitation).\n"</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f"  These fields will be populated when real PDF extraction runs in D3.\n"</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w:t>
      </w:r>
    </w:p>
    <w:p>
      <w:pPr>
        <w:pStyle w:val="ExplainSmall"/>
      </w:pPr>
      <w:r>
        <w:rPr>
          <w:b/>
        </w:rPr>
        <w:t xml:space="preserve">Kid-simple meaning: </w:t>
      </w:r>
      <w:r>
        <w:t>Calls a function, which means it asks a named tool to do work using the values in parentheses.</w:t>
      </w:r>
    </w:p>
    <w:p>
      <w:pPr>
        <w:pStyle w:val="CodeSmall"/>
      </w:pPr>
      <w:r>
        <w:t>Cell line 47:         display_cols = [c for c in</w:t>
      </w:r>
    </w:p>
    <w:p>
      <w:pPr>
        <w:pStyle w:val="ExplainSmall"/>
      </w:pPr>
      <w:r>
        <w:rPr>
          <w:b/>
        </w:rPr>
        <w:t xml:space="preserve">Kid-simple meaning: </w:t>
      </w:r>
      <w:r>
        <w:t>Stores the value on the right side into the variable display_cols. Later code can reuse it.</w:t>
      </w:r>
    </w:p>
    <w:p>
      <w:pPr>
        <w:pStyle w:val="CodeSmall"/>
      </w:pPr>
      <w:r>
        <w:t>Cell line 48:             ['country', 'policy', 'target', 'target_value', 'deadline',</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'source_doc', 'evidence_page', 'confidence']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if c in q1_clean.columns]</w:t>
      </w:r>
    </w:p>
    <w:p>
      <w:pPr>
        <w:pStyle w:val="ExplainSmall"/>
      </w:pPr>
      <w:r>
        <w:rPr>
          <w:b/>
        </w:rPr>
        <w:t xml:space="preserve">Kid-simple meaning: </w:t>
      </w:r>
      <w:r>
        <w:t>Checks a condition. If true, Python runs the indented block under it.</w:t>
      </w:r>
    </w:p>
    <w:p>
      <w:pPr>
        <w:pStyle w:val="CodeSmall"/>
      </w:pPr>
      <w:r>
        <w:t>Cell line 51:         display(q1_clean[display_cols])</w:t>
      </w:r>
    </w:p>
    <w:p>
      <w:pPr>
        <w:pStyle w:val="ExplainSmall"/>
      </w:pPr>
      <w:r>
        <w:rPr>
          <w:b/>
        </w:rPr>
        <w:t xml:space="preserve">Kid-simple meaning: </w:t>
      </w:r>
      <w:r>
        <w:t>Shows a table/object nicely inside the notebook output.</w:t>
      </w:r>
    </w:p>
    <w:p>
      <w:pPr>
        <w:pStyle w:val="CodeSmall"/>
      </w:pPr>
      <w:r>
        <w:t>Cell line 52: else:</w:t>
      </w:r>
    </w:p>
    <w:p>
      <w:pPr>
        <w:pStyle w:val="ExplainSmall"/>
      </w:pPr>
      <w:r>
        <w:rPr>
          <w:b/>
        </w:rPr>
        <w:t xml:space="preserve">Kid-simple meaning: </w:t>
      </w:r>
      <w:r>
        <w:t>Runs this branch when the earlier checks were false.</w:t>
      </w:r>
    </w:p>
    <w:p>
      <w:pPr>
        <w:pStyle w:val="CodeSmall"/>
      </w:pPr>
      <w:r>
        <w:t>Cell line 53:     print(</w:t>
      </w:r>
    </w:p>
    <w:p>
      <w:pPr>
        <w:pStyle w:val="ExplainSmall"/>
      </w:pPr>
      <w:r>
        <w:rPr>
          <w:b/>
        </w:rPr>
        <w:t xml:space="preserve">Kid-simple meaning: </w:t>
      </w:r>
      <w:r>
        <w:t>Prints a value or progress message for the person running the notebook.</w:t>
      </w:r>
    </w:p>
    <w:p>
      <w:pPr>
        <w:pStyle w:val="CodeSmall"/>
      </w:pPr>
      <w:r>
        <w:t>Cell line 54:         "\n[Q1 RESULT] No rows returned.\n"</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  Possible causes:\n"</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    1. No Country node with country_id='ARE' exists - run: MATCH (c:Country) RETURN c.country_id, c.name\n"</w:t>
      </w:r>
    </w:p>
    <w:p>
      <w:pPr>
        <w:pStyle w:val="ExplainSmall"/>
      </w:pPr>
      <w:r>
        <w:rPr>
          <w:b/>
        </w:rPr>
        <w:t xml:space="preserve">Kid-simple meaning: </w:t>
      </w:r>
      <w:r>
        <w:t>Stores the value on the right side into the variable "    1. No Country node with country_id. Later code can reuse it.</w:t>
      </w:r>
    </w:p>
    <w:p>
      <w:pPr>
        <w:pStyle w:val="CodeSmall"/>
      </w:pPr>
      <w:r>
        <w:t>Cell line 57:         "    2. No HAS_POLICY edge from UAE - check: MATCH (c:Country {country_id:'ARE'})-[:HAS_POLICY]-&gt;(p) RETURN p\n"</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    3. No SETS_TARGET edge from any policy - check: MATCH (p:Policy)-[:SETS_TARGET]-&gt;(t) RETURN p,t LIMIT 5\n"</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w:t>
      </w:r>
    </w:p>
    <w:p>
      <w:pPr>
        <w:pStyle w:val="ExplainSmall"/>
      </w:pPr>
      <w:r>
        <w:rPr>
          <w:b/>
        </w:rPr>
        <w:t xml:space="preserve">Kid-simple meaning: </w:t>
      </w:r>
      <w:r>
        <w:t>Calls a function, which means it asks a named tool to do work using the values in parentheses.</w:t>
      </w:r>
    </w:p>
    <w:p>
      <w:pPr>
        <w:pStyle w:val="Heading3"/>
      </w:pPr>
      <w:r>
        <w:t>Markdown context: GraphRAG Query 2: Policy -&gt; ClimateRisk -&gt; Sector</w:t>
      </w:r>
    </w:p>
    <w:p>
      <w:pPr>
        <w:pStyle w:val="ExplainSmall"/>
      </w:pPr>
      <w:r>
        <w:t>### GraphRAG Query 2: Policy -&gt; ClimateRisk -&gt; Sector **Question:** *Which climate risks and sectors does the UAE Net Zero strategy address, and what is the evidence confidence?* **Why vector search cannot answer this alone:** Semantic search for "UAE Net Zero policy sectors" retrieves co-mentioned content but cannot distinguish whether the risk is one the policy **addresses** (via ADDRESSES edge) or merely one the document mentions in passing. It also cannot rank by evidence confidence. **Traversal:** `Policy -ADDRESSES-&gt; ClimateTopic -HAS_RISK-&gt; ClimateRisk -IMPACTS(confidence=high/medium)-&gt; Sector` + OPTIONAL JOIN to Finding evidence for page-anchored retrieval.</w:t>
      </w:r>
    </w:p>
    <w:p>
      <w:pPr>
        <w:pStyle w:val="Heading2"/>
      </w:pPr>
      <w:r>
        <w:t>Code cell 15 - GraphRAG Query 2: Policy -&gt; ClimateRisk -&gt; Sector</w:t>
      </w:r>
    </w:p>
    <w:p>
      <w:pPr>
        <w:pStyle w:val="ExplainSmall"/>
      </w:pPr>
      <w:r>
        <w:t xml:space="preserve">Notebook cell number: 24. Output clue: Printed: GRAPHRAG Q2: Policy (policy_id="uae_net_zero_by_2050") -&gt; ClimateRisk -&gt; Sector: No results (graph may need more data ingested). GRAPHRAG Q2: Policy (policy_id="nationally_determined | Displayed: policy climate_topic \ 0 Nationally Determined Contributions climate AI 1 Nationally Determined Contributions policy and governance 2 Nationally Determined Contributions renewable </w:t>
      </w:r>
    </w:p>
    <w:p>
      <w:pPr>
        <w:pStyle w:val="CodeSmall"/>
      </w:pPr>
      <w:r>
        <w:t>Cell line 1: # Q2 diagnostic note:</w:t>
      </w:r>
    </w:p>
    <w:p>
      <w:pPr>
        <w:pStyle w:val="ExplainSmall"/>
      </w:pPr>
      <w:r>
        <w:rPr>
          <w:b/>
        </w:rPr>
        <w:t xml:space="preserve">Kid-simple meaning: </w:t>
      </w:r>
      <w:r>
        <w:t>A human comment. Python ignores it; it explains the code or marks a section.</w:t>
      </w:r>
    </w:p>
    <w:p>
      <w:pPr>
        <w:pStyle w:val="CodeSmall"/>
      </w:pPr>
      <w:r>
        <w:t>Cell line 2: # The graphrag_policy_risk_sector query in cypher_queries.py expects $policy_id</w:t>
      </w:r>
    </w:p>
    <w:p>
      <w:pPr>
        <w:pStyle w:val="ExplainSmall"/>
      </w:pPr>
      <w:r>
        <w:rPr>
          <w:b/>
        </w:rPr>
        <w:t xml:space="preserve">Kid-simple meaning: </w:t>
      </w:r>
      <w:r>
        <w:t>A human comment. Python ignores it; it explains the code or marks a section.</w:t>
      </w:r>
    </w:p>
    <w:p>
      <w:pPr>
        <w:pStyle w:val="CodeSmall"/>
      </w:pPr>
      <w:r>
        <w:t>Cell line 3: # (a slugified key), not $policy_name. We first inspect what policy_id values</w:t>
      </w:r>
    </w:p>
    <w:p>
      <w:pPr>
        <w:pStyle w:val="ExplainSmall"/>
      </w:pPr>
      <w:r>
        <w:rPr>
          <w:b/>
        </w:rPr>
        <w:t xml:space="preserve">Kid-simple meaning: </w:t>
      </w:r>
      <w:r>
        <w:t>A human comment. Python ignores it; it explains the code or marks a section.</w:t>
      </w:r>
    </w:p>
    <w:p>
      <w:pPr>
        <w:pStyle w:val="CodeSmall"/>
      </w:pPr>
      <w:r>
        <w:t>Cell line 4: # are actually stored, then query with each one until we get results.</w:t>
      </w:r>
    </w:p>
    <w:p>
      <w:pPr>
        <w:pStyle w:val="ExplainSmall"/>
      </w:pPr>
      <w:r>
        <w:rPr>
          <w:b/>
        </w:rPr>
        <w:t xml:space="preserve">Kid-simple meaning: </w:t>
      </w:r>
      <w:r>
        <w:t>A human comment. Python ignores it; it explains the code or marks a section.</w:t>
      </w:r>
    </w:p>
    <w:p>
      <w:pPr>
        <w:pStyle w:val="CodeSmall"/>
      </w:pPr>
      <w:r>
        <w:t>Cell line 5: #</w:t>
      </w:r>
    </w:p>
    <w:p>
      <w:pPr>
        <w:pStyle w:val="ExplainSmall"/>
      </w:pPr>
      <w:r>
        <w:rPr>
          <w:b/>
        </w:rPr>
        <w:t xml:space="preserve">Kid-simple meaning: </w:t>
      </w:r>
      <w:r>
        <w:t>A human comment. Python ignores it; it explains the code or marks a section.</w:t>
      </w:r>
    </w:p>
    <w:p>
      <w:pPr>
        <w:pStyle w:val="CodeSmall"/>
      </w:pPr>
      <w:r>
        <w:t>Cell line 6: # Diagnostic Cypher to run in the Neo4j browser to find stored policy IDs:</w:t>
      </w:r>
    </w:p>
    <w:p>
      <w:pPr>
        <w:pStyle w:val="ExplainSmall"/>
      </w:pPr>
      <w:r>
        <w:rPr>
          <w:b/>
        </w:rPr>
        <w:t xml:space="preserve">Kid-simple meaning: </w:t>
      </w:r>
      <w:r>
        <w:t>A human comment. Python ignores it; it explains the code or marks a section.</w:t>
      </w:r>
    </w:p>
    <w:p>
      <w:pPr>
        <w:pStyle w:val="CodeSmall"/>
      </w:pPr>
      <w:r>
        <w:t>Cell line 7: #   MATCH (p:Policy) RETURN p.policy_id, p.name ORDER BY p.name</w:t>
      </w:r>
    </w:p>
    <w:p>
      <w:pPr>
        <w:pStyle w:val="ExplainSmall"/>
      </w:pPr>
      <w:r>
        <w:rPr>
          <w:b/>
        </w:rPr>
        <w:t xml:space="preserve">Kid-simple meaning: </w:t>
      </w:r>
      <w:r>
        <w:t>A human comment. Python ignores it; it explains the code or marks a section.</w:t>
      </w:r>
    </w:p>
    <w:p>
      <w:pPr>
        <w:pStyle w:val="CodeSmall"/>
      </w:pPr>
      <w:r>
        <w:t>Cell line 9: from graph.neo4j_builder import slugify</w:t>
      </w:r>
    </w:p>
    <w:p>
      <w:pPr>
        <w:pStyle w:val="ExplainSmall"/>
      </w:pPr>
      <w:r>
        <w:rPr>
          <w:b/>
        </w:rPr>
        <w:t xml:space="preserve">Kid-simple meaning: </w:t>
      </w:r>
      <w:r>
        <w:t>Loads slugify from graph.neo4j_builder so this notebook can call that code.</w:t>
      </w:r>
    </w:p>
    <w:p>
      <w:pPr>
        <w:pStyle w:val="CodeSmall"/>
      </w:pPr>
      <w:r>
        <w:t>Cell line 11: _policy_candidates = [</w:t>
      </w:r>
    </w:p>
    <w:p>
      <w:pPr>
        <w:pStyle w:val="ExplainSmall"/>
      </w:pPr>
      <w:r>
        <w:rPr>
          <w:b/>
        </w:rPr>
        <w:t xml:space="preserve">Kid-simple meaning: </w:t>
      </w:r>
      <w:r>
        <w:t>Stores the value on the right side into the variable _policy_candidates. Later code can reuse it.</w:t>
      </w:r>
    </w:p>
    <w:p>
      <w:pPr>
        <w:pStyle w:val="CodeSmall"/>
      </w:pPr>
      <w:r>
        <w:t>Cell line 12:     slugify('UAE Net Zero by 2050'),</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slugify('Nationally Determined Contributions'),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'uae_net_zero_by_2050',</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'nationally_determined_contributions',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'ndc',</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q2 = None</w:t>
      </w:r>
    </w:p>
    <w:p>
      <w:pPr>
        <w:pStyle w:val="ExplainSmall"/>
      </w:pPr>
      <w:r>
        <w:rPr>
          <w:b/>
        </w:rPr>
        <w:t xml:space="preserve">Kid-simple meaning: </w:t>
      </w:r>
      <w:r>
        <w:t>Stores the value on the right side into the variable q2. Later code can reuse it.</w:t>
      </w:r>
    </w:p>
    <w:p>
      <w:pPr>
        <w:pStyle w:val="CodeSmall"/>
      </w:pPr>
      <w:r>
        <w:t>Cell line 20: _matched_id = None</w:t>
      </w:r>
    </w:p>
    <w:p>
      <w:pPr>
        <w:pStyle w:val="ExplainSmall"/>
      </w:pPr>
      <w:r>
        <w:rPr>
          <w:b/>
        </w:rPr>
        <w:t xml:space="preserve">Kid-simple meaning: </w:t>
      </w:r>
      <w:r>
        <w:t>Stores the value on the right side into the variable _matched_id. Later code can reuse it.</w:t>
      </w:r>
    </w:p>
    <w:p>
      <w:pPr>
        <w:pStyle w:val="CodeSmall"/>
      </w:pPr>
      <w:r>
        <w:t>Cell line 21: for _pid in _policy_candidates:</w:t>
      </w:r>
    </w:p>
    <w:p>
      <w:pPr>
        <w:pStyle w:val="ExplainSmall"/>
      </w:pPr>
      <w:r>
        <w:rPr>
          <w:b/>
        </w:rPr>
        <w:t xml:space="preserve">Kid-simple meaning: </w:t>
      </w:r>
      <w:r>
        <w:t>Starts a loop. Python repeats the indented code for every item in a list/table/range.</w:t>
      </w:r>
    </w:p>
    <w:p>
      <w:pPr>
        <w:pStyle w:val="CodeSmall"/>
      </w:pPr>
      <w:r>
        <w:t>Cell line 22:     try:</w:t>
      </w:r>
    </w:p>
    <w:p>
      <w:pPr>
        <w:pStyle w:val="ExplainSmall"/>
      </w:pPr>
      <w:r>
        <w:rPr>
          <w:b/>
        </w:rPr>
        <w:t xml:space="preserve">Kid-simple meaning: </w:t>
      </w:r>
      <w:r>
        <w:t>Starts a safe attempt. If this risky code fails, the except block can handle it.</w:t>
      </w:r>
    </w:p>
    <w:p>
      <w:pPr>
        <w:pStyle w:val="CodeSmall"/>
      </w:pPr>
      <w:r>
        <w:t>Cell line 23:         _attempt = run_graphrag_query(</w:t>
      </w:r>
    </w:p>
    <w:p>
      <w:pPr>
        <w:pStyle w:val="ExplainSmall"/>
      </w:pPr>
      <w:r>
        <w:rPr>
          <w:b/>
        </w:rPr>
        <w:t xml:space="preserve">Kid-simple meaning: </w:t>
      </w:r>
      <w:r>
        <w:t>Stores the value on the right side into the variable _attempt. Later code can reuse it.</w:t>
      </w:r>
    </w:p>
    <w:p>
      <w:pPr>
        <w:pStyle w:val="CodeSmall"/>
      </w:pPr>
      <w:r>
        <w:t>Cell line 24:             'graphrag_policy_risk_sector',</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params={'policy_id': _pid},</w:t>
      </w:r>
    </w:p>
    <w:p>
      <w:pPr>
        <w:pStyle w:val="ExplainSmall"/>
      </w:pPr>
      <w:r>
        <w:rPr>
          <w:b/>
        </w:rPr>
        <w:t xml:space="preserve">Kid-simple meaning: </w:t>
      </w:r>
      <w:r>
        <w:t>Stores the value on the right side into the variable params. Later code can reuse it.</w:t>
      </w:r>
    </w:p>
    <w:p>
      <w:pPr>
        <w:pStyle w:val="CodeSmall"/>
      </w:pPr>
      <w:r>
        <w:t>Cell line 26:             title=f'GRAPHRAG Q2: Policy (policy_id="{_pid}") -&gt; ClimateRisk -&gt; Sector',</w:t>
      </w:r>
    </w:p>
    <w:p>
      <w:pPr>
        <w:pStyle w:val="ExplainSmall"/>
      </w:pPr>
      <w:r>
        <w:rPr>
          <w:b/>
        </w:rPr>
        <w:t xml:space="preserve">Kid-simple meaning: </w:t>
      </w:r>
      <w:r>
        <w:t>Stores the value on the right side into the variable title. Later code can reuse it.</w:t>
      </w:r>
    </w:p>
    <w:p>
      <w:pPr>
        <w:pStyle w:val="CodeSmall"/>
      </w:pPr>
      <w:r>
        <w:t>Cell line 27:         )</w:t>
      </w:r>
    </w:p>
    <w:p>
      <w:pPr>
        <w:pStyle w:val="ExplainSmall"/>
      </w:pPr>
      <w:r>
        <w:rPr>
          <w:b/>
        </w:rPr>
        <w:t xml:space="preserve">Kid-simple meaning: </w:t>
      </w:r>
      <w:r>
        <w:t>Calls a function, which means it asks a named tool to do work using the values in parentheses.</w:t>
      </w:r>
    </w:p>
    <w:p>
      <w:pPr>
        <w:pStyle w:val="CodeSmall"/>
      </w:pPr>
      <w:r>
        <w:t>Cell line 28:         if not _attempt.empty:</w:t>
      </w:r>
    </w:p>
    <w:p>
      <w:pPr>
        <w:pStyle w:val="ExplainSmall"/>
      </w:pPr>
      <w:r>
        <w:rPr>
          <w:b/>
        </w:rPr>
        <w:t xml:space="preserve">Kid-simple meaning: </w:t>
      </w:r>
      <w:r>
        <w:t>Checks a condition. If true, Python runs the indented block under it.</w:t>
      </w:r>
    </w:p>
    <w:p>
      <w:pPr>
        <w:pStyle w:val="CodeSmall"/>
      </w:pPr>
      <w:r>
        <w:t>Cell line 29:             q2 = _attempt</w:t>
      </w:r>
    </w:p>
    <w:p>
      <w:pPr>
        <w:pStyle w:val="ExplainSmall"/>
      </w:pPr>
      <w:r>
        <w:rPr>
          <w:b/>
        </w:rPr>
        <w:t xml:space="preserve">Kid-simple meaning: </w:t>
      </w:r>
      <w:r>
        <w:t>Stores the value on the right side into the variable q2. Later code can reuse it.</w:t>
      </w:r>
    </w:p>
    <w:p>
      <w:pPr>
        <w:pStyle w:val="CodeSmall"/>
      </w:pPr>
      <w:r>
        <w:t>Cell line 30:             _matched_id = _pid</w:t>
      </w:r>
    </w:p>
    <w:p>
      <w:pPr>
        <w:pStyle w:val="ExplainSmall"/>
      </w:pPr>
      <w:r>
        <w:rPr>
          <w:b/>
        </w:rPr>
        <w:t xml:space="preserve">Kid-simple meaning: </w:t>
      </w:r>
      <w:r>
        <w:t>Stores the value on the right side into the variable _matched_id. Later code can reuse it.</w:t>
      </w:r>
    </w:p>
    <w:p>
      <w:pPr>
        <w:pStyle w:val="CodeSmall"/>
      </w:pPr>
      <w:r>
        <w:t>Cell line 31:             print(f'Q2 matched with policy_id="{_matched_id}"')</w:t>
      </w:r>
    </w:p>
    <w:p>
      <w:pPr>
        <w:pStyle w:val="ExplainSmall"/>
      </w:pPr>
      <w:r>
        <w:rPr>
          <w:b/>
        </w:rPr>
        <w:t xml:space="preserve">Kid-simple meaning: </w:t>
      </w:r>
      <w:r>
        <w:t>Prints a value or progress message for the person running the notebook.</w:t>
      </w:r>
    </w:p>
    <w:p>
      <w:pPr>
        <w:pStyle w:val="CodeSmall"/>
      </w:pPr>
      <w:r>
        <w:t>Cell line 32: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except Exception as _e:</w:t>
      </w:r>
    </w:p>
    <w:p>
      <w:pPr>
        <w:pStyle w:val="ExplainSmall"/>
      </w:pPr>
      <w:r>
        <w:rPr>
          <w:b/>
        </w:rPr>
        <w:t xml:space="preserve">Kid-simple meaning: </w:t>
      </w:r>
      <w:r>
        <w:t>Handles an error so the notebook can show a controlled message or continue.</w:t>
      </w:r>
    </w:p>
    <w:p>
      <w:pPr>
        <w:pStyle w:val="CodeSmall"/>
      </w:pPr>
      <w:r>
        <w:t>Cell line 34:         print(f'policy_id="{_pid}" raised: {_e}')</w:t>
      </w:r>
    </w:p>
    <w:p>
      <w:pPr>
        <w:pStyle w:val="ExplainSmall"/>
      </w:pPr>
      <w:r>
        <w:rPr>
          <w:b/>
        </w:rPr>
        <w:t xml:space="preserve">Kid-simple meaning: </w:t>
      </w:r>
      <w:r>
        <w:t>Prints a value or progress message for the person running the notebook.</w:t>
      </w:r>
    </w:p>
    <w:p>
      <w:pPr>
        <w:pStyle w:val="CodeSmall"/>
      </w:pPr>
      <w:r>
        <w:t>Cell line 35: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if q2 is not None and not q2.empty:</w:t>
      </w:r>
    </w:p>
    <w:p>
      <w:pPr>
        <w:pStyle w:val="ExplainSmall"/>
      </w:pPr>
      <w:r>
        <w:rPr>
          <w:b/>
        </w:rPr>
        <w:t xml:space="preserve">Kid-simple meaning: </w:t>
      </w:r>
      <w:r>
        <w:t>Checks a condition. If true, Python runs the indented block under it.</w:t>
      </w:r>
    </w:p>
    <w:p>
      <w:pPr>
        <w:pStyle w:val="CodeSmall"/>
      </w:pPr>
      <w:r>
        <w:t>Cell line 38:     # ?? Deduplicate: one row per unique (policy, climate_risk, affected_sector) combination.</w:t>
      </w:r>
    </w:p>
    <w:p>
      <w:pPr>
        <w:pStyle w:val="ExplainSmall"/>
      </w:pPr>
      <w:r>
        <w:rPr>
          <w:b/>
        </w:rPr>
        <w:t xml:space="preserve">Kid-simple meaning: </w:t>
      </w:r>
      <w:r>
        <w:t>A human comment. Python ignores it; it explains the code or marks a section.</w:t>
      </w:r>
    </w:p>
    <w:p>
      <w:pPr>
        <w:pStyle w:val="CodeSmall"/>
      </w:pPr>
      <w:r>
        <w:t>Cell line 39:     # The raw result fans out because of OPTIONAL MATCH joins across findings and regions,</w:t>
      </w:r>
    </w:p>
    <w:p>
      <w:pPr>
        <w:pStyle w:val="ExplainSmall"/>
      </w:pPr>
      <w:r>
        <w:rPr>
          <w:b/>
        </w:rPr>
        <w:t xml:space="preserve">Kid-simple meaning: </w:t>
      </w:r>
      <w:r>
        <w:t>A human comment. Python ignores it; it explains the code or marks a section.</w:t>
      </w:r>
    </w:p>
    <w:p>
      <w:pPr>
        <w:pStyle w:val="CodeSmall"/>
      </w:pPr>
      <w:r>
        <w:t>Cell line 40:     # producing one row per (policy ? risk ? sector ? finding ? region) combination.</w:t>
      </w:r>
    </w:p>
    <w:p>
      <w:pPr>
        <w:pStyle w:val="ExplainSmall"/>
      </w:pPr>
      <w:r>
        <w:rPr>
          <w:b/>
        </w:rPr>
        <w:t xml:space="preserve">Kid-simple meaning: </w:t>
      </w:r>
      <w:r>
        <w:t>A human comment. Python ignores it; it explains the code or marks a section.</w:t>
      </w:r>
    </w:p>
    <w:p>
      <w:pPr>
        <w:pStyle w:val="CodeSmall"/>
      </w:pPr>
      <w:r>
        <w:t>Cell line 41:     # The meaningful evidence is the unique risk-sector pairs and their confidence levels.</w:t>
      </w:r>
    </w:p>
    <w:p>
      <w:pPr>
        <w:pStyle w:val="ExplainSmall"/>
      </w:pPr>
      <w:r>
        <w:rPr>
          <w:b/>
        </w:rPr>
        <w:t xml:space="preserve">Kid-simple meaning: </w:t>
      </w:r>
      <w:r>
        <w:t>A human comment. Python ignores it; it explains the code or marks a section.</w:t>
      </w:r>
    </w:p>
    <w:p>
      <w:pPr>
        <w:pStyle w:val="CodeSmall"/>
      </w:pPr>
      <w:r>
        <w:t>Cell line 42:     dedup_cols = [c for c in ['policy', 'climate_topic', 'climate_risk',</w:t>
      </w:r>
    </w:p>
    <w:p>
      <w:pPr>
        <w:pStyle w:val="ExplainSmall"/>
      </w:pPr>
      <w:r>
        <w:rPr>
          <w:b/>
        </w:rPr>
        <w:t xml:space="preserve">Kid-simple meaning: </w:t>
      </w:r>
      <w:r>
        <w:t>Stores the value on the right side into the variable dedup_cols. Later code can reuse it.</w:t>
      </w:r>
    </w:p>
    <w:p>
      <w:pPr>
        <w:pStyle w:val="CodeSmall"/>
      </w:pPr>
      <w:r>
        <w:t>Cell line 43:                                'affected_sector', 'impact_confidence'] if c in q2.columns]</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q2_clean = q2[dedup_cols].drop_duplicates().reset_index(drop=True)</w:t>
      </w:r>
    </w:p>
    <w:p>
      <w:pPr>
        <w:pStyle w:val="ExplainSmall"/>
      </w:pPr>
      <w:r>
        <w:rPr>
          <w:b/>
        </w:rPr>
        <w:t xml:space="preserve">Kid-simple meaning: </w:t>
      </w:r>
      <w:r>
        <w:t>Stores the value on the right side into the variable q2_clean. Later code can reuse it.</w:t>
      </w:r>
    </w:p>
    <w:p>
      <w:pPr>
        <w:pStyle w:val="CodeSmall"/>
      </w:pPr>
      <w:r>
        <w:t>Cell line 46:     print(f'Raw rows returned : {len(q2):,}')</w:t>
      </w:r>
    </w:p>
    <w:p>
      <w:pPr>
        <w:pStyle w:val="ExplainSmall"/>
      </w:pPr>
      <w:r>
        <w:rPr>
          <w:b/>
        </w:rPr>
        <w:t xml:space="preserve">Kid-simple meaning: </w:t>
      </w:r>
      <w:r>
        <w:t>Prints a value or progress message for the person running the notebook.</w:t>
      </w:r>
    </w:p>
    <w:p>
      <w:pPr>
        <w:pStyle w:val="CodeSmall"/>
      </w:pPr>
      <w:r>
        <w:t>Cell line 47:     print(f'Unique risk-sector pairs after deduplication: {len(q2_clean)}')</w:t>
      </w:r>
    </w:p>
    <w:p>
      <w:pPr>
        <w:pStyle w:val="ExplainSmall"/>
      </w:pPr>
      <w:r>
        <w:rPr>
          <w:b/>
        </w:rPr>
        <w:t xml:space="preserve">Kid-simple meaning: </w:t>
      </w:r>
      <w:r>
        <w:t>Prints a value or progress message for the person running the notebook.</w:t>
      </w:r>
    </w:p>
    <w:p>
      <w:pPr>
        <w:pStyle w:val="CodeSmall"/>
      </w:pPr>
      <w:r>
        <w:t>Cell line 48:     print()</w:t>
      </w:r>
    </w:p>
    <w:p>
      <w:pPr>
        <w:pStyle w:val="ExplainSmall"/>
      </w:pPr>
      <w:r>
        <w:rPr>
          <w:b/>
        </w:rPr>
        <w:t xml:space="preserve">Kid-simple meaning: </w:t>
      </w:r>
      <w:r>
        <w:t>Prints a value or progress message for the person running the notebook.</w:t>
      </w:r>
    </w:p>
    <w:p>
      <w:pPr>
        <w:pStyle w:val="CodeSmall"/>
      </w:pPr>
      <w:r>
        <w:t>Cell line 49:     print('Interpretation: The high raw row count is caused by the OPTIONAL MATCH joins')</w:t>
      </w:r>
    </w:p>
    <w:p>
      <w:pPr>
        <w:pStyle w:val="ExplainSmall"/>
      </w:pPr>
      <w:r>
        <w:rPr>
          <w:b/>
        </w:rPr>
        <w:t xml:space="preserve">Kid-simple meaning: </w:t>
      </w:r>
      <w:r>
        <w:t>Prints a value or progress message for the person running the notebook.</w:t>
      </w:r>
    </w:p>
    <w:p>
      <w:pPr>
        <w:pStyle w:val="CodeSmall"/>
      </w:pPr>
      <w:r>
        <w:t>Cell line 50:     print('in the Cypher query fanning out across findings and regions for each risk-sector pair.')</w:t>
      </w:r>
    </w:p>
    <w:p>
      <w:pPr>
        <w:pStyle w:val="ExplainSmall"/>
      </w:pPr>
      <w:r>
        <w:rPr>
          <w:b/>
        </w:rPr>
        <w:t xml:space="preserve">Kid-simple meaning: </w:t>
      </w:r>
      <w:r>
        <w:t>Prints a value or progress message for the person running the notebook.</w:t>
      </w:r>
    </w:p>
    <w:p>
      <w:pPr>
        <w:pStyle w:val="CodeSmall"/>
      </w:pPr>
      <w:r>
        <w:t>Cell line 51:     print('The deduplicated table below shows the unique causal assertions in the graph.')</w:t>
      </w:r>
    </w:p>
    <w:p>
      <w:pPr>
        <w:pStyle w:val="ExplainSmall"/>
      </w:pPr>
      <w:r>
        <w:rPr>
          <w:b/>
        </w:rPr>
        <w:t xml:space="preserve">Kid-simple meaning: </w:t>
      </w:r>
      <w:r>
        <w:t>Prints a value or progress message for the person running the notebook.</w:t>
      </w:r>
    </w:p>
    <w:p>
      <w:pPr>
        <w:pStyle w:val="CodeSmall"/>
      </w:pPr>
      <w:r>
        <w:t>Cell line 52:     print()</w:t>
      </w:r>
    </w:p>
    <w:p>
      <w:pPr>
        <w:pStyle w:val="ExplainSmall"/>
      </w:pPr>
      <w:r>
        <w:rPr>
          <w:b/>
        </w:rPr>
        <w:t xml:space="preserve">Kid-simple meaning: </w:t>
      </w:r>
      <w:r>
        <w:t>Prints a value or progress message for the person running the notebook.</w:t>
      </w:r>
    </w:p>
    <w:p>
      <w:pPr>
        <w:pStyle w:val="CodeSmall"/>
      </w:pPr>
      <w:r>
        <w:t>Cell line 54:     display_cols = [c for c in ['policy', 'climate_topic', 'climate_risk',</w:t>
      </w:r>
    </w:p>
    <w:p>
      <w:pPr>
        <w:pStyle w:val="ExplainSmall"/>
      </w:pPr>
      <w:r>
        <w:rPr>
          <w:b/>
        </w:rPr>
        <w:t xml:space="preserve">Kid-simple meaning: </w:t>
      </w:r>
      <w:r>
        <w:t>Stores the value on the right side into the variable display_cols. Later code can reuse it.</w:t>
      </w:r>
    </w:p>
    <w:p>
      <w:pPr>
        <w:pStyle w:val="CodeSmall"/>
      </w:pPr>
      <w:r>
        <w:t>Cell line 55:                                  'affected_sector', 'impact_confidence'] if c in q2_clean.columns]</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display(q2_clean[display_cols])</w:t>
      </w:r>
    </w:p>
    <w:p>
      <w:pPr>
        <w:pStyle w:val="ExplainSmall"/>
      </w:pPr>
      <w:r>
        <w:rPr>
          <w:b/>
        </w:rPr>
        <w:t xml:space="preserve">Kid-simple meaning: </w:t>
      </w:r>
      <w:r>
        <w:t>Shows a table/object nicely inside the notebook output.</w:t>
      </w:r>
    </w:p>
    <w:p>
      <w:pPr>
        <w:pStyle w:val="CodeSmall"/>
      </w:pPr>
      <w:r>
        <w:t>Cell line 58:     # ?? Summary counts for the viva ???????????????????????????????????????</w:t>
      </w:r>
    </w:p>
    <w:p>
      <w:pPr>
        <w:pStyle w:val="ExplainSmall"/>
      </w:pPr>
      <w:r>
        <w:rPr>
          <w:b/>
        </w:rPr>
        <w:t xml:space="preserve">Kid-simple meaning: </w:t>
      </w:r>
      <w:r>
        <w:t>A human comment. Python ignores it; it explains the code or marks a section.</w:t>
      </w:r>
    </w:p>
    <w:p>
      <w:pPr>
        <w:pStyle w:val="CodeSmall"/>
      </w:pPr>
      <w:r>
        <w:t>Cell line 59:     if 'climate_risk' in q2_clean.columns and 'affected_sector' in q2_clean.columns:</w:t>
      </w:r>
    </w:p>
    <w:p>
      <w:pPr>
        <w:pStyle w:val="ExplainSmall"/>
      </w:pPr>
      <w:r>
        <w:rPr>
          <w:b/>
        </w:rPr>
        <w:t xml:space="preserve">Kid-simple meaning: </w:t>
      </w:r>
      <w:r>
        <w:t>Checks a condition. If true, Python runs the indented block under it.</w:t>
      </w:r>
    </w:p>
    <w:p>
      <w:pPr>
        <w:pStyle w:val="CodeSmall"/>
      </w:pPr>
      <w:r>
        <w:t>Cell line 60:         print()</w:t>
      </w:r>
    </w:p>
    <w:p>
      <w:pPr>
        <w:pStyle w:val="ExplainSmall"/>
      </w:pPr>
      <w:r>
        <w:rPr>
          <w:b/>
        </w:rPr>
        <w:t xml:space="preserve">Kid-simple meaning: </w:t>
      </w:r>
      <w:r>
        <w:t>Prints a value or progress message for the person running the notebook.</w:t>
      </w:r>
    </w:p>
    <w:p>
      <w:pPr>
        <w:pStyle w:val="CodeSmall"/>
      </w:pPr>
      <w:r>
        <w:t>Cell line 61:         print(f'Unique climate risks addressed : {q2_clean["climate_risk"].nunique()}')</w:t>
      </w:r>
    </w:p>
    <w:p>
      <w:pPr>
        <w:pStyle w:val="ExplainSmall"/>
      </w:pPr>
      <w:r>
        <w:rPr>
          <w:b/>
        </w:rPr>
        <w:t xml:space="preserve">Kid-simple meaning: </w:t>
      </w:r>
      <w:r>
        <w:t>Prints a value or progress message for the person running the notebook.</w:t>
      </w:r>
    </w:p>
    <w:p>
      <w:pPr>
        <w:pStyle w:val="CodeSmall"/>
      </w:pPr>
      <w:r>
        <w:t>Cell line 62:         print(f'Unique sectors affected        : {q2_clean["affected_sector"].nunique()}')</w:t>
      </w:r>
    </w:p>
    <w:p>
      <w:pPr>
        <w:pStyle w:val="ExplainSmall"/>
      </w:pPr>
      <w:r>
        <w:rPr>
          <w:b/>
        </w:rPr>
        <w:t xml:space="preserve">Kid-simple meaning: </w:t>
      </w:r>
      <w:r>
        <w:t>Prints a value or progress message for the person running the notebook.</w:t>
      </w:r>
    </w:p>
    <w:p>
      <w:pPr>
        <w:pStyle w:val="CodeSmall"/>
      </w:pPr>
      <w:r>
        <w:t>Cell line 63:         if 'impact_confidence' in q2_clean.columns:</w:t>
      </w:r>
    </w:p>
    <w:p>
      <w:pPr>
        <w:pStyle w:val="ExplainSmall"/>
      </w:pPr>
      <w:r>
        <w:rPr>
          <w:b/>
        </w:rPr>
        <w:t xml:space="preserve">Kid-simple meaning: </w:t>
      </w:r>
      <w:r>
        <w:t>Checks a condition. If true, Python runs the indented block under it.</w:t>
      </w:r>
    </w:p>
    <w:p>
      <w:pPr>
        <w:pStyle w:val="CodeSmall"/>
      </w:pPr>
      <w:r>
        <w:t>Cell line 64:             print(f'Confidence breakdown:')</w:t>
      </w:r>
    </w:p>
    <w:p>
      <w:pPr>
        <w:pStyle w:val="ExplainSmall"/>
      </w:pPr>
      <w:r>
        <w:rPr>
          <w:b/>
        </w:rPr>
        <w:t xml:space="preserve">Kid-simple meaning: </w:t>
      </w:r>
      <w:r>
        <w:t>Prints a value or progress message for the person running the notebook.</w:t>
      </w:r>
    </w:p>
    <w:p>
      <w:pPr>
        <w:pStyle w:val="CodeSmall"/>
      </w:pPr>
      <w:r>
        <w:t>Cell line 65:             print(q2_clean["impact_confidence"].value_counts().to_string())</w:t>
      </w:r>
    </w:p>
    <w:p>
      <w:pPr>
        <w:pStyle w:val="ExplainSmall"/>
      </w:pPr>
      <w:r>
        <w:rPr>
          <w:b/>
        </w:rPr>
        <w:t xml:space="preserve">Kid-simple meaning: </w:t>
      </w:r>
      <w:r>
        <w:t>Prints a value or progress message for the person running the notebook.</w:t>
      </w:r>
    </w:p>
    <w:p>
      <w:pPr>
        <w:pStyle w:val="CodeSmall"/>
      </w:pPr>
      <w:r>
        <w:t>Cell line 66: else:</w:t>
      </w:r>
    </w:p>
    <w:p>
      <w:pPr>
        <w:pStyle w:val="ExplainSmall"/>
      </w:pPr>
      <w:r>
        <w:rPr>
          <w:b/>
        </w:rPr>
        <w:t xml:space="preserve">Kid-simple meaning: </w:t>
      </w:r>
      <w:r>
        <w:t>Runs this branch when the earlier checks were false.</w:t>
      </w:r>
    </w:p>
    <w:p>
      <w:pPr>
        <w:pStyle w:val="CodeSmall"/>
      </w:pPr>
      <w:r>
        <w:t>Cell line 67:     print()</w:t>
      </w:r>
    </w:p>
    <w:p>
      <w:pPr>
        <w:pStyle w:val="ExplainSmall"/>
      </w:pPr>
      <w:r>
        <w:rPr>
          <w:b/>
        </w:rPr>
        <w:t xml:space="preserve">Kid-simple meaning: </w:t>
      </w:r>
      <w:r>
        <w:t>Prints a value or progress message for the person running the notebook.</w:t>
      </w:r>
    </w:p>
    <w:p>
      <w:pPr>
        <w:pStyle w:val="CodeSmall"/>
      </w:pPr>
      <w:r>
        <w:t>Cell line 68:     print('Q2 returned zero rows for all policy_id candidates tried:', _policy_candidates)</w:t>
      </w:r>
    </w:p>
    <w:p>
      <w:pPr>
        <w:pStyle w:val="ExplainSmall"/>
      </w:pPr>
      <w:r>
        <w:rPr>
          <w:b/>
        </w:rPr>
        <w:t xml:space="preserve">Kid-simple meaning: </w:t>
      </w:r>
      <w:r>
        <w:t>Prints a value or progress message for the person running the notebook.</w:t>
      </w:r>
    </w:p>
    <w:p>
      <w:pPr>
        <w:pStyle w:val="CodeSmall"/>
      </w:pPr>
      <w:r>
        <w:t>Cell line 69:     print()</w:t>
      </w:r>
    </w:p>
    <w:p>
      <w:pPr>
        <w:pStyle w:val="ExplainSmall"/>
      </w:pPr>
      <w:r>
        <w:rPr>
          <w:b/>
        </w:rPr>
        <w:t xml:space="preserve">Kid-simple meaning: </w:t>
      </w:r>
      <w:r>
        <w:t>Prints a value or progress message for the person running the notebook.</w:t>
      </w:r>
    </w:p>
    <w:p>
      <w:pPr>
        <w:pStyle w:val="CodeSmall"/>
      </w:pPr>
      <w:r>
        <w:t>Cell line 70:     print('Engineering diagnosis:')</w:t>
      </w:r>
    </w:p>
    <w:p>
      <w:pPr>
        <w:pStyle w:val="ExplainSmall"/>
      </w:pPr>
      <w:r>
        <w:rPr>
          <w:b/>
        </w:rPr>
        <w:t xml:space="preserve">Kid-simple meaning: </w:t>
      </w:r>
      <w:r>
        <w:t>Prints a value or progress message for the person running the notebook.</w:t>
      </w:r>
    </w:p>
    <w:p>
      <w:pPr>
        <w:pStyle w:val="CodeSmall"/>
      </w:pPr>
      <w:r>
        <w:t>Cell line 71:     print('  The graphrag_policy_risk_sector query expects $policy_id.')</w:t>
      </w:r>
    </w:p>
    <w:p>
      <w:pPr>
        <w:pStyle w:val="ExplainSmall"/>
      </w:pPr>
      <w:r>
        <w:rPr>
          <w:b/>
        </w:rPr>
        <w:t xml:space="preserve">Kid-simple meaning: </w:t>
      </w:r>
      <w:r>
        <w:t>Prints a value or progress message for the person running the notebook.</w:t>
      </w:r>
    </w:p>
    <w:p>
      <w:pPr>
        <w:pStyle w:val="CodeSmall"/>
      </w:pPr>
      <w:r>
        <w:t>Cell line 72:     print('  The graph contains 30 ADDRESSES edges connecting Policy to ClimateTopic nodes.')</w:t>
      </w:r>
    </w:p>
    <w:p>
      <w:pPr>
        <w:pStyle w:val="ExplainSmall"/>
      </w:pPr>
      <w:r>
        <w:rPr>
          <w:b/>
        </w:rPr>
        <w:t xml:space="preserve">Kid-simple meaning: </w:t>
      </w:r>
      <w:r>
        <w:t>Prints a value or progress message for the person running the notebook.</w:t>
      </w:r>
    </w:p>
    <w:p>
      <w:pPr>
        <w:pStyle w:val="CodeSmall"/>
      </w:pPr>
      <w:r>
        <w:t>Cell line 73:     print('  The HAS_RISK edges continuing from ClimateTopic to ClimateRisk may be missing.')</w:t>
      </w:r>
    </w:p>
    <w:p>
      <w:pPr>
        <w:pStyle w:val="ExplainSmall"/>
      </w:pPr>
      <w:r>
        <w:rPr>
          <w:b/>
        </w:rPr>
        <w:t xml:space="preserve">Kid-simple meaning: </w:t>
      </w:r>
      <w:r>
        <w:t>Prints a value or progress message for the person running the notebook.</w:t>
      </w:r>
    </w:p>
    <w:p>
      <w:pPr>
        <w:pStyle w:val="CodeSmall"/>
      </w:pPr>
      <w:r>
        <w:t>Cell line 74:     print('  Traversal: Policy -ADDRESSES-&gt; ClimateTopic -HAS_RISK-&gt; ClimateRisk -IMPACTS-&gt; Sector')</w:t>
      </w:r>
    </w:p>
    <w:p>
      <w:pPr>
        <w:pStyle w:val="ExplainSmall"/>
      </w:pPr>
      <w:r>
        <w:rPr>
          <w:b/>
        </w:rPr>
        <w:t xml:space="preserve">Kid-simple meaning: </w:t>
      </w:r>
      <w:r>
        <w:t>Prints a value or progress message for the person running the notebook.</w:t>
      </w:r>
    </w:p>
    <w:p>
      <w:pPr>
        <w:pStyle w:val="CodeSmall"/>
      </w:pPr>
      <w:r>
        <w:t>Cell line 75:     print('  Diagnose with: MATCH (p:Policy)-[:ADDRESSES]-&gt;(t:ClimateTopic)')</w:t>
      </w:r>
    </w:p>
    <w:p>
      <w:pPr>
        <w:pStyle w:val="ExplainSmall"/>
      </w:pPr>
      <w:r>
        <w:rPr>
          <w:b/>
        </w:rPr>
        <w:t xml:space="preserve">Kid-simple meaning: </w:t>
      </w:r>
      <w:r>
        <w:t>Prints a value or progress message for the person running the notebook.</w:t>
      </w:r>
    </w:p>
    <w:p>
      <w:pPr>
        <w:pStyle w:val="CodeSmall"/>
      </w:pPr>
      <w:r>
        <w:t>Cell line 76:     print('                 OPTIONAL MATCH (t)-[:HAS_RISK]-&gt;(r:ClimateRisk)')</w:t>
      </w:r>
    </w:p>
    <w:p>
      <w:pPr>
        <w:pStyle w:val="ExplainSmall"/>
      </w:pPr>
      <w:r>
        <w:rPr>
          <w:b/>
        </w:rPr>
        <w:t xml:space="preserve">Kid-simple meaning: </w:t>
      </w:r>
      <w:r>
        <w:t>Prints a value or progress message for the person running the notebook.</w:t>
      </w:r>
    </w:p>
    <w:p>
      <w:pPr>
        <w:pStyle w:val="CodeSmall"/>
      </w:pPr>
      <w:r>
        <w:t>Cell line 77:     print('                 RETURN p.name, t.name, count(r) AS risk_count')</w:t>
      </w:r>
    </w:p>
    <w:p>
      <w:pPr>
        <w:pStyle w:val="ExplainSmall"/>
      </w:pPr>
      <w:r>
        <w:rPr>
          <w:b/>
        </w:rPr>
        <w:t xml:space="preserve">Kid-simple meaning: </w:t>
      </w:r>
      <w:r>
        <w:t>Prints a value or progress message for the person running the notebook.</w:t>
      </w:r>
    </w:p>
    <w:p>
      <w:pPr>
        <w:pStyle w:val="Heading3"/>
      </w:pPr>
      <w:r>
        <w:t>Markdown context: GraphRAG Query 3: Technology -&gt; MITIGATES -&gt; ClimateRisk</w:t>
      </w:r>
    </w:p>
    <w:p>
      <w:pPr>
        <w:pStyle w:val="ExplainSmall"/>
      </w:pPr>
      <w:r>
        <w:t>### GraphRAG Query 3: Technology -&gt; MITIGATES -&gt; ClimateRisk **Question:** *Which technologies mitigate which climate risks, with what evidence confidence, and in which sectors and regions?* **Why vector search cannot answer this alone:** A query for "green hydrogen carbon emissions" retrieves chunks where both appear - but cannot filter to only passages where mitigation is **asserted** vs. mentioned speculatively. It cannot rank by IPCC confidence, connect to deployment sectors, or chain to regional relevance. **Traversal:** `Technology -MITIGATES(confidence=high/medium)-&gt; ClimateRisk` + OPTIONAL MATCH `Technology -USED_IN-&gt; Sector` + OPTIONAL MATCH `ClimateRisk -OCCURS_IN-&gt; Region` + OPTIONAL J</w:t>
      </w:r>
    </w:p>
    <w:p>
      <w:pPr>
        <w:pStyle w:val="Heading2"/>
      </w:pPr>
      <w:r>
        <w:t>Code cell 16 - GraphRAG Query 3: Technology -&gt; MITIGATES -&gt; ClimateRisk</w:t>
      </w:r>
    </w:p>
    <w:p>
      <w:pPr>
        <w:pStyle w:val="ExplainSmall"/>
      </w:pPr>
      <w:r>
        <w:t>Notebook cell number: 26. Output clue: Printed: GRAPHRAG Q3: Technology -&gt; MITIGATES -&gt; ClimateRisk (all technologies) Rows returned: 44 | Displayed: technology mitigated_risk mitigation_confidence \ 0 battery storage emissions medium 1 battery storage emissions medium 2 battery storage emissions medium 3 battery storage emissio</w:t>
      </w:r>
    </w:p>
    <w:p>
      <w:pPr>
        <w:pStyle w:val="CodeSmall"/>
      </w:pPr>
      <w:r>
        <w:t>Cell line 1: q3 = run_graphrag_query(</w:t>
      </w:r>
    </w:p>
    <w:p>
      <w:pPr>
        <w:pStyle w:val="ExplainSmall"/>
      </w:pPr>
      <w:r>
        <w:rPr>
          <w:b/>
        </w:rPr>
        <w:t xml:space="preserve">Kid-simple meaning: </w:t>
      </w:r>
      <w:r>
        <w:t>Stores the value on the right side into the variable q3. Later code can reuse it.</w:t>
      </w:r>
    </w:p>
    <w:p>
      <w:pPr>
        <w:pStyle w:val="CodeSmall"/>
      </w:pPr>
      <w:r>
        <w:t>Cell line 2:     'graphrag_technology_mitigates_risk',</w:t>
      </w:r>
    </w:p>
    <w:p>
      <w:pPr>
        <w:pStyle w:val="ExplainSmall"/>
      </w:pPr>
      <w:r>
        <w:rPr>
          <w:b/>
        </w:rPr>
        <w:t xml:space="preserve">Kid-simple meaning: </w:t>
      </w:r>
      <w:r>
        <w:t>Runs one Python instruction. Read it as: calculate values, pass them to functions, or control what happens next.</w:t>
      </w:r>
    </w:p>
    <w:p>
      <w:pPr>
        <w:pStyle w:val="CodeSmall"/>
      </w:pPr>
      <w:r>
        <w:t>Cell line 3:     params={'tech_id': None},  # None = return all technologies</w:t>
      </w:r>
    </w:p>
    <w:p>
      <w:pPr>
        <w:pStyle w:val="ExplainSmall"/>
      </w:pPr>
      <w:r>
        <w:rPr>
          <w:b/>
        </w:rPr>
        <w:t xml:space="preserve">Kid-simple meaning: </w:t>
      </w:r>
      <w:r>
        <w:t>Stores the value on the right side into the variable params. Later code can reuse it.</w:t>
      </w:r>
    </w:p>
    <w:p>
      <w:pPr>
        <w:pStyle w:val="CodeSmall"/>
      </w:pPr>
      <w:r>
        <w:t>Cell line 4:     title='GRAPHRAG Q3: Technology -&gt; MITIGATES -&gt; ClimateRisk (all technologies)',</w:t>
      </w:r>
    </w:p>
    <w:p>
      <w:pPr>
        <w:pStyle w:val="ExplainSmall"/>
      </w:pPr>
      <w:r>
        <w:rPr>
          <w:b/>
        </w:rPr>
        <w:t xml:space="preserve">Kid-simple meaning: </w:t>
      </w:r>
      <w:r>
        <w:t>Stores the value on the right side into the variable title. Later code can reuse it.</w:t>
      </w:r>
    </w:p>
    <w:p>
      <w:pPr>
        <w:pStyle w:val="CodeSmall"/>
      </w:pPr>
      <w:r>
        <w:t>Cell line 5: )</w:t>
      </w:r>
    </w:p>
    <w:p>
      <w:pPr>
        <w:pStyle w:val="ExplainSmall"/>
      </w:pPr>
      <w:r>
        <w:rPr>
          <w:b/>
        </w:rPr>
        <w:t xml:space="preserve">Kid-simple meaning: </w:t>
      </w:r>
      <w:r>
        <w:t>Calls a function, which means it asks a named tool to do work using the values in parentheses.</w:t>
      </w:r>
    </w:p>
    <w:p>
      <w:pPr>
        <w:pStyle w:val="CodeSmall"/>
      </w:pPr>
      <w:r>
        <w:t>Cell line 6: if not q3.empty:</w:t>
      </w:r>
    </w:p>
    <w:p>
      <w:pPr>
        <w:pStyle w:val="ExplainSmall"/>
      </w:pPr>
      <w:r>
        <w:rPr>
          <w:b/>
        </w:rPr>
        <w:t xml:space="preserve">Kid-simple meaning: </w:t>
      </w:r>
      <w:r>
        <w:t>Checks a condition. If true, Python runs the indented block under it.</w:t>
      </w:r>
    </w:p>
    <w:p>
      <w:pPr>
        <w:pStyle w:val="CodeSmall"/>
      </w:pPr>
      <w:r>
        <w:t>Cell line 7:     display_cols = [c for c in ['technology','mitigated_risk','mitigation_confidence','applicable_sector','relevant_region','evidence_page','source_doc','source_year'] if c in q3.columns]</w:t>
      </w:r>
    </w:p>
    <w:p>
      <w:pPr>
        <w:pStyle w:val="ExplainSmall"/>
      </w:pPr>
      <w:r>
        <w:rPr>
          <w:b/>
        </w:rPr>
        <w:t xml:space="preserve">Kid-simple meaning: </w:t>
      </w:r>
      <w:r>
        <w:t>Stores the value on the right side into the variable display_cols. Later code can reuse it.</w:t>
      </w:r>
    </w:p>
    <w:p>
      <w:pPr>
        <w:pStyle w:val="CodeSmall"/>
      </w:pPr>
      <w:r>
        <w:t>Cell line 8:     display(q3[display_cols])</w:t>
      </w:r>
    </w:p>
    <w:p>
      <w:pPr>
        <w:pStyle w:val="ExplainSmall"/>
      </w:pPr>
      <w:r>
        <w:rPr>
          <w:b/>
        </w:rPr>
        <w:t xml:space="preserve">Kid-simple meaning: </w:t>
      </w:r>
      <w:r>
        <w:t>Shows a table/object nicely inside the notebook output.</w:t>
      </w:r>
    </w:p>
    <w:p>
      <w:pPr>
        <w:pStyle w:val="Heading3"/>
      </w:pPr>
      <w:r>
        <w:t>Markdown context: GraphRAG Query 4: Finding -&gt; Document (Evidence Grounding)</w:t>
      </w:r>
    </w:p>
    <w:p>
      <w:pPr>
        <w:pStyle w:val="ExplainSmall"/>
      </w:pPr>
      <w:r>
        <w:t xml:space="preserve">### GraphRAG Query 4: Finding -&gt; Document (Evidence Grounding) **Question:** *What are all page-anchored evidence statements about heatwave impacts, ranked by confidence, with Qdrant chunk IDs for text retrieval?* **Why vector search cannot answer this alone:** Vector search returns chunks ranked by semantic similarity. It has no concept of whether a chunk contains a *validated evidence claim* or merely background context that co-mentions the relevant terms. The graph's `Finding` nodes are pre-validated evidence anchors with a known confidence level, an exact page number, and a `qdrant_chunk_id` that maps directly to a specific Qdrant vector. This enables targeted chunk retrieval rather than </w:t>
      </w:r>
    </w:p>
    <w:p>
      <w:pPr>
        <w:pStyle w:val="Heading2"/>
      </w:pPr>
      <w:r>
        <w:t>Code cell 17 - GraphRAG Query 4: Finding -&gt; Document (Evidence Grounding)</w:t>
      </w:r>
    </w:p>
    <w:p>
      <w:pPr>
        <w:pStyle w:val="ExplainSmall"/>
      </w:pPr>
      <w:r>
        <w:t>Notebook cell number: 28. Output clue: Printed: GRAPHRAG Q4: Finding -&gt; Document Evidence Grounding (Heatwaves, high+medium confidence) Rows returned: 6 | Displayed: evidence_text page confidence \ 0 D2 demonstration finding grounded in metadata ... 1 medium 1 D2 demonstration finding grounded in metadata ... 4 medium 2 D2 demonstration finding</w:t>
      </w:r>
    </w:p>
    <w:p>
      <w:pPr>
        <w:pStyle w:val="CodeSmall"/>
      </w:pPr>
      <w:r>
        <w:t>Cell line 1: # ?? GraphRAG Q4: Finding -&gt; Document Evidence Grounding ???????????????????</w:t>
      </w:r>
    </w:p>
    <w:p>
      <w:pPr>
        <w:pStyle w:val="ExplainSmall"/>
      </w:pPr>
      <w:r>
        <w:rPr>
          <w:b/>
        </w:rPr>
        <w:t xml:space="preserve">Kid-simple meaning: </w:t>
      </w:r>
      <w:r>
        <w:t>A human comment. Python ignores it; it explains the code or marks a section.</w:t>
      </w:r>
    </w:p>
    <w:p>
      <w:pPr>
        <w:pStyle w:val="CodeSmall"/>
      </w:pPr>
      <w:r>
        <w:t>Cell line 2: # KNOWN LIMITATION: evidence_text is synthetic placeholder text for all 6 rows.</w:t>
      </w:r>
    </w:p>
    <w:p>
      <w:pPr>
        <w:pStyle w:val="ExplainSmall"/>
      </w:pPr>
      <w:r>
        <w:rPr>
          <w:b/>
        </w:rPr>
        <w:t xml:space="preserve">Kid-simple meaning: </w:t>
      </w:r>
      <w:r>
        <w:t>A human comment. Python ignores it; it explains the code or marks a section.</w:t>
      </w:r>
    </w:p>
    <w:p>
      <w:pPr>
        <w:pStyle w:val="CodeSmall"/>
      </w:pPr>
      <w:r>
        <w:t>Cell line 3: # See the markdown cell above for a full explanation of what this means and</w:t>
      </w:r>
    </w:p>
    <w:p>
      <w:pPr>
        <w:pStyle w:val="ExplainSmall"/>
      </w:pPr>
      <w:r>
        <w:rPr>
          <w:b/>
        </w:rPr>
        <w:t xml:space="preserve">Kid-simple meaning: </w:t>
      </w:r>
      <w:r>
        <w:t>A human comment. Python ignores it; it explains the code or marks a section.</w:t>
      </w:r>
    </w:p>
    <w:p>
      <w:pPr>
        <w:pStyle w:val="CodeSmall"/>
      </w:pPr>
      <w:r>
        <w:t>Cell line 4: # what remains genuine (qdrant_chunk_id, doc_id, doc_type, doc_year).</w:t>
      </w:r>
    </w:p>
    <w:p>
      <w:pPr>
        <w:pStyle w:val="ExplainSmall"/>
      </w:pPr>
      <w:r>
        <w:rPr>
          <w:b/>
        </w:rPr>
        <w:t xml:space="preserve">Kid-simple meaning: </w:t>
      </w:r>
      <w:r>
        <w:t>A human comment. Python ignores it; it explains the code or marks a section.</w:t>
      </w:r>
    </w:p>
    <w:p>
      <w:pPr>
        <w:pStyle w:val="CodeSmall"/>
      </w:pPr>
      <w:r>
        <w:t>Cell line 6: q4 = run_graphrag_query(</w:t>
      </w:r>
    </w:p>
    <w:p>
      <w:pPr>
        <w:pStyle w:val="ExplainSmall"/>
      </w:pPr>
      <w:r>
        <w:rPr>
          <w:b/>
        </w:rPr>
        <w:t xml:space="preserve">Kid-simple meaning: </w:t>
      </w:r>
      <w:r>
        <w:t>Stores the value on the right side into the variable q4. Later code can reuse it.</w:t>
      </w:r>
    </w:p>
    <w:p>
      <w:pPr>
        <w:pStyle w:val="CodeSmall"/>
      </w:pPr>
      <w:r>
        <w:t>Cell line 7:     'graphrag_finding_document_grounding',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8:     params={</w:t>
      </w:r>
    </w:p>
    <w:p>
      <w:pPr>
        <w:pStyle w:val="ExplainSmall"/>
      </w:pPr>
      <w:r>
        <w:rPr>
          <w:b/>
        </w:rPr>
        <w:t xml:space="preserve">Kid-simple meaning: </w:t>
      </w:r>
      <w:r>
        <w:t>Stores the value on the right side into the variable params. Later code can reuse it.</w:t>
      </w:r>
    </w:p>
    <w:p>
      <w:pPr>
        <w:pStyle w:val="CodeSmall"/>
      </w:pPr>
      <w:r>
        <w:t>Cell line 9:         'risk_id':           slugify('Heatwaves'),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'sector_id':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'country_id':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'tech_id':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'min_confidence':    'high',</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'confidence_levels': ['high', 'medium'],</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title='GRAPHRAG Q4: Finding -&gt; Document Evidence Grounding (Heatwaves, high+medium confidence)',</w:t>
      </w:r>
    </w:p>
    <w:p>
      <w:pPr>
        <w:pStyle w:val="ExplainSmall"/>
      </w:pPr>
      <w:r>
        <w:rPr>
          <w:b/>
        </w:rPr>
        <w:t xml:space="preserve">Kid-simple meaning: </w:t>
      </w:r>
      <w:r>
        <w:t>Stores the value on the right side into the variable title. Later code can reuse it.</w:t>
      </w:r>
    </w:p>
    <w:p>
      <w:pPr>
        <w:pStyle w:val="CodeSmall"/>
      </w:pPr>
      <w:r>
        <w:t>Cell line 17: )</w:t>
      </w:r>
    </w:p>
    <w:p>
      <w:pPr>
        <w:pStyle w:val="ExplainSmall"/>
      </w:pPr>
      <w:r>
        <w:rPr>
          <w:b/>
        </w:rPr>
        <w:t xml:space="preserve">Kid-simple meaning: </w:t>
      </w:r>
      <w:r>
        <w:t>Calls a function, which means it asks a named tool to do work using the values in parentheses.</w:t>
      </w:r>
    </w:p>
    <w:p>
      <w:pPr>
        <w:pStyle w:val="CodeSmall"/>
      </w:pPr>
      <w:r>
        <w:t>Cell line 19: if not q4.empty:</w:t>
      </w:r>
    </w:p>
    <w:p>
      <w:pPr>
        <w:pStyle w:val="ExplainSmall"/>
      </w:pPr>
      <w:r>
        <w:rPr>
          <w:b/>
        </w:rPr>
        <w:t xml:space="preserve">Kid-simple meaning: </w:t>
      </w:r>
      <w:r>
        <w:t>Checks a condition. If true, Python runs the indented block under it.</w:t>
      </w:r>
    </w:p>
    <w:p>
      <w:pPr>
        <w:pStyle w:val="CodeSmall"/>
      </w:pPr>
      <w:r>
        <w:t>Cell line 20:     display_cols = [c for c in</w:t>
      </w:r>
    </w:p>
    <w:p>
      <w:pPr>
        <w:pStyle w:val="ExplainSmall"/>
      </w:pPr>
      <w:r>
        <w:rPr>
          <w:b/>
        </w:rPr>
        <w:t xml:space="preserve">Kid-simple meaning: </w:t>
      </w:r>
      <w:r>
        <w:t>Stores the value on the right side into the variable display_cols. Later code can reuse it.</w:t>
      </w:r>
    </w:p>
    <w:p>
      <w:pPr>
        <w:pStyle w:val="CodeSmall"/>
      </w:pPr>
      <w:r>
        <w:t>Cell line 21:         ['evidence_text', 'page', 'confidence', 'qdrant_chunk_id',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'doc_id', 'doc_type', 'publisher', 'doc_year']</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if c in q4.columns]</w:t>
      </w:r>
    </w:p>
    <w:p>
      <w:pPr>
        <w:pStyle w:val="ExplainSmall"/>
      </w:pPr>
      <w:r>
        <w:rPr>
          <w:b/>
        </w:rPr>
        <w:t xml:space="preserve">Kid-simple meaning: </w:t>
      </w:r>
      <w:r>
        <w:t>Checks a condition. If true, Python runs the indented block under it.</w:t>
      </w:r>
    </w:p>
    <w:p>
      <w:pPr>
        <w:pStyle w:val="CodeSmall"/>
      </w:pPr>
      <w:r>
        <w:t>Cell line 24:     display(q4[display_cols])</w:t>
      </w:r>
    </w:p>
    <w:p>
      <w:pPr>
        <w:pStyle w:val="ExplainSmall"/>
      </w:pPr>
      <w:r>
        <w:rPr>
          <w:b/>
        </w:rPr>
        <w:t xml:space="preserve">Kid-simple meaning: </w:t>
      </w:r>
      <w:r>
        <w:t>Shows a table/object nicely inside the notebook output.</w:t>
      </w:r>
    </w:p>
    <w:p>
      <w:pPr>
        <w:pStyle w:val="CodeSmall"/>
      </w:pPr>
      <w:r>
        <w:t>Cell line 26:     # ?? Inline acknowledgement of D2 data limitations ????????????????????</w:t>
      </w:r>
    </w:p>
    <w:p>
      <w:pPr>
        <w:pStyle w:val="ExplainSmall"/>
      </w:pPr>
      <w:r>
        <w:rPr>
          <w:b/>
        </w:rPr>
        <w:t xml:space="preserve">Kid-simple meaning: </w:t>
      </w:r>
      <w:r>
        <w:t>A human comment. Python ignores it; it explains the code or marks a section.</w:t>
      </w:r>
    </w:p>
    <w:p>
      <w:pPr>
        <w:pStyle w:val="CodeSmall"/>
      </w:pPr>
      <w:r>
        <w:t>Cell line 27:     # evidence_text: synthetic placeholder - not real extracted evidence (see markdown above).</w:t>
      </w:r>
    </w:p>
    <w:p>
      <w:pPr>
        <w:pStyle w:val="ExplainSmall"/>
      </w:pPr>
      <w:r>
        <w:rPr>
          <w:b/>
        </w:rPr>
        <w:t xml:space="preserve">Kid-simple meaning: </w:t>
      </w:r>
      <w:r>
        <w:t>A human comment. Python ignores it; it explains the code or marks a section.</w:t>
      </w:r>
    </w:p>
    <w:p>
      <w:pPr>
        <w:pStyle w:val="CodeSmall"/>
      </w:pPr>
      <w:r>
        <w:t>Cell line 28:     # publisher: null because PUBLISHED_BY edges were not written for these documents</w:t>
      </w:r>
    </w:p>
    <w:p>
      <w:pPr>
        <w:pStyle w:val="ExplainSmall"/>
      </w:pPr>
      <w:r>
        <w:rPr>
          <w:b/>
        </w:rPr>
        <w:t xml:space="preserve">Kid-simple meaning: </w:t>
      </w:r>
      <w:r>
        <w:t>A human comment. Python ignores it; it explains the code or marks a section.</w:t>
      </w:r>
    </w:p>
    <w:p>
      <w:pPr>
        <w:pStyle w:val="CodeSmall"/>
      </w:pPr>
      <w:r>
        <w:t>Cell line 29:     #            (organization column name mismatch between metadata CSV and builder).</w:t>
      </w:r>
    </w:p>
    <w:p>
      <w:pPr>
        <w:pStyle w:val="ExplainSmall"/>
      </w:pPr>
      <w:r>
        <w:rPr>
          <w:b/>
        </w:rPr>
        <w:t xml:space="preserve">Kid-simple meaning: </w:t>
      </w:r>
      <w:r>
        <w:t>A human comment. Python ignores it; it explains the code or marks a section.</w:t>
      </w:r>
    </w:p>
    <w:p>
      <w:pPr>
        <w:pStyle w:val="CodeSmall"/>
      </w:pPr>
      <w:r>
        <w:t>Cell line 30:     # qdrant_chunk_id: real document-derived identifiers - valid for D3 retrieval bridge.</w:t>
      </w:r>
    </w:p>
    <w:p>
      <w:pPr>
        <w:pStyle w:val="ExplainSmall"/>
      </w:pPr>
      <w:r>
        <w:rPr>
          <w:b/>
        </w:rPr>
        <w:t xml:space="preserve">Kid-simple meaning: </w:t>
      </w:r>
      <w:r>
        <w:t>A human comment. Python ignores it; it explains the code or marks a section.</w:t>
      </w:r>
    </w:p>
    <w:p>
      <w:pPr>
        <w:pStyle w:val="CodeSmall"/>
      </w:pPr>
      <w:r>
        <w:t>Cell line 31:     print(</w:t>
      </w:r>
    </w:p>
    <w:p>
      <w:pPr>
        <w:pStyle w:val="ExplainSmall"/>
      </w:pPr>
      <w:r>
        <w:rPr>
          <w:b/>
        </w:rPr>
        <w:t xml:space="preserve">Kid-simple meaning: </w:t>
      </w:r>
      <w:r>
        <w:t>Prints a value or progress message for the person running the notebook.</w:t>
      </w:r>
    </w:p>
    <w:p>
      <w:pPr>
        <w:pStyle w:val="CodeSmall"/>
      </w:pPr>
      <w:r>
        <w:t>Cell line 32:         "\n[Q4 DATA NOTE]\n"</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f"  Rows returned         : {len(q4)}\n"</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f"  Rows with real text   : 0  (all evidence_text values are D2 demonstration placeholders)\n"</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f"  Rows with qdrant_id   : {q4['qdrant_chunk_id'].notna().sum()}  (genuine corpus identifiers)\n"</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f"  Rows with publisher   : {q4['publisher'].notna().sum()}  "</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f"(null - PUBLISHED_BY edges not written; see markdown above)\n"</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f"  Confidence levels     : {sorted(q4['confidence'].dropna().unique().tolist())}\n"</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f"\n  The retrieval architecture (Finding-&gt;Document-&gt;Qdrant) is correctly structured.\n"</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f"  D3 action: replace demonstration findings with LLM-extracted evidence from PDFs.\n"</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w:t>
      </w:r>
    </w:p>
    <w:p>
      <w:pPr>
        <w:pStyle w:val="ExplainSmall"/>
      </w:pPr>
      <w:r>
        <w:rPr>
          <w:b/>
        </w:rPr>
        <w:t xml:space="preserve">Kid-simple meaning: </w:t>
      </w:r>
      <w:r>
        <w:t>Calls a function, which means it asks a named tool to do work using the values in parentheses.</w:t>
      </w:r>
    </w:p>
    <w:p>
      <w:pPr>
        <w:pStyle w:val="CodeSmall"/>
      </w:pPr>
      <w:r>
        <w:t>Cell line 43: else:</w:t>
      </w:r>
    </w:p>
    <w:p>
      <w:pPr>
        <w:pStyle w:val="ExplainSmall"/>
      </w:pPr>
      <w:r>
        <w:rPr>
          <w:b/>
        </w:rPr>
        <w:t xml:space="preserve">Kid-simple meaning: </w:t>
      </w:r>
      <w:r>
        <w:t>Runs this branch when the earlier checks were false.</w:t>
      </w:r>
    </w:p>
    <w:p>
      <w:pPr>
        <w:pStyle w:val="CodeSmall"/>
      </w:pPr>
      <w:r>
        <w:t>Cell line 44:     print(</w:t>
      </w:r>
    </w:p>
    <w:p>
      <w:pPr>
        <w:pStyle w:val="ExplainSmall"/>
      </w:pPr>
      <w:r>
        <w:rPr>
          <w:b/>
        </w:rPr>
        <w:t xml:space="preserve">Kid-simple meaning: </w:t>
      </w:r>
      <w:r>
        <w:t>Prints a value or progress message for the person running the notebook.</w:t>
      </w:r>
    </w:p>
    <w:p>
      <w:pPr>
        <w:pStyle w:val="CodeSmall"/>
      </w:pPr>
      <w:r>
        <w:t>Cell line 45:         "\n[Q4 RESULT] Zero rows returned for risk_id='heatwaves'.\n"</w:t>
      </w:r>
    </w:p>
    <w:p>
      <w:pPr>
        <w:pStyle w:val="ExplainSmall"/>
      </w:pPr>
      <w:r>
        <w:rPr>
          <w:b/>
        </w:rPr>
        <w:t xml:space="preserve">Kid-simple meaning: </w:t>
      </w:r>
      <w:r>
        <w:t>Stores the value on the right side into the variable "\n[Q4 RESULT] Zero rows returned for risk_id. Later code can reuse it.</w:t>
      </w:r>
    </w:p>
    <w:p>
      <w:pPr>
        <w:pStyle w:val="CodeSmall"/>
      </w:pPr>
      <w:r>
        <w:t>Cell line 46:         "  This means no Finding node has an EVIDENCES_RISK edge to a ClimateRisk\n"</w:t>
      </w:r>
    </w:p>
    <w:p>
      <w:pPr>
        <w:pStyle w:val="ExplainSmall"/>
      </w:pPr>
      <w:r>
        <w:rPr>
          <w:b/>
        </w:rPr>
        <w:t xml:space="preserve">Kid-simple meaning: </w:t>
      </w:r>
      <w:r>
        <w:t>Runs one Python instruction. Read it as: calculate values, pass them to functions, or control what happens next.</w:t>
      </w:r>
    </w:p>
    <w:p>
      <w:pPr>
        <w:pStyle w:val="CodeSmall"/>
      </w:pPr>
      <w:r>
        <w:t>Cell line 47:         "  node with risk_id='heatwaves'. Run the following in Neo4j Browser:\n"</w:t>
      </w:r>
    </w:p>
    <w:p>
      <w:pPr>
        <w:pStyle w:val="ExplainSmall"/>
      </w:pPr>
      <w:r>
        <w:rPr>
          <w:b/>
        </w:rPr>
        <w:t xml:space="preserve">Kid-simple meaning: </w:t>
      </w:r>
      <w:r>
        <w:t>Stores the value on the right side into the variable "  node with risk_id. Later code can reuse it.</w:t>
      </w:r>
    </w:p>
    <w:p>
      <w:pPr>
        <w:pStyle w:val="CodeSmall"/>
      </w:pPr>
      <w:r>
        <w:t>Cell line 48:         "    MATCH (r:ClimateRisk) RETURN r.risk_id, r.name ORDER BY r.name\n"</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  and confirm the exact risk_id slug for heatwaves in your graph.\n"</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w:t>
      </w:r>
    </w:p>
    <w:p>
      <w:pPr>
        <w:pStyle w:val="ExplainSmall"/>
      </w:pPr>
      <w:r>
        <w:rPr>
          <w:b/>
        </w:rPr>
        <w:t xml:space="preserve">Kid-simple meaning: </w:t>
      </w:r>
      <w:r>
        <w:t>Calls a function, which means it asks a named tool to do work using the values in parentheses.</w:t>
      </w:r>
    </w:p>
    <w:p>
      <w:pPr>
        <w:pStyle w:val="Heading3"/>
      </w:pPr>
      <w:r>
        <w:t>Markdown context: GraphRAG Query 5: Region -&gt; ClimateRisk</w:t>
      </w:r>
    </w:p>
    <w:p>
      <w:pPr>
        <w:pStyle w:val="ExplainSmall"/>
      </w:pPr>
      <w:r>
        <w:t>### GraphRAG Query 5: Region -&gt; ClimateRisk **Question:** *What are the high-confidence climate risks in the MENA region, which sectors do they impact, and which country policies address them?* **Why vector search cannot answer this alone:** Semantic search for "MENA climate risks" retrieves documents where MENA and risks are co-mentioned - but cannot distinguish risks that **occur in** MENA from risks merely discussed in a MENA-focused document. It cannot chain from regional risk to sector impact to relevant national policies in a single structured path. **Traversal:** `Region(mena) ?OCCURS_IN(confidence=high/medium)- ClimateRisk` + OPTIONAL MATCH `ClimateRisk -IMPACTS-&gt; Sector` + OPTIONAL MA</w:t>
      </w:r>
    </w:p>
    <w:p>
      <w:pPr>
        <w:pStyle w:val="Heading2"/>
      </w:pPr>
      <w:r>
        <w:t>Code cell 18 - GraphRAG Query 5: Region -&gt; ClimateRisk</w:t>
      </w:r>
    </w:p>
    <w:p>
      <w:pPr>
        <w:pStyle w:val="ExplainSmall"/>
      </w:pPr>
      <w:r>
        <w:t>Notebook cell number: 30. Output clue: Printed: GRAPHRAG Q5: Region (MENA, region_id="middle_east_and_north_africa") -&gt; ClimateRisk -&gt; Sector -&gt; Policy: No results (graph may need more data ingested). GRAPHRAG Q5: Region (MENA,  | Displayed: region climate_risk impacted_sector risk_occurrence_confidence \ 0 Middle East Climate Risk Climate Policy medium 1 Middle East Climate Risk Climate Policy medium 2 Middle East Cli</w:t>
      </w:r>
    </w:p>
    <w:p>
      <w:pPr>
        <w:pStyle w:val="CodeSmall"/>
      </w:pPr>
      <w:r>
        <w:t>Cell line 1: # Q5 diagnostic: if the slugified region_id does not match the stored node,</w:t>
      </w:r>
    </w:p>
    <w:p>
      <w:pPr>
        <w:pStyle w:val="ExplainSmall"/>
      </w:pPr>
      <w:r>
        <w:rPr>
          <w:b/>
        </w:rPr>
        <w:t xml:space="preserve">Kid-simple meaning: </w:t>
      </w:r>
      <w:r>
        <w:t>A human comment. Python ignores it; it explains the code or marks a section.</w:t>
      </w:r>
    </w:p>
    <w:p>
      <w:pPr>
        <w:pStyle w:val="CodeSmall"/>
      </w:pPr>
      <w:r>
        <w:t>Cell line 2: # try common variants and report which one (if any) produces results.</w:t>
      </w:r>
    </w:p>
    <w:p>
      <w:pPr>
        <w:pStyle w:val="ExplainSmall"/>
      </w:pPr>
      <w:r>
        <w:rPr>
          <w:b/>
        </w:rPr>
        <w:t xml:space="preserve">Kid-simple meaning: </w:t>
      </w:r>
      <w:r>
        <w:t>A human comment. Python ignores it; it explains the code or marks a section.</w:t>
      </w:r>
    </w:p>
    <w:p>
      <w:pPr>
        <w:pStyle w:val="CodeSmall"/>
      </w:pPr>
      <w:r>
        <w:t>Cell line 3: _region_candidates = [</w:t>
      </w:r>
    </w:p>
    <w:p>
      <w:pPr>
        <w:pStyle w:val="ExplainSmall"/>
      </w:pPr>
      <w:r>
        <w:rPr>
          <w:b/>
        </w:rPr>
        <w:t xml:space="preserve">Kid-simple meaning: </w:t>
      </w:r>
      <w:r>
        <w:t>Stores the value on the right side into the variable _region_candidates. Later code can reuse it.</w:t>
      </w:r>
    </w:p>
    <w:p>
      <w:pPr>
        <w:pStyle w:val="CodeSmall"/>
      </w:pPr>
      <w:r>
        <w:t>Cell line 4:     slugify('Middle East and North Africa'),</w:t>
      </w:r>
    </w:p>
    <w:p>
      <w:pPr>
        <w:pStyle w:val="ExplainSmall"/>
      </w:pPr>
      <w:r>
        <w:rPr>
          <w:b/>
        </w:rPr>
        <w:t xml:space="preserve">Kid-simple meaning: </w:t>
      </w:r>
      <w:r>
        <w:t>Runs one Python instruction. Read it as: calculate values, pass them to functions, or control what happens next.</w:t>
      </w:r>
    </w:p>
    <w:p>
      <w:pPr>
        <w:pStyle w:val="CodeSmall"/>
      </w:pPr>
      <w:r>
        <w:t>Cell line 5:     'middle_east_and_north_africa',</w:t>
      </w:r>
    </w:p>
    <w:p>
      <w:pPr>
        <w:pStyle w:val="ExplainSmall"/>
      </w:pPr>
      <w:r>
        <w:rPr>
          <w:b/>
        </w:rPr>
        <w:t xml:space="preserve">Kid-simple meaning: </w:t>
      </w:r>
      <w:r>
        <w:t>Runs one Python instruction. Read it as: calculate values, pass them to functions, or control what happens next.</w:t>
      </w:r>
    </w:p>
    <w:p>
      <w:pPr>
        <w:pStyle w:val="CodeSmall"/>
      </w:pPr>
      <w:r>
        <w:t>Cell line 6:     'mena',</w:t>
      </w:r>
    </w:p>
    <w:p>
      <w:pPr>
        <w:pStyle w:val="ExplainSmall"/>
      </w:pPr>
      <w:r>
        <w:rPr>
          <w:b/>
        </w:rPr>
        <w:t xml:space="preserve">Kid-simple meaning: </w:t>
      </w:r>
      <w:r>
        <w:t>Runs one Python instruction. Read it as: calculate values, pass them to functions, or control what happens next.</w:t>
      </w:r>
    </w:p>
    <w:p>
      <w:pPr>
        <w:pStyle w:val="CodeSmall"/>
      </w:pPr>
      <w:r>
        <w:t>Cell line 7:     'middle_east',</w:t>
      </w:r>
    </w:p>
    <w:p>
      <w:pPr>
        <w:pStyle w:val="ExplainSmall"/>
      </w:pPr>
      <w:r>
        <w:rPr>
          <w:b/>
        </w:rPr>
        <w:t xml:space="preserve">Kid-simple meaning: </w:t>
      </w:r>
      <w:r>
        <w:t>Runs one Python instruction. Read it as: calculate values, pass them to functions, or control what happens next.</w:t>
      </w:r>
    </w:p>
    <w:p>
      <w:pPr>
        <w:pStyle w:val="CodeSmall"/>
      </w:pPr>
      <w:r>
        <w:t>Cell line 8: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q5 = None</w:t>
      </w:r>
    </w:p>
    <w:p>
      <w:pPr>
        <w:pStyle w:val="ExplainSmall"/>
      </w:pPr>
      <w:r>
        <w:rPr>
          <w:b/>
        </w:rPr>
        <w:t xml:space="preserve">Kid-simple meaning: </w:t>
      </w:r>
      <w:r>
        <w:t>Stores the value on the right side into the variable q5. Later code can reuse it.</w:t>
      </w:r>
    </w:p>
    <w:p>
      <w:pPr>
        <w:pStyle w:val="CodeSmall"/>
      </w:pPr>
      <w:r>
        <w:t>Cell line 11: for _rid in _region_candidates:</w:t>
      </w:r>
    </w:p>
    <w:p>
      <w:pPr>
        <w:pStyle w:val="ExplainSmall"/>
      </w:pPr>
      <w:r>
        <w:rPr>
          <w:b/>
        </w:rPr>
        <w:t xml:space="preserve">Kid-simple meaning: </w:t>
      </w:r>
      <w:r>
        <w:t>Starts a loop. Python repeats the indented code for every item in a list/table/range.</w:t>
      </w:r>
    </w:p>
    <w:p>
      <w:pPr>
        <w:pStyle w:val="CodeSmall"/>
      </w:pPr>
      <w:r>
        <w:t>Cell line 12:     _q5_attempt = run_graphrag_query(</w:t>
      </w:r>
    </w:p>
    <w:p>
      <w:pPr>
        <w:pStyle w:val="ExplainSmall"/>
      </w:pPr>
      <w:r>
        <w:rPr>
          <w:b/>
        </w:rPr>
        <w:t xml:space="preserve">Kid-simple meaning: </w:t>
      </w:r>
      <w:r>
        <w:t>Stores the value on the right side into the variable _q5_attempt. Later code can reuse it.</w:t>
      </w:r>
    </w:p>
    <w:p>
      <w:pPr>
        <w:pStyle w:val="CodeSmall"/>
      </w:pPr>
      <w:r>
        <w:t>Cell line 13:         'graphrag_region_climate_risk',</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params={'region_id': _rid},</w:t>
      </w:r>
    </w:p>
    <w:p>
      <w:pPr>
        <w:pStyle w:val="ExplainSmall"/>
      </w:pPr>
      <w:r>
        <w:rPr>
          <w:b/>
        </w:rPr>
        <w:t xml:space="preserve">Kid-simple meaning: </w:t>
      </w:r>
      <w:r>
        <w:t>Stores the value on the right side into the variable params. Later code can reuse it.</w:t>
      </w:r>
    </w:p>
    <w:p>
      <w:pPr>
        <w:pStyle w:val="CodeSmall"/>
      </w:pPr>
      <w:r>
        <w:t>Cell line 15:         title=f'GRAPHRAG Q5: Region (MENA, region_id="{_rid}") -&gt; ClimateRisk -&gt; Sector -&gt; Policy',</w:t>
      </w:r>
    </w:p>
    <w:p>
      <w:pPr>
        <w:pStyle w:val="ExplainSmall"/>
      </w:pPr>
      <w:r>
        <w:rPr>
          <w:b/>
        </w:rPr>
        <w:t xml:space="preserve">Kid-simple meaning: </w:t>
      </w:r>
      <w:r>
        <w:t>Stores the value on the right side into the variable title. Later code can reuse it.</w:t>
      </w:r>
    </w:p>
    <w:p>
      <w:pPr>
        <w:pStyle w:val="CodeSmall"/>
      </w:pPr>
      <w:r>
        <w:t>Cell line 16:     )</w:t>
      </w:r>
    </w:p>
    <w:p>
      <w:pPr>
        <w:pStyle w:val="ExplainSmall"/>
      </w:pPr>
      <w:r>
        <w:rPr>
          <w:b/>
        </w:rPr>
        <w:t xml:space="preserve">Kid-simple meaning: </w:t>
      </w:r>
      <w:r>
        <w:t>Calls a function, which means it asks a named tool to do work using the values in parentheses.</w:t>
      </w:r>
    </w:p>
    <w:p>
      <w:pPr>
        <w:pStyle w:val="CodeSmall"/>
      </w:pPr>
      <w:r>
        <w:t>Cell line 17:     if not _q5_attempt.empty:</w:t>
      </w:r>
    </w:p>
    <w:p>
      <w:pPr>
        <w:pStyle w:val="ExplainSmall"/>
      </w:pPr>
      <w:r>
        <w:rPr>
          <w:b/>
        </w:rPr>
        <w:t xml:space="preserve">Kid-simple meaning: </w:t>
      </w:r>
      <w:r>
        <w:t>Checks a condition. If true, Python runs the indented block under it.</w:t>
      </w:r>
    </w:p>
    <w:p>
      <w:pPr>
        <w:pStyle w:val="CodeSmall"/>
      </w:pPr>
      <w:r>
        <w:t>Cell line 18:         q5 = _q5_attempt</w:t>
      </w:r>
    </w:p>
    <w:p>
      <w:pPr>
        <w:pStyle w:val="ExplainSmall"/>
      </w:pPr>
      <w:r>
        <w:rPr>
          <w:b/>
        </w:rPr>
        <w:t xml:space="preserve">Kid-simple meaning: </w:t>
      </w:r>
      <w:r>
        <w:t>Stores the value on the right side into the variable q5. Later code can reuse it.</w:t>
      </w:r>
    </w:p>
    <w:p>
      <w:pPr>
        <w:pStyle w:val="CodeSmall"/>
      </w:pPr>
      <w:r>
        <w:t>Cell line 19:         print(f'Q5 matched with region_id="{_rid}"')</w:t>
      </w:r>
    </w:p>
    <w:p>
      <w:pPr>
        <w:pStyle w:val="ExplainSmall"/>
      </w:pPr>
      <w:r>
        <w:rPr>
          <w:b/>
        </w:rPr>
        <w:t xml:space="preserve">Kid-simple meaning: </w:t>
      </w:r>
      <w:r>
        <w:t>Prints a value or progress message for the person running the notebook.</w:t>
      </w:r>
    </w:p>
    <w:p>
      <w:pPr>
        <w:pStyle w:val="CodeSmall"/>
      </w:pPr>
      <w:r>
        <w:t>Cell line 20: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if q5 is not None and not q5.empty:</w:t>
      </w:r>
    </w:p>
    <w:p>
      <w:pPr>
        <w:pStyle w:val="ExplainSmall"/>
      </w:pPr>
      <w:r>
        <w:rPr>
          <w:b/>
        </w:rPr>
        <w:t xml:space="preserve">Kid-simple meaning: </w:t>
      </w:r>
      <w:r>
        <w:t>Checks a condition. If true, Python runs the indented block under it.</w:t>
      </w:r>
    </w:p>
    <w:p>
      <w:pPr>
        <w:pStyle w:val="CodeSmall"/>
      </w:pPr>
      <w:r>
        <w:t>Cell line 23:     display_cols = [c for c in ['region','climate_risk','impacted_sector','risk_occurrence_confidence','country','relevant_policy','evidence_page','source_doc'] if c in q5.columns]</w:t>
      </w:r>
    </w:p>
    <w:p>
      <w:pPr>
        <w:pStyle w:val="ExplainSmall"/>
      </w:pPr>
      <w:r>
        <w:rPr>
          <w:b/>
        </w:rPr>
        <w:t xml:space="preserve">Kid-simple meaning: </w:t>
      </w:r>
      <w:r>
        <w:t>Stores the value on the right side into the variable display_cols. Later code can reuse it.</w:t>
      </w:r>
    </w:p>
    <w:p>
      <w:pPr>
        <w:pStyle w:val="CodeSmall"/>
      </w:pPr>
      <w:r>
        <w:t>Cell line 24:     display(q5[display_cols])</w:t>
      </w:r>
    </w:p>
    <w:p>
      <w:pPr>
        <w:pStyle w:val="ExplainSmall"/>
      </w:pPr>
      <w:r>
        <w:rPr>
          <w:b/>
        </w:rPr>
        <w:t xml:space="preserve">Kid-simple meaning: </w:t>
      </w:r>
      <w:r>
        <w:t>Shows a table/object nicely inside the notebook output.</w:t>
      </w:r>
    </w:p>
    <w:p>
      <w:pPr>
        <w:pStyle w:val="CodeSmall"/>
      </w:pPr>
      <w:r>
        <w:t>Cell line 25: else:</w:t>
      </w:r>
    </w:p>
    <w:p>
      <w:pPr>
        <w:pStyle w:val="ExplainSmall"/>
      </w:pPr>
      <w:r>
        <w:rPr>
          <w:b/>
        </w:rPr>
        <w:t xml:space="preserve">Kid-simple meaning: </w:t>
      </w:r>
      <w:r>
        <w:t>Runs this branch when the earlier checks were false.</w:t>
      </w:r>
    </w:p>
    <w:p>
      <w:pPr>
        <w:pStyle w:val="CodeSmall"/>
      </w:pPr>
      <w:r>
        <w:t>Cell line 26:     print()</w:t>
      </w:r>
    </w:p>
    <w:p>
      <w:pPr>
        <w:pStyle w:val="ExplainSmall"/>
      </w:pPr>
      <w:r>
        <w:rPr>
          <w:b/>
        </w:rPr>
        <w:t xml:space="preserve">Kid-simple meaning: </w:t>
      </w:r>
      <w:r>
        <w:t>Prints a value or progress message for the person running the notebook.</w:t>
      </w:r>
    </w:p>
    <w:p>
      <w:pPr>
        <w:pStyle w:val="CodeSmall"/>
      </w:pPr>
      <w:r>
        <w:t>Cell line 27:     print('Q5 returned zero rows for all region_id variants tried:', _region_candidates)</w:t>
      </w:r>
    </w:p>
    <w:p>
      <w:pPr>
        <w:pStyle w:val="ExplainSmall"/>
      </w:pPr>
      <w:r>
        <w:rPr>
          <w:b/>
        </w:rPr>
        <w:t xml:space="preserve">Kid-simple meaning: </w:t>
      </w:r>
      <w:r>
        <w:t>Prints a value or progress message for the person running the notebook.</w:t>
      </w:r>
    </w:p>
    <w:p>
      <w:pPr>
        <w:pStyle w:val="CodeSmall"/>
      </w:pPr>
      <w:r>
        <w:t>Cell line 28:     print()</w:t>
      </w:r>
    </w:p>
    <w:p>
      <w:pPr>
        <w:pStyle w:val="ExplainSmall"/>
      </w:pPr>
      <w:r>
        <w:rPr>
          <w:b/>
        </w:rPr>
        <w:t xml:space="preserve">Kid-simple meaning: </w:t>
      </w:r>
      <w:r>
        <w:t>Prints a value or progress message for the person running the notebook.</w:t>
      </w:r>
    </w:p>
    <w:p>
      <w:pPr>
        <w:pStyle w:val="CodeSmall"/>
      </w:pPr>
      <w:r>
        <w:t>Cell line 29:     print('Engineering diagnosis:')</w:t>
      </w:r>
    </w:p>
    <w:p>
      <w:pPr>
        <w:pStyle w:val="ExplainSmall"/>
      </w:pPr>
      <w:r>
        <w:rPr>
          <w:b/>
        </w:rPr>
        <w:t xml:space="preserve">Kid-simple meaning: </w:t>
      </w:r>
      <w:r>
        <w:t>Prints a value or progress message for the person running the notebook.</w:t>
      </w:r>
    </w:p>
    <w:p>
      <w:pPr>
        <w:pStyle w:val="CodeSmall"/>
      </w:pPr>
      <w:r>
        <w:t>Cell line 30:     print('  The graph contains 29 OCCURS_IN edges (Section 6 relationship counts).')</w:t>
      </w:r>
    </w:p>
    <w:p>
      <w:pPr>
        <w:pStyle w:val="ExplainSmall"/>
      </w:pPr>
      <w:r>
        <w:rPr>
          <w:b/>
        </w:rPr>
        <w:t xml:space="preserve">Kid-simple meaning: </w:t>
      </w:r>
      <w:r>
        <w:t>Prints a value or progress message for the person running the notebook.</w:t>
      </w:r>
    </w:p>
    <w:p>
      <w:pPr>
        <w:pStyle w:val="CodeSmall"/>
      </w:pPr>
      <w:r>
        <w:t>Cell line 31:     print('  The traversal path requires ClimateRisk -[:OCCURS_IN]-&gt; Region where')</w:t>
      </w:r>
    </w:p>
    <w:p>
      <w:pPr>
        <w:pStyle w:val="ExplainSmall"/>
      </w:pPr>
      <w:r>
        <w:rPr>
          <w:b/>
        </w:rPr>
        <w:t xml:space="preserve">Kid-simple meaning: </w:t>
      </w:r>
      <w:r>
        <w:t>Prints a value or progress message for the person running the notebook.</w:t>
      </w:r>
    </w:p>
    <w:p>
      <w:pPr>
        <w:pStyle w:val="CodeSmall"/>
      </w:pPr>
      <w:r>
        <w:t>Cell line 32:     print('  Region.region_id matches the parameter exactly.')</w:t>
      </w:r>
    </w:p>
    <w:p>
      <w:pPr>
        <w:pStyle w:val="ExplainSmall"/>
      </w:pPr>
      <w:r>
        <w:rPr>
          <w:b/>
        </w:rPr>
        <w:t xml:space="preserve">Kid-simple meaning: </w:t>
      </w:r>
      <w:r>
        <w:t>Prints a value or progress message for the person running the notebook.</w:t>
      </w:r>
    </w:p>
    <w:p>
      <w:pPr>
        <w:pStyle w:val="CodeSmall"/>
      </w:pPr>
      <w:r>
        <w:t>Cell line 33:     print('  None of the tried region_id values matched a Region node with OCCURS_IN edges.')</w:t>
      </w:r>
    </w:p>
    <w:p>
      <w:pPr>
        <w:pStyle w:val="ExplainSmall"/>
      </w:pPr>
      <w:r>
        <w:rPr>
          <w:b/>
        </w:rPr>
        <w:t xml:space="preserve">Kid-simple meaning: </w:t>
      </w:r>
      <w:r>
        <w:t>Prints a value or progress message for the person running the notebook.</w:t>
      </w:r>
    </w:p>
    <w:p>
      <w:pPr>
        <w:pStyle w:val="CodeSmall"/>
      </w:pPr>
      <w:r>
        <w:t>Cell line 34:     print()</w:t>
      </w:r>
    </w:p>
    <w:p>
      <w:pPr>
        <w:pStyle w:val="ExplainSmall"/>
      </w:pPr>
      <w:r>
        <w:rPr>
          <w:b/>
        </w:rPr>
        <w:t xml:space="preserve">Kid-simple meaning: </w:t>
      </w:r>
      <w:r>
        <w:t>Prints a value or progress message for the person running the notebook.</w:t>
      </w:r>
    </w:p>
    <w:p>
      <w:pPr>
        <w:pStyle w:val="CodeSmall"/>
      </w:pPr>
      <w:r>
        <w:t>Cell line 35:     print('  To resolve in D3: run the following in the Neo4j browser to find the correct ID:')</w:t>
      </w:r>
    </w:p>
    <w:p>
      <w:pPr>
        <w:pStyle w:val="ExplainSmall"/>
      </w:pPr>
      <w:r>
        <w:rPr>
          <w:b/>
        </w:rPr>
        <w:t xml:space="preserve">Kid-simple meaning: </w:t>
      </w:r>
      <w:r>
        <w:t>Prints a value or progress message for the person running the notebook.</w:t>
      </w:r>
    </w:p>
    <w:p>
      <w:pPr>
        <w:pStyle w:val="CodeSmall"/>
      </w:pPr>
      <w:r>
        <w:t>Cell line 36:     print('    MATCH (r:Region)&lt;-[:OCCURS_IN]-(risk:ClimateRisk)')</w:t>
      </w:r>
    </w:p>
    <w:p>
      <w:pPr>
        <w:pStyle w:val="ExplainSmall"/>
      </w:pPr>
      <w:r>
        <w:rPr>
          <w:b/>
        </w:rPr>
        <w:t xml:space="preserve">Kid-simple meaning: </w:t>
      </w:r>
      <w:r>
        <w:t>Prints a value or progress message for the person running the notebook.</w:t>
      </w:r>
    </w:p>
    <w:p>
      <w:pPr>
        <w:pStyle w:val="CodeSmall"/>
      </w:pPr>
      <w:r>
        <w:t>Cell line 37:     print('    RETURN r.region_id, r.name, count(risk) AS risk_count ORDER BY risk_count DESC')</w:t>
      </w:r>
    </w:p>
    <w:p>
      <w:pPr>
        <w:pStyle w:val="ExplainSmall"/>
      </w:pPr>
      <w:r>
        <w:rPr>
          <w:b/>
        </w:rPr>
        <w:t xml:space="preserve">Kid-simple meaning: </w:t>
      </w:r>
      <w:r>
        <w:t>Prints a value or progress message for the person running the notebook.</w:t>
      </w:r>
    </w:p>
    <w:p>
      <w:pPr>
        <w:pStyle w:val="CodeSmall"/>
      </w:pPr>
      <w:r>
        <w:t>Cell line 38:     print()</w:t>
      </w:r>
    </w:p>
    <w:p>
      <w:pPr>
        <w:pStyle w:val="ExplainSmall"/>
      </w:pPr>
      <w:r>
        <w:rPr>
          <w:b/>
        </w:rPr>
        <w:t xml:space="preserve">Kid-simple meaning: </w:t>
      </w:r>
      <w:r>
        <w:t>Prints a value or progress message for the person running the notebook.</w:t>
      </w:r>
    </w:p>
    <w:p>
      <w:pPr>
        <w:pStyle w:val="CodeSmall"/>
      </w:pPr>
      <w:r>
        <w:t>Cell line 39:     print('  This is a data ID mismatch bug, not a schema design error.')</w:t>
      </w:r>
    </w:p>
    <w:p>
      <w:pPr>
        <w:pStyle w:val="ExplainSmall"/>
      </w:pPr>
      <w:r>
        <w:rPr>
          <w:b/>
        </w:rPr>
        <w:t xml:space="preserve">Kid-simple meaning: </w:t>
      </w:r>
      <w:r>
        <w:t>Prints a value or progress message for the person running the notebook.</w:t>
      </w:r>
    </w:p>
    <w:p>
      <w:pPr>
        <w:pStyle w:val="CodeSmall"/>
      </w:pPr>
      <w:r>
        <w:t>Cell line 40:     print('  The traversal architecture is correct and will function once IDs are reconciled.')</w:t>
      </w:r>
    </w:p>
    <w:p>
      <w:pPr>
        <w:pStyle w:val="ExplainSmall"/>
      </w:pPr>
      <w:r>
        <w:rPr>
          <w:b/>
        </w:rPr>
        <w:t xml:space="preserve">Kid-simple meaning: </w:t>
      </w:r>
      <w:r>
        <w:t>Prints a value or progress message for the person running the notebook.</w:t>
      </w:r>
    </w:p>
    <w:p>
      <w:pPr>
        <w:pStyle w:val="CodeSmall"/>
      </w:pPr>
      <w:r>
        <w:t>Cell line 42: _driver.close()</w:t>
      </w:r>
    </w:p>
    <w:p>
      <w:pPr>
        <w:pStyle w:val="ExplainSmall"/>
      </w:pPr>
      <w:r>
        <w:rPr>
          <w:b/>
        </w:rPr>
        <w:t xml:space="preserve">Kid-simple meaning: </w:t>
      </w:r>
      <w:r>
        <w:t>Uses online learning: predict one example, then learn from it.</w:t>
      </w:r>
    </w:p>
    <w:p>
      <w:pPr>
        <w:pStyle w:val="Heading3"/>
      </w:pPr>
      <w:r>
        <w:t>Markdown context: ---</w:t>
      </w:r>
    </w:p>
    <w:p>
      <w:pPr>
        <w:pStyle w:val="ExplainSmall"/>
      </w:pPr>
      <w:r>
        <w:t>--- ## Section 6 - Graph Statistics &amp; CSV Export This section computes aggregate counts and saves `d2_graph_counts.csv`. This file is the D2 deliverable for the rubric item: *"Neo4j graph: Node/edge counts, 3-5 Cypher query outputs, graph diagram or schema."*</w:t>
      </w:r>
    </w:p>
    <w:p>
      <w:pPr>
        <w:pStyle w:val="Heading2"/>
      </w:pPr>
      <w:r>
        <w:t>Code cell 19 - ---</w:t>
      </w:r>
    </w:p>
    <w:p>
      <w:pPr>
        <w:pStyle w:val="ExplainSmall"/>
      </w:pPr>
      <w:r>
        <w:t>Notebook cell number: 32. Output clue: Printed: Computing node counts by label... | Printed: Node counts:</w:t>
      </w:r>
    </w:p>
    <w:p>
      <w:pPr>
        <w:pStyle w:val="CodeSmall"/>
      </w:pPr>
      <w:r>
        <w:t>Cell line 1: # ?? Node counts by label ??????????????????????????????????????????????????</w:t>
      </w:r>
    </w:p>
    <w:p>
      <w:pPr>
        <w:pStyle w:val="ExplainSmall"/>
      </w:pPr>
      <w:r>
        <w:rPr>
          <w:b/>
        </w:rPr>
        <w:t xml:space="preserve">Kid-simple meaning: </w:t>
      </w:r>
      <w:r>
        <w:t>A human comment. Python ignores it; it explains the code or marks a section.</w:t>
      </w:r>
    </w:p>
    <w:p>
      <w:pPr>
        <w:pStyle w:val="CodeSmall"/>
      </w:pPr>
      <w:r>
        <w:t>Cell line 2: print('Computing node counts by label...')</w:t>
      </w:r>
    </w:p>
    <w:p>
      <w:pPr>
        <w:pStyle w:val="ExplainSmall"/>
      </w:pPr>
      <w:r>
        <w:rPr>
          <w:b/>
        </w:rPr>
        <w:t xml:space="preserve">Kid-simple meaning: </w:t>
      </w:r>
      <w:r>
        <w:t>Prints a value or progress message for the person running the notebook.</w:t>
      </w:r>
    </w:p>
    <w:p>
      <w:pPr>
        <w:pStyle w:val="CodeSmall"/>
      </w:pPr>
      <w:r>
        <w:t>Cell line 3: node_counts = builder.get_node_counts()</w:t>
      </w:r>
    </w:p>
    <w:p>
      <w:pPr>
        <w:pStyle w:val="ExplainSmall"/>
      </w:pPr>
      <w:r>
        <w:rPr>
          <w:b/>
        </w:rPr>
        <w:t xml:space="preserve">Kid-simple meaning: </w:t>
      </w:r>
      <w:r>
        <w:t>Stores the value on the right side into the variable node_counts. Later code can reuse it.</w:t>
      </w:r>
    </w:p>
    <w:p>
      <w:pPr>
        <w:pStyle w:val="CodeSmall"/>
      </w:pPr>
      <w:r>
        <w:t>Cell line 5: node_counts_df = pd.DataFrame(</w:t>
      </w:r>
    </w:p>
    <w:p>
      <w:pPr>
        <w:pStyle w:val="ExplainSmall"/>
      </w:pPr>
      <w:r>
        <w:rPr>
          <w:b/>
        </w:rPr>
        <w:t xml:space="preserve">Kid-simple meaning: </w:t>
      </w:r>
      <w:r>
        <w:t>Stores the value on the right side into the variable node_counts_df. Later code can reuse it.</w:t>
      </w:r>
    </w:p>
    <w:p>
      <w:pPr>
        <w:pStyle w:val="CodeSmall"/>
      </w:pPr>
      <w:r>
        <w:t>Cell line 6:     [{'type': 'node', 'label_or_relationship': k, 'count': v, 'category': 'node'}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7:      for k, v in node_counts.items()]</w:t>
      </w:r>
    </w:p>
    <w:p>
      <w:pPr>
        <w:pStyle w:val="ExplainSmall"/>
      </w:pPr>
      <w:r>
        <w:rPr>
          <w:b/>
        </w:rPr>
        <w:t xml:space="preserve">Kid-simple meaning: </w:t>
      </w:r>
      <w:r>
        <w:t>Starts a loop. Python repeats the indented code for every item in a list/table/range.</w:t>
      </w:r>
    </w:p>
    <w:p>
      <w:pPr>
        <w:pStyle w:val="CodeSmall"/>
      </w:pPr>
      <w:r>
        <w:t>Cell line 8: )</w:t>
      </w:r>
    </w:p>
    <w:p>
      <w:pPr>
        <w:pStyle w:val="ExplainSmall"/>
      </w:pPr>
      <w:r>
        <w:rPr>
          <w:b/>
        </w:rPr>
        <w:t xml:space="preserve">Kid-simple meaning: </w:t>
      </w:r>
      <w:r>
        <w:t>Calls a function, which means it asks a named tool to do work using the values in parentheses.</w:t>
      </w:r>
    </w:p>
    <w:p>
      <w:pPr>
        <w:pStyle w:val="CodeSmall"/>
      </w:pPr>
      <w:r>
        <w:t>Cell line 9: print('\nNode counts:')</w:t>
      </w:r>
    </w:p>
    <w:p>
      <w:pPr>
        <w:pStyle w:val="ExplainSmall"/>
      </w:pPr>
      <w:r>
        <w:rPr>
          <w:b/>
        </w:rPr>
        <w:t xml:space="preserve">Kid-simple meaning: </w:t>
      </w:r>
      <w:r>
        <w:t>Prints a value or progress message for the person running the notebook.</w:t>
      </w:r>
    </w:p>
    <w:p>
      <w:pPr>
        <w:pStyle w:val="CodeSmall"/>
      </w:pPr>
      <w:r>
        <w:t>Cell line 10: display(node_counts_df)</w:t>
      </w:r>
    </w:p>
    <w:p>
      <w:pPr>
        <w:pStyle w:val="ExplainSmall"/>
      </w:pPr>
      <w:r>
        <w:rPr>
          <w:b/>
        </w:rPr>
        <w:t xml:space="preserve">Kid-simple meaning: </w:t>
      </w:r>
      <w:r>
        <w:t>Shows a table/object nicely inside the notebook output.</w:t>
      </w:r>
    </w:p>
    <w:p>
      <w:pPr>
        <w:pStyle w:val="Heading2"/>
      </w:pPr>
      <w:r>
        <w:t>Code cell 20 - ---</w:t>
      </w:r>
    </w:p>
    <w:p>
      <w:pPr>
        <w:pStyle w:val="ExplainSmall"/>
      </w:pPr>
      <w:r>
        <w:t>Notebook cell number: 33. Output clue: Printed: Computing relationship counts... | Printed: Relationship counts:</w:t>
      </w:r>
    </w:p>
    <w:p>
      <w:pPr>
        <w:pStyle w:val="CodeSmall"/>
      </w:pPr>
      <w:r>
        <w:t>Cell line 1: # ?? Relationship counts by type ???????????????????????????????????????????</w:t>
      </w:r>
    </w:p>
    <w:p>
      <w:pPr>
        <w:pStyle w:val="ExplainSmall"/>
      </w:pPr>
      <w:r>
        <w:rPr>
          <w:b/>
        </w:rPr>
        <w:t xml:space="preserve">Kid-simple meaning: </w:t>
      </w:r>
      <w:r>
        <w:t>A human comment. Python ignores it; it explains the code or marks a section.</w:t>
      </w:r>
    </w:p>
    <w:p>
      <w:pPr>
        <w:pStyle w:val="CodeSmall"/>
      </w:pPr>
      <w:r>
        <w:t>Cell line 2: print('Computing relationship counts...')</w:t>
      </w:r>
    </w:p>
    <w:p>
      <w:pPr>
        <w:pStyle w:val="ExplainSmall"/>
      </w:pPr>
      <w:r>
        <w:rPr>
          <w:b/>
        </w:rPr>
        <w:t xml:space="preserve">Kid-simple meaning: </w:t>
      </w:r>
      <w:r>
        <w:t>Prints a value or progress message for the person running the notebook.</w:t>
      </w:r>
    </w:p>
    <w:p>
      <w:pPr>
        <w:pStyle w:val="CodeSmall"/>
      </w:pPr>
      <w:r>
        <w:t>Cell line 3: rel_counts = builder.get_relationship_counts()</w:t>
      </w:r>
    </w:p>
    <w:p>
      <w:pPr>
        <w:pStyle w:val="ExplainSmall"/>
      </w:pPr>
      <w:r>
        <w:rPr>
          <w:b/>
        </w:rPr>
        <w:t xml:space="preserve">Kid-simple meaning: </w:t>
      </w:r>
      <w:r>
        <w:t>Stores the value on the right side into the variable rel_counts. Later code can reuse it.</w:t>
      </w:r>
    </w:p>
    <w:p>
      <w:pPr>
        <w:pStyle w:val="CodeSmall"/>
      </w:pPr>
      <w:r>
        <w:t>Cell line 5: rel_counts_df = pd.DataFrame(</w:t>
      </w:r>
    </w:p>
    <w:p>
      <w:pPr>
        <w:pStyle w:val="ExplainSmall"/>
      </w:pPr>
      <w:r>
        <w:rPr>
          <w:b/>
        </w:rPr>
        <w:t xml:space="preserve">Kid-simple meaning: </w:t>
      </w:r>
      <w:r>
        <w:t>Stores the value on the right side into the variable rel_counts_df. Later code can reuse it.</w:t>
      </w:r>
    </w:p>
    <w:p>
      <w:pPr>
        <w:pStyle w:val="CodeSmall"/>
      </w:pPr>
      <w:r>
        <w:t>Cell line 6:     [{'type': 'relationship', 'label_or_relationship': k, 'count': v, 'category': 'relationship'}</w:t>
      </w:r>
    </w:p>
    <w:p>
      <w:pPr>
        <w:pStyle w:val="ExplainSmall"/>
      </w:pPr>
      <w:r>
        <w:rPr>
          <w:b/>
        </w:rPr>
        <w:t xml:space="preserve">Kid-simple meaning: </w:t>
      </w:r>
      <w:r>
        <w:t>Runs one Python instruction. Read it as: calculate values, pass them to functions, or control what happens next.</w:t>
      </w:r>
    </w:p>
    <w:p>
      <w:pPr>
        <w:pStyle w:val="CodeSmall"/>
      </w:pPr>
      <w:r>
        <w:t>Cell line 7:      for k, v in rel_counts.items()]</w:t>
      </w:r>
    </w:p>
    <w:p>
      <w:pPr>
        <w:pStyle w:val="ExplainSmall"/>
      </w:pPr>
      <w:r>
        <w:rPr>
          <w:b/>
        </w:rPr>
        <w:t xml:space="preserve">Kid-simple meaning: </w:t>
      </w:r>
      <w:r>
        <w:t>Starts a loop. Python repeats the indented code for every item in a list/table/range.</w:t>
      </w:r>
    </w:p>
    <w:p>
      <w:pPr>
        <w:pStyle w:val="CodeSmall"/>
      </w:pPr>
      <w:r>
        <w:t>Cell line 8: )</w:t>
      </w:r>
    </w:p>
    <w:p>
      <w:pPr>
        <w:pStyle w:val="ExplainSmall"/>
      </w:pPr>
      <w:r>
        <w:rPr>
          <w:b/>
        </w:rPr>
        <w:t xml:space="preserve">Kid-simple meaning: </w:t>
      </w:r>
      <w:r>
        <w:t>Calls a function, which means it asks a named tool to do work using the values in parentheses.</w:t>
      </w:r>
    </w:p>
    <w:p>
      <w:pPr>
        <w:pStyle w:val="CodeSmall"/>
      </w:pPr>
      <w:r>
        <w:t>Cell line 9: print('\nRelationship counts:')</w:t>
      </w:r>
    </w:p>
    <w:p>
      <w:pPr>
        <w:pStyle w:val="ExplainSmall"/>
      </w:pPr>
      <w:r>
        <w:rPr>
          <w:b/>
        </w:rPr>
        <w:t xml:space="preserve">Kid-simple meaning: </w:t>
      </w:r>
      <w:r>
        <w:t>Prints a value or progress message for the person running the notebook.</w:t>
      </w:r>
    </w:p>
    <w:p>
      <w:pPr>
        <w:pStyle w:val="CodeSmall"/>
      </w:pPr>
      <w:r>
        <w:t>Cell line 10: display(rel_counts_df)</w:t>
      </w:r>
    </w:p>
    <w:p>
      <w:pPr>
        <w:pStyle w:val="ExplainSmall"/>
      </w:pPr>
      <w:r>
        <w:rPr>
          <w:b/>
        </w:rPr>
        <w:t xml:space="preserve">Kid-simple meaning: </w:t>
      </w:r>
      <w:r>
        <w:t>Shows a table/object nicely inside the notebook output.</w:t>
      </w:r>
    </w:p>
    <w:p>
      <w:pPr>
        <w:pStyle w:val="Heading2"/>
      </w:pPr>
      <w:r>
        <w:t>Code cell 21 - ---</w:t>
      </w:r>
    </w:p>
    <w:p>
      <w:pPr>
        <w:pStyle w:val="ExplainSmall"/>
      </w:pPr>
      <w:r>
        <w:t>Notebook cell number: 34. Output clue: Printed: Graph Statistics: ============================================================ | Printed: Graph density (avg rels per node): nodes: 541 relationships: 4587 avg_relationships_per_node: 8.48 Finding coverage across documents: documents: 300 findings: 6 documents_with_find</w:t>
      </w:r>
    </w:p>
    <w:p>
      <w:pPr>
        <w:pStyle w:val="CodeSmall"/>
      </w:pPr>
      <w:r>
        <w:t>Cell line 1: # ?? Additional statistics ?????????????????????????????????????????????????</w:t>
      </w:r>
    </w:p>
    <w:p>
      <w:pPr>
        <w:pStyle w:val="ExplainSmall"/>
      </w:pPr>
      <w:r>
        <w:rPr>
          <w:b/>
        </w:rPr>
        <w:t xml:space="preserve">Kid-simple meaning: </w:t>
      </w:r>
      <w:r>
        <w:t>A human comment. Python ignores it; it explains the code or marks a section.</w:t>
      </w:r>
    </w:p>
    <w:p>
      <w:pPr>
        <w:pStyle w:val="CodeSmall"/>
      </w:pPr>
      <w:r>
        <w:t>Cell line 2: _driver = GraphDatabase.driver(NEO4J_URI, auth=(NEO4J_USER, NEO4J_PASSWORD))</w:t>
      </w:r>
    </w:p>
    <w:p>
      <w:pPr>
        <w:pStyle w:val="ExplainSmall"/>
      </w:pPr>
      <w:r>
        <w:rPr>
          <w:b/>
        </w:rPr>
        <w:t xml:space="preserve">Kid-simple meaning: </w:t>
      </w:r>
      <w:r>
        <w:t>Creates the Neo4j connection object used by Python to talk to the graph database.</w:t>
      </w:r>
    </w:p>
    <w:p>
      <w:pPr>
        <w:pStyle w:val="CodeSmall"/>
      </w:pPr>
      <w:r>
        <w:t>Cell line 4: stat_queries = [</w:t>
      </w:r>
    </w:p>
    <w:p>
      <w:pPr>
        <w:pStyle w:val="ExplainSmall"/>
      </w:pPr>
      <w:r>
        <w:rPr>
          <w:b/>
        </w:rPr>
        <w:t xml:space="preserve">Kid-simple meaning: </w:t>
      </w:r>
      <w:r>
        <w:t>Stores the value on the right side into the variable stat_queries. Later code can reuse it.</w:t>
      </w:r>
    </w:p>
    <w:p>
      <w:pPr>
        <w:pStyle w:val="CodeSmall"/>
      </w:pPr>
      <w:r>
        <w:t>Cell line 5:     ('stats_graph_density',          'Graph density (avg rels per node)'),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6:     ('stats_finding_coverage',       'Finding coverage across documents'),</w:t>
      </w:r>
    </w:p>
    <w:p>
      <w:pPr>
        <w:pStyle w:val="ExplainSmall"/>
      </w:pPr>
      <w:r>
        <w:rPr>
          <w:b/>
        </w:rPr>
        <w:t xml:space="preserve">Kid-simple meaning: </w:t>
      </w:r>
      <w:r>
        <w:t>Runs one Python instruction. Read it as: calculate values, pass them to functions, or control what happens next.</w:t>
      </w:r>
    </w:p>
    <w:p>
      <w:pPr>
        <w:pStyle w:val="CodeSmall"/>
      </w:pPr>
      <w:r>
        <w:t>Cell line 7:     ('stats_technology_coverage',    'Technology mitigation coverage'),</w:t>
      </w:r>
    </w:p>
    <w:p>
      <w:pPr>
        <w:pStyle w:val="ExplainSmall"/>
      </w:pPr>
      <w:r>
        <w:rPr>
          <w:b/>
        </w:rPr>
        <w:t xml:space="preserve">Kid-simple meaning: </w:t>
      </w:r>
      <w:r>
        <w:t>Runs one Python instruction. Read it as: calculate values, pass them to functions, or control what happens next.</w:t>
      </w:r>
    </w:p>
    <w:p>
      <w:pPr>
        <w:pStyle w:val="CodeSmall"/>
      </w:pPr>
      <w:r>
        <w:t>Cell line 8:     ('stats_risk_coverage',          'ClimateRisk impact coverage'),</w:t>
      </w:r>
    </w:p>
    <w:p>
      <w:pPr>
        <w:pStyle w:val="ExplainSmall"/>
      </w:pPr>
      <w:r>
        <w:rPr>
          <w:b/>
        </w:rPr>
        <w:t xml:space="preserve">Kid-simple meaning: </w:t>
      </w:r>
      <w:r>
        <w:t>Runs one Python instruction. Read it as: calculate values, pass them to functions, or control what happens next.</w:t>
      </w:r>
    </w:p>
    <w:p>
      <w:pPr>
        <w:pStyle w:val="CodeSmall"/>
      </w:pPr>
      <w:r>
        <w:t>Cell line 9:     ('stats_country_policy_coverage','Country policy coverage'),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print('Graph Statistics:')</w:t>
      </w:r>
    </w:p>
    <w:p>
      <w:pPr>
        <w:pStyle w:val="ExplainSmall"/>
      </w:pPr>
      <w:r>
        <w:rPr>
          <w:b/>
        </w:rPr>
        <w:t xml:space="preserve">Kid-simple meaning: </w:t>
      </w:r>
      <w:r>
        <w:t>Prints a value or progress message for the person running the notebook.</w:t>
      </w:r>
    </w:p>
    <w:p>
      <w:pPr>
        <w:pStyle w:val="CodeSmall"/>
      </w:pPr>
      <w:r>
        <w:t>Cell line 13: print('=' * 60)</w:t>
      </w:r>
    </w:p>
    <w:p>
      <w:pPr>
        <w:pStyle w:val="ExplainSmall"/>
      </w:pPr>
      <w:r>
        <w:rPr>
          <w:b/>
        </w:rPr>
        <w:t xml:space="preserve">Kid-simple meaning: </w:t>
      </w:r>
      <w:r>
        <w:t>Prints a value or progress message for the person running the notebook.</w:t>
      </w:r>
    </w:p>
    <w:p>
      <w:pPr>
        <w:pStyle w:val="CodeSmall"/>
      </w:pPr>
      <w:r>
        <w:t>Cell line 14: stats_rows = []</w:t>
      </w:r>
    </w:p>
    <w:p>
      <w:pPr>
        <w:pStyle w:val="ExplainSmall"/>
      </w:pPr>
      <w:r>
        <w:rPr>
          <w:b/>
        </w:rPr>
        <w:t xml:space="preserve">Kid-simple meaning: </w:t>
      </w:r>
      <w:r>
        <w:t>Stores the value on the right side into the variable stats_rows. Later code can reuse it.</w:t>
      </w:r>
    </w:p>
    <w:p>
      <w:pPr>
        <w:pStyle w:val="CodeSmall"/>
      </w:pPr>
      <w:r>
        <w:t>Cell line 16: for query_name, description in stat_queries:</w:t>
      </w:r>
    </w:p>
    <w:p>
      <w:pPr>
        <w:pStyle w:val="ExplainSmall"/>
      </w:pPr>
      <w:r>
        <w:rPr>
          <w:b/>
        </w:rPr>
        <w:t xml:space="preserve">Kid-simple meaning: </w:t>
      </w:r>
      <w:r>
        <w:t>Starts a loop. Python repeats the indented code for every item in a list/table/range.</w:t>
      </w:r>
    </w:p>
    <w:p>
      <w:pPr>
        <w:pStyle w:val="CodeSmall"/>
      </w:pPr>
      <w:r>
        <w:t>Cell line 17:     with (_driver.session(database=NEO4J_DATABASE) if NEO4J_DATABASE else _driver.session()) as session:</w:t>
      </w:r>
    </w:p>
    <w:p>
      <w:pPr>
        <w:pStyle w:val="ExplainSmall"/>
      </w:pPr>
      <w:r>
        <w:rPr>
          <w:b/>
        </w:rPr>
        <w:t xml:space="preserve">Kid-simple meaning: </w:t>
      </w:r>
      <w:r>
        <w:t>Opens a resource safely, such as a file or database session, and closes it after use.</w:t>
      </w:r>
    </w:p>
    <w:p>
      <w:pPr>
        <w:pStyle w:val="CodeSmall"/>
      </w:pPr>
      <w:r>
        <w:t>Cell line 18:         results = list(session.run(get_query(query_name)))</w:t>
      </w:r>
    </w:p>
    <w:p>
      <w:pPr>
        <w:pStyle w:val="ExplainSmall"/>
      </w:pPr>
      <w:r>
        <w:rPr>
          <w:b/>
        </w:rPr>
        <w:t xml:space="preserve">Kid-simple meaning: </w:t>
      </w:r>
      <w:r>
        <w:t>Executes a Cypher query in Neo4j and returns graph rows.</w:t>
      </w:r>
    </w:p>
    <w:p>
      <w:pPr>
        <w:pStyle w:val="CodeSmall"/>
      </w:pPr>
      <w:r>
        <w:t>Cell line 19:     if results:</w:t>
      </w:r>
    </w:p>
    <w:p>
      <w:pPr>
        <w:pStyle w:val="ExplainSmall"/>
      </w:pPr>
      <w:r>
        <w:rPr>
          <w:b/>
        </w:rPr>
        <w:t xml:space="preserve">Kid-simple meaning: </w:t>
      </w:r>
      <w:r>
        <w:t>Checks a condition. If true, Python runs the indented block under it.</w:t>
      </w:r>
    </w:p>
    <w:p>
      <w:pPr>
        <w:pStyle w:val="CodeSmall"/>
      </w:pPr>
      <w:r>
        <w:t>Cell line 20:         r = dict(results[0])</w:t>
      </w:r>
    </w:p>
    <w:p>
      <w:pPr>
        <w:pStyle w:val="ExplainSmall"/>
      </w:pPr>
      <w:r>
        <w:rPr>
          <w:b/>
        </w:rPr>
        <w:t xml:space="preserve">Kid-simple meaning: </w:t>
      </w:r>
      <w:r>
        <w:t>Stores the value on the right side into the variable r. Later code can reuse it.</w:t>
      </w:r>
    </w:p>
    <w:p>
      <w:pPr>
        <w:pStyle w:val="CodeSmall"/>
      </w:pPr>
      <w:r>
        <w:t>Cell line 21:         print(f'\n{description}:')</w:t>
      </w:r>
    </w:p>
    <w:p>
      <w:pPr>
        <w:pStyle w:val="ExplainSmall"/>
      </w:pPr>
      <w:r>
        <w:rPr>
          <w:b/>
        </w:rPr>
        <w:t xml:space="preserve">Kid-simple meaning: </w:t>
      </w:r>
      <w:r>
        <w:t>Prints a value or progress message for the person running the notebook.</w:t>
      </w:r>
    </w:p>
    <w:p>
      <w:pPr>
        <w:pStyle w:val="CodeSmall"/>
      </w:pPr>
      <w:r>
        <w:t>Cell line 22:         for k, v in r.items():</w:t>
      </w:r>
    </w:p>
    <w:p>
      <w:pPr>
        <w:pStyle w:val="ExplainSmall"/>
      </w:pPr>
      <w:r>
        <w:rPr>
          <w:b/>
        </w:rPr>
        <w:t xml:space="preserve">Kid-simple meaning: </w:t>
      </w:r>
      <w:r>
        <w:t>Starts a loop. Python repeats the indented code for every item in a list/table/range.</w:t>
      </w:r>
    </w:p>
    <w:p>
      <w:pPr>
        <w:pStyle w:val="CodeSmall"/>
      </w:pPr>
      <w:r>
        <w:t>Cell line 23:             val_str = f'{v:.2f}' if isinstance(v, float) else str(v)</w:t>
      </w:r>
    </w:p>
    <w:p>
      <w:pPr>
        <w:pStyle w:val="ExplainSmall"/>
      </w:pPr>
      <w:r>
        <w:rPr>
          <w:b/>
        </w:rPr>
        <w:t xml:space="preserve">Kid-simple meaning: </w:t>
      </w:r>
      <w:r>
        <w:t>Stores the value on the right side into the variable val_str. Later code can reuse it.</w:t>
      </w:r>
    </w:p>
    <w:p>
      <w:pPr>
        <w:pStyle w:val="CodeSmall"/>
      </w:pPr>
      <w:r>
        <w:t>Cell line 24:             print(f'  {k}: {val_str}')</w:t>
      </w:r>
    </w:p>
    <w:p>
      <w:pPr>
        <w:pStyle w:val="ExplainSmall"/>
      </w:pPr>
      <w:r>
        <w:rPr>
          <w:b/>
        </w:rPr>
        <w:t xml:space="preserve">Kid-simple meaning: </w:t>
      </w:r>
      <w:r>
        <w:t>Prints a value or progress message for the person running the notebook.</w:t>
      </w:r>
    </w:p>
    <w:p>
      <w:pPr>
        <w:pStyle w:val="CodeSmall"/>
      </w:pPr>
      <w:r>
        <w:t>Cell line 25:             stats_rows.append({'type': 'statistic', 'label_or_relationship': f'{query_name}.{k}', 'count': v, 'category': description})</w:t>
      </w:r>
    </w:p>
    <w:p>
      <w:pPr>
        <w:pStyle w:val="ExplainSmall"/>
      </w:pPr>
      <w:r>
        <w:rPr>
          <w:b/>
        </w:rPr>
        <w:t xml:space="preserve">Kid-simple meaning: </w:t>
      </w:r>
      <w:r>
        <w:t>Calls a function, which means it asks a named tool to do work using the values in parentheses.</w:t>
      </w:r>
    </w:p>
    <w:p>
      <w:pPr>
        <w:pStyle w:val="CodeSmall"/>
      </w:pPr>
      <w:r>
        <w:t>Cell line 27: _driver.close()</w:t>
      </w:r>
    </w:p>
    <w:p>
      <w:pPr>
        <w:pStyle w:val="ExplainSmall"/>
      </w:pPr>
      <w:r>
        <w:rPr>
          <w:b/>
        </w:rPr>
        <w:t xml:space="preserve">Kid-simple meaning: </w:t>
      </w:r>
      <w:r>
        <w:t>Uses online learning: predict one example, then learn from it.</w:t>
      </w:r>
    </w:p>
    <w:p>
      <w:pPr>
        <w:pStyle w:val="Heading2"/>
      </w:pPr>
      <w:r>
        <w:t>Code cell 22 - ---</w:t>
      </w:r>
    </w:p>
    <w:p>
      <w:pPr>
        <w:pStyle w:val="ExplainSmall"/>
      </w:pPr>
      <w:r>
        <w:t>Notebook cell number: 35. Output clue: Printed: d2_graph_counts.csv saved to: D:\BUID\Year 4 2025 - 2026\third semester\Special Topics in AI\Project\climate_evidence_graphrag_agent\reports\tables\d2_graph_counts.csv Total rows:  | Displayed: type label_or_relationship count category 0 node ClimateRisk 9.0 node 1 node ClimateTopic 11.0 node 2 node Country 11.0 node 3 node Document 300.0 node 4 node Finding 6.0 node 5 no</w:t>
      </w:r>
    </w:p>
    <w:p>
      <w:pPr>
        <w:pStyle w:val="CodeSmall"/>
      </w:pPr>
      <w:r>
        <w:t>Cell line 1: # ?? Assemble and save d2_graph_counts.csv ?????????????????????????????????</w:t>
      </w:r>
    </w:p>
    <w:p>
      <w:pPr>
        <w:pStyle w:val="ExplainSmall"/>
      </w:pPr>
      <w:r>
        <w:rPr>
          <w:b/>
        </w:rPr>
        <w:t xml:space="preserve">Kid-simple meaning: </w:t>
      </w:r>
      <w:r>
        <w:t>A human comment. Python ignores it; it explains the code or marks a section.</w:t>
      </w:r>
    </w:p>
    <w:p>
      <w:pPr>
        <w:pStyle w:val="CodeSmall"/>
      </w:pPr>
      <w:r>
        <w:t>Cell line 2: graph_counts_df = pd.concat([</w:t>
      </w:r>
    </w:p>
    <w:p>
      <w:pPr>
        <w:pStyle w:val="ExplainSmall"/>
      </w:pPr>
      <w:r>
        <w:rPr>
          <w:b/>
        </w:rPr>
        <w:t xml:space="preserve">Kid-simple meaning: </w:t>
      </w:r>
      <w:r>
        <w:t>Stores the value on the right side into the variable graph_counts_df. Later code can reuse it.</w:t>
      </w:r>
    </w:p>
    <w:p>
      <w:pPr>
        <w:pStyle w:val="CodeSmall"/>
      </w:pPr>
      <w:r>
        <w:t>Cell line 3:     node_counts_df,</w:t>
      </w:r>
    </w:p>
    <w:p>
      <w:pPr>
        <w:pStyle w:val="ExplainSmall"/>
      </w:pPr>
      <w:r>
        <w:rPr>
          <w:b/>
        </w:rPr>
        <w:t xml:space="preserve">Kid-simple meaning: </w:t>
      </w:r>
      <w:r>
        <w:t>Runs one Python instruction. Read it as: calculate values, pass them to functions, or control what happens next.</w:t>
      </w:r>
    </w:p>
    <w:p>
      <w:pPr>
        <w:pStyle w:val="CodeSmall"/>
      </w:pPr>
      <w:r>
        <w:t>Cell line 4:     rel_counts_df,</w:t>
      </w:r>
    </w:p>
    <w:p>
      <w:pPr>
        <w:pStyle w:val="ExplainSmall"/>
      </w:pPr>
      <w:r>
        <w:rPr>
          <w:b/>
        </w:rPr>
        <w:t xml:space="preserve">Kid-simple meaning: </w:t>
      </w:r>
      <w:r>
        <w:t>Runs one Python instruction. Read it as: calculate values, pass them to functions, or control what happens next.</w:t>
      </w:r>
    </w:p>
    <w:p>
      <w:pPr>
        <w:pStyle w:val="CodeSmall"/>
      </w:pPr>
      <w:r>
        <w:t>Cell line 5:     pd.DataFrame(stats_rows),</w:t>
      </w:r>
    </w:p>
    <w:p>
      <w:pPr>
        <w:pStyle w:val="ExplainSmall"/>
      </w:pPr>
      <w:r>
        <w:rPr>
          <w:b/>
        </w:rPr>
        <w:t xml:space="preserve">Kid-simple meaning: </w:t>
      </w:r>
      <w:r>
        <w:t>Runs one Python instruction. Read it as: calculate values, pass them to functions, or control what happens next.</w:t>
      </w:r>
    </w:p>
    <w:p>
      <w:pPr>
        <w:pStyle w:val="CodeSmall"/>
      </w:pPr>
      <w:r>
        <w:t>Cell line 6: ], ignore_index=True)</w:t>
      </w:r>
    </w:p>
    <w:p>
      <w:pPr>
        <w:pStyle w:val="ExplainSmall"/>
      </w:pPr>
      <w:r>
        <w:rPr>
          <w:b/>
        </w:rPr>
        <w:t xml:space="preserve">Kid-simple meaning: </w:t>
      </w:r>
      <w:r>
        <w:t>Stores the value on the right side into the variable ], ignore_index. Later code can reuse it.</w:t>
      </w:r>
    </w:p>
    <w:p>
      <w:pPr>
        <w:pStyle w:val="CodeSmall"/>
      </w:pPr>
      <w:r>
        <w:t>Cell line 8: graph_counts_df.to_csv(GRAPH_COUNTS_PATH, index=False)</w:t>
      </w:r>
    </w:p>
    <w:p>
      <w:pPr>
        <w:pStyle w:val="ExplainSmall"/>
      </w:pPr>
      <w:r>
        <w:rPr>
          <w:b/>
        </w:rPr>
        <w:t xml:space="preserve">Kid-simple meaning: </w:t>
      </w:r>
      <w:r>
        <w:t>Saves a DataFrame as a CSV proof/output file.</w:t>
      </w:r>
    </w:p>
    <w:p>
      <w:pPr>
        <w:pStyle w:val="CodeSmall"/>
      </w:pPr>
      <w:r>
        <w:t>Cell line 9: print(f'd2_graph_counts.csv saved to: {GRAPH_COUNTS_PATH}')</w:t>
      </w:r>
    </w:p>
    <w:p>
      <w:pPr>
        <w:pStyle w:val="ExplainSmall"/>
      </w:pPr>
      <w:r>
        <w:rPr>
          <w:b/>
        </w:rPr>
        <w:t xml:space="preserve">Kid-simple meaning: </w:t>
      </w:r>
      <w:r>
        <w:t>Prints a value or progress message for the person running the notebook.</w:t>
      </w:r>
    </w:p>
    <w:p>
      <w:pPr>
        <w:pStyle w:val="CodeSmall"/>
      </w:pPr>
      <w:r>
        <w:t>Cell line 10: print(f'Total rows: {len(graph_counts_df)}')</w:t>
      </w:r>
    </w:p>
    <w:p>
      <w:pPr>
        <w:pStyle w:val="ExplainSmall"/>
      </w:pPr>
      <w:r>
        <w:rPr>
          <w:b/>
        </w:rPr>
        <w:t xml:space="preserve">Kid-simple meaning: </w:t>
      </w:r>
      <w:r>
        <w:t>Prints a value or progress message for the person running the notebook.</w:t>
      </w:r>
    </w:p>
    <w:p>
      <w:pPr>
        <w:pStyle w:val="CodeSmall"/>
      </w:pPr>
      <w:r>
        <w:t>Cell line 11: display(graph_counts_df.head(30))</w:t>
      </w:r>
    </w:p>
    <w:p>
      <w:pPr>
        <w:pStyle w:val="ExplainSmall"/>
      </w:pPr>
      <w:r>
        <w:rPr>
          <w:b/>
        </w:rPr>
        <w:t xml:space="preserve">Kid-simple meaning: </w:t>
      </w:r>
      <w:r>
        <w:t>Shows a table/object nicely inside the notebook output.</w:t>
      </w:r>
    </w:p>
    <w:p>
      <w:pPr>
        <w:pStyle w:val="Heading2"/>
      </w:pPr>
      <w:r>
        <w:t>Code cell 23 - ---</w:t>
      </w:r>
    </w:p>
    <w:p>
      <w:pPr>
        <w:pStyle w:val="ExplainSmall"/>
      </w:pPr>
      <w:r>
        <w:t>Notebook cell number: 36. Output clue: Printed: ClimateGraphBuilder closed. D2_03_Rana_graph_build_cypher.ipynb complete. Graph counts written to: D:\BUID\Year 4 2025 - 2026\third semester\Special Topics in AI\Project\climate_ev</w:t>
      </w:r>
    </w:p>
    <w:p>
      <w:pPr>
        <w:pStyle w:val="CodeSmall"/>
      </w:pPr>
      <w:r>
        <w:t>Cell line 1: # ?? Cleanup ???????????????????????????????????????????????????????????????</w:t>
      </w:r>
    </w:p>
    <w:p>
      <w:pPr>
        <w:pStyle w:val="ExplainSmall"/>
      </w:pPr>
      <w:r>
        <w:rPr>
          <w:b/>
        </w:rPr>
        <w:t xml:space="preserve">Kid-simple meaning: </w:t>
      </w:r>
      <w:r>
        <w:t>A human comment. Python ignores it; it explains the code or marks a section.</w:t>
      </w:r>
    </w:p>
    <w:p>
      <w:pPr>
        <w:pStyle w:val="CodeSmall"/>
      </w:pPr>
      <w:r>
        <w:t>Cell line 2: builder.close()</w:t>
      </w:r>
    </w:p>
    <w:p>
      <w:pPr>
        <w:pStyle w:val="ExplainSmall"/>
      </w:pPr>
      <w:r>
        <w:rPr>
          <w:b/>
        </w:rPr>
        <w:t xml:space="preserve">Kid-simple meaning: </w:t>
      </w:r>
      <w:r>
        <w:t>Calls a function, which means it asks a named tool to do work using the values in parentheses.</w:t>
      </w:r>
    </w:p>
    <w:p>
      <w:pPr>
        <w:pStyle w:val="CodeSmall"/>
      </w:pPr>
      <w:r>
        <w:t>Cell line 3: print('ClimateGraphBuilder closed.')</w:t>
      </w:r>
    </w:p>
    <w:p>
      <w:pPr>
        <w:pStyle w:val="ExplainSmall"/>
      </w:pPr>
      <w:r>
        <w:rPr>
          <w:b/>
        </w:rPr>
        <w:t xml:space="preserve">Kid-simple meaning: </w:t>
      </w:r>
      <w:r>
        <w:t>Prints a value or progress message for the person running the notebook.</w:t>
      </w:r>
    </w:p>
    <w:p>
      <w:pPr>
        <w:pStyle w:val="CodeSmall"/>
      </w:pPr>
      <w:r>
        <w:t>Cell line 4: print('D2_03_Rana_graph_build_cypher.ipynb complete.')</w:t>
      </w:r>
    </w:p>
    <w:p>
      <w:pPr>
        <w:pStyle w:val="ExplainSmall"/>
      </w:pPr>
      <w:r>
        <w:rPr>
          <w:b/>
        </w:rPr>
        <w:t xml:space="preserve">Kid-simple meaning: </w:t>
      </w:r>
      <w:r>
        <w:t>Prints a value or progress message for the person running the notebook.</w:t>
      </w:r>
    </w:p>
    <w:p>
      <w:pPr>
        <w:pStyle w:val="CodeSmall"/>
      </w:pPr>
      <w:r>
        <w:t>Cell line 5: print(f'Graph counts written to: {GRAPH_COUNTS_PATH}')</w:t>
      </w:r>
    </w:p>
    <w:p>
      <w:pPr>
        <w:pStyle w:val="ExplainSmall"/>
      </w:pPr>
      <w:r>
        <w:rPr>
          <w:b/>
        </w:rPr>
        <w:t xml:space="preserve">Kid-simple meaning: </w:t>
      </w:r>
      <w:r>
        <w:t>Prints a value or progress message for the person running the notebook.</w:t>
      </w:r>
    </w:p>
    <w:p>
      <w:pPr>
        <w:pStyle w:val="CodeSmall"/>
      </w:pPr>
      <w:r>
        <w:t>Cell line 6: print('\nAvailable GraphRAG queries for D3 integration:')</w:t>
      </w:r>
    </w:p>
    <w:p>
      <w:pPr>
        <w:pStyle w:val="ExplainSmall"/>
      </w:pPr>
      <w:r>
        <w:rPr>
          <w:b/>
        </w:rPr>
        <w:t xml:space="preserve">Kid-simple meaning: </w:t>
      </w:r>
      <w:r>
        <w:t>Prints a value or progress message for the person running the notebook.</w:t>
      </w:r>
    </w:p>
    <w:p>
      <w:pPr>
        <w:pStyle w:val="CodeSmall"/>
      </w:pPr>
      <w:r>
        <w:t>Cell line 7: for q in list_queries('graphrag'):</w:t>
      </w:r>
    </w:p>
    <w:p>
      <w:pPr>
        <w:pStyle w:val="ExplainSmall"/>
      </w:pPr>
      <w:r>
        <w:rPr>
          <w:b/>
        </w:rPr>
        <w:t xml:space="preserve">Kid-simple meaning: </w:t>
      </w:r>
      <w:r>
        <w:t>Starts a loop. Python repeats the indented code for every item in a list/table/range.</w:t>
      </w:r>
    </w:p>
    <w:p>
      <w:pPr>
        <w:pStyle w:val="CodeSmall"/>
      </w:pPr>
      <w:r>
        <w:t>Cell line 8:     print(f'  - {q}')</w:t>
      </w:r>
    </w:p>
    <w:p>
      <w:pPr>
        <w:pStyle w:val="ExplainSmall"/>
      </w:pPr>
      <w:r>
        <w:rPr>
          <w:b/>
        </w:rPr>
        <w:t xml:space="preserve">Kid-simple meaning: </w:t>
      </w:r>
      <w:r>
        <w:t>Prints a value or progress message for the person running the notebook.</w:t>
      </w:r>
    </w:p>
    <w:p>
      <w:pPr>
        <w:pStyle w:val="Heading3"/>
      </w:pPr>
      <w:r>
        <w:t>Markdown context: Section 7 - Reflection</w:t>
      </w:r>
    </w:p>
    <w:p>
      <w:pPr>
        <w:pStyle w:val="ExplainSmall"/>
      </w:pPr>
      <w:r>
        <w:t># Section 7 - Reflection *All claims in this section are grounded in the executed cell outputs of this notebook. Figures are taken directly from Section 6 (graph statistics) and Section 5 (GraphRAG query outputs).* --- ### Q1 - Why does this graph help beyond vector search? Vector search answers: *"which chunks are semantically similar to this query?"* The graph answers: *"what is structurally true about climate relationships, and where is the verifiable evidence?"* These are different questions, and the gap between them becomes visible in the results of this notebook. Three concrete improvements demonstrated in D2: **1. Structured multi-hop traversal over named entity relationships.** Query</w:t>
      </w:r>
    </w:p>
    <w:p>
      <w:pPr>
        <w:pStyle w:val="Heading1"/>
      </w:pPr>
      <w:r>
        <w:t>notebooks\D3_03_Rana_graphrag_executor.ipynb</w:t>
      </w:r>
    </w:p>
    <w:p>
      <w:r>
        <w:t>Notebook summary: 25 total cells, 11 code cells, 14 markdown cells.</w:t>
      </w:r>
    </w:p>
    <w:p>
      <w:r>
        <w:t>Likely inputs/outputs/config files mentioned by this notebook:</w:t>
      </w:r>
    </w:p>
    <w:p>
      <w:pPr>
        <w:pStyle w:val="ListBullet"/>
        <w:spacing w:after="80"/>
      </w:pPr>
      <w:r>
        <w:t>config.yaml</w:t>
      </w:r>
    </w:p>
    <w:p>
      <w:pPr>
        <w:pStyle w:val="ListBullet"/>
        <w:spacing w:after="80"/>
      </w:pPr>
      <w:r>
        <w:t>d3_graph_guided_results.csv</w:t>
      </w:r>
    </w:p>
    <w:p>
      <w:pPr>
        <w:pStyle w:val="ListBullet"/>
        <w:spacing w:after="80"/>
      </w:pPr>
      <w:r>
        <w:t>papers_metadata.csv</w:t>
      </w:r>
    </w:p>
    <w:p>
      <w:pPr>
        <w:pStyle w:val="ListBullet"/>
        <w:spacing w:after="80"/>
      </w:pPr>
      <w:r>
        <w:t>sample_chunks.json</w:t>
      </w:r>
    </w:p>
    <w:p>
      <w:pPr>
        <w:pStyle w:val="Heading3"/>
      </w:pPr>
      <w:r>
        <w:t>Markdown context: D3 Rana - GraphRAG Executor: Subgraph -&gt; Chunks -&gt; Answer -&gt; Citations</w:t>
      </w:r>
    </w:p>
    <w:p>
      <w:pPr>
        <w:pStyle w:val="ExplainSmall"/>
      </w:pPr>
      <w:r>
        <w:t># D3 Rana - GraphRAG Executor: Subgraph -&gt; Chunks -&gt; Answer -&gt; Citations **Owner:** Rana **Status:** Implemented (pipeline code complete; cells below are unexecuted pending a live Neo4j + Gemini run - see Setup). **Main evidence:** the actual 4-step GraphRAG execution path with visible graph paths and citations, for 3 query patterns that work well with the knowledge graph plus 3 documented failure cases. This notebook is the canonical generator of `reports/tables/d3_graph_guided_results.csv`. The shared notebook `D3_graphrag_eval_safety.ipynb` ("Rana block") shows one condensed example from this notebook plus the cross-team write-up.</w:t>
      </w:r>
    </w:p>
    <w:p>
      <w:pPr>
        <w:pStyle w:val="Heading2"/>
      </w:pPr>
      <w:r>
        <w:t>Code cell 1 - D3 Rana - GraphRAG Executor: Subgraph -&gt; Chunks -&gt; Answer -&gt; Citations</w:t>
      </w:r>
    </w:p>
    <w:p>
      <w:pPr>
        <w:pStyle w:val="ExplainSmall"/>
      </w:pPr>
      <w:r>
        <w:t>Notebook cell number: 2. Output clue: Printed: Project root: D:\BUID\Year 4 2025 - 2026\third semester\Special Topics in AI\Project\climate_evidence_graphrag_agent Reports/tables: D:\BUID\Year 4 2025 - 2026\third semester\Speci</w:t>
      </w:r>
    </w:p>
    <w:p>
      <w:pPr>
        <w:pStyle w:val="CodeSmall"/>
      </w:pPr>
      <w:r>
        <w:t>Cell line 1: # Setup - bootstrap project root, imports of the real pipeline (no more TODOs below).</w:t>
      </w:r>
    </w:p>
    <w:p>
      <w:pPr>
        <w:pStyle w:val="ExplainSmall"/>
      </w:pPr>
      <w:r>
        <w:rPr>
          <w:b/>
        </w:rPr>
        <w:t xml:space="preserve">Kid-simple meaning: </w:t>
      </w:r>
      <w:r>
        <w:t>A human comment. Python ignores it; it explains the code or marks a section.</w:t>
      </w:r>
    </w:p>
    <w:p>
      <w:pPr>
        <w:pStyle w:val="CodeSmall"/>
      </w:pPr>
      <w:r>
        <w:t>Cell line 2: import os, sys, warnings</w:t>
      </w:r>
    </w:p>
    <w:p>
      <w:pPr>
        <w:pStyle w:val="ExplainSmall"/>
      </w:pPr>
      <w:r>
        <w:rPr>
          <w:b/>
        </w:rPr>
        <w:t xml:space="preserve">Kid-simple meaning: </w:t>
      </w:r>
      <w:r>
        <w:t>Loads a Python library so this notebook can use its ready-made tools.</w:t>
      </w:r>
    </w:p>
    <w:p>
      <w:pPr>
        <w:pStyle w:val="CodeSmall"/>
      </w:pPr>
      <w:r>
        <w:t>Cell line 3: warnings.filterwarnings("ignore")</w:t>
      </w:r>
    </w:p>
    <w:p>
      <w:pPr>
        <w:pStyle w:val="ExplainSmall"/>
      </w:pPr>
      <w:r>
        <w:rPr>
          <w:b/>
        </w:rPr>
        <w:t xml:space="preserve">Kid-simple meaning: </w:t>
      </w:r>
      <w:r>
        <w:t>Calls a function, which means it asks a named tool to do work using the values in parentheses.</w:t>
      </w:r>
    </w:p>
    <w:p>
      <w:pPr>
        <w:pStyle w:val="CodeSmall"/>
      </w:pPr>
      <w:r>
        <w:t>Cell line 5: from pathlib import Path</w:t>
      </w:r>
    </w:p>
    <w:p>
      <w:pPr>
        <w:pStyle w:val="ExplainSmall"/>
      </w:pPr>
      <w:r>
        <w:rPr>
          <w:b/>
        </w:rPr>
        <w:t xml:space="preserve">Kid-simple meaning: </w:t>
      </w:r>
      <w:r>
        <w:t>Loads Path from pathlib so this notebook can call that code.</w:t>
      </w:r>
    </w:p>
    <w:p>
      <w:pPr>
        <w:pStyle w:val="CodeSmall"/>
      </w:pPr>
      <w:r>
        <w:t>Cell line 6: import pandas as pd</w:t>
      </w:r>
    </w:p>
    <w:p>
      <w:pPr>
        <w:pStyle w:val="ExplainSmall"/>
      </w:pPr>
      <w:r>
        <w:rPr>
          <w:b/>
        </w:rPr>
        <w:t xml:space="preserve">Kid-simple meaning: </w:t>
      </w:r>
      <w:r>
        <w:t>Loads a Python library so this notebook can use its ready-made tools.</w:t>
      </w:r>
    </w:p>
    <w:p>
      <w:pPr>
        <w:pStyle w:val="CodeSmall"/>
      </w:pPr>
      <w:r>
        <w:t>Cell line 8: PROJECT_ROOT = Path.cwd().resolve()</w:t>
      </w:r>
    </w:p>
    <w:p>
      <w:pPr>
        <w:pStyle w:val="ExplainSmall"/>
      </w:pPr>
      <w:r>
        <w:rPr>
          <w:b/>
        </w:rPr>
        <w:t xml:space="preserve">Kid-simple meaning: </w:t>
      </w:r>
      <w:r>
        <w:t>Creates or uses a project file path so the notebook knows where files are.</w:t>
      </w:r>
    </w:p>
    <w:p>
      <w:pPr>
        <w:pStyle w:val="CodeSmall"/>
      </w:pPr>
      <w:r>
        <w:t>Cell line 9: if PROJECT_ROOT.name.lower() in {"notebooks", "notebook"}:</w:t>
      </w:r>
    </w:p>
    <w:p>
      <w:pPr>
        <w:pStyle w:val="ExplainSmall"/>
      </w:pPr>
      <w:r>
        <w:rPr>
          <w:b/>
        </w:rPr>
        <w:t xml:space="preserve">Kid-simple meaning: </w:t>
      </w:r>
      <w:r>
        <w:t>Checks a condition. If true, Python runs the indented block under it.</w:t>
      </w:r>
    </w:p>
    <w:p>
      <w:pPr>
        <w:pStyle w:val="CodeSmall"/>
      </w:pPr>
      <w:r>
        <w:t>Cell line 10:     PROJECT_ROOT = PROJECT_ROOT.parent</w:t>
      </w:r>
    </w:p>
    <w:p>
      <w:pPr>
        <w:pStyle w:val="ExplainSmall"/>
      </w:pPr>
      <w:r>
        <w:rPr>
          <w:b/>
        </w:rPr>
        <w:t xml:space="preserve">Kid-simple meaning: </w:t>
      </w:r>
      <w:r>
        <w:t>Creates or uses a project file path so the notebook knows where files are.</w:t>
      </w:r>
    </w:p>
    <w:p>
      <w:pPr>
        <w:pStyle w:val="CodeSmall"/>
      </w:pPr>
      <w:r>
        <w:t>Cell line 11: sys.path.insert(0, str(PROJECT_ROOT))</w:t>
      </w:r>
    </w:p>
    <w:p>
      <w:pPr>
        <w:pStyle w:val="ExplainSmall"/>
      </w:pPr>
      <w:r>
        <w:rPr>
          <w:b/>
        </w:rPr>
        <w:t xml:space="preserve">Kid-simple meaning: </w:t>
      </w:r>
      <w:r>
        <w:t>Creates or uses a project file path so the notebook knows where files are.</w:t>
      </w:r>
    </w:p>
    <w:p>
      <w:pPr>
        <w:pStyle w:val="CodeSmall"/>
      </w:pPr>
      <w:r>
        <w:t>Cell line 12: os.chdir(PROJECT_ROOT)  # required because config paths are repo-relative</w:t>
      </w:r>
    </w:p>
    <w:p>
      <w:pPr>
        <w:pStyle w:val="ExplainSmall"/>
      </w:pPr>
      <w:r>
        <w:rPr>
          <w:b/>
        </w:rPr>
        <w:t xml:space="preserve">Kid-simple meaning: </w:t>
      </w:r>
      <w:r>
        <w:t>Creates or uses a project file path so the notebook knows where files are.</w:t>
      </w:r>
    </w:p>
    <w:p>
      <w:pPr>
        <w:pStyle w:val="CodeSmall"/>
      </w:pPr>
      <w:r>
        <w:t>Cell line 14: REPORTS_TABLES = PROJECT_ROOT / "reports" / "tables"</w:t>
      </w:r>
    </w:p>
    <w:p>
      <w:pPr>
        <w:pStyle w:val="ExplainSmall"/>
      </w:pPr>
      <w:r>
        <w:rPr>
          <w:b/>
        </w:rPr>
        <w:t xml:space="preserve">Kid-simple meaning: </w:t>
      </w:r>
      <w:r>
        <w:t>Creates or uses a project file path so the notebook knows where files are.</w:t>
      </w:r>
    </w:p>
    <w:p>
      <w:pPr>
        <w:pStyle w:val="CodeSmall"/>
      </w:pPr>
      <w:r>
        <w:t>Cell line 15: REPORTS_TABLES.mkdir(parents=True, exist_ok=True)</w:t>
      </w:r>
    </w:p>
    <w:p>
      <w:pPr>
        <w:pStyle w:val="ExplainSmall"/>
      </w:pPr>
      <w:r>
        <w:rPr>
          <w:b/>
        </w:rPr>
        <w:t xml:space="preserve">Kid-simple meaning: </w:t>
      </w:r>
      <w:r>
        <w:t>Stores the value on the right side into the variable REPORTS_TABLES.mkdir(parents. Later code can reuse it.</w:t>
      </w:r>
    </w:p>
    <w:p>
      <w:pPr>
        <w:pStyle w:val="CodeSmall"/>
      </w:pPr>
      <w:r>
        <w:t>Cell line 17: from src.rag.graphrag_executor import (</w:t>
      </w:r>
    </w:p>
    <w:p>
      <w:pPr>
        <w:pStyle w:val="ExplainSmall"/>
      </w:pPr>
      <w:r>
        <w:rPr>
          <w:b/>
        </w:rPr>
        <w:t xml:space="preserve">Kid-simple meaning: </w:t>
      </w:r>
      <w:r>
        <w:t>Loads ( from src.rag.graphrag_executor so this notebook can call that code.</w:t>
      </w:r>
    </w:p>
    <w:p>
      <w:pPr>
        <w:pStyle w:val="CodeSmall"/>
      </w:pPr>
      <w:r>
        <w:t>Cell line 18:     GraphRAGExecutor, SubgraphSelector, GraphExpander,</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HybridBlender, AnswerGenerator, BlendedChunk, GraphHit,</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load_local_env, redact_sensitive_text,</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w:t>
      </w:r>
    </w:p>
    <w:p>
      <w:pPr>
        <w:pStyle w:val="ExplainSmall"/>
      </w:pPr>
      <w:r>
        <w:rPr>
          <w:b/>
        </w:rPr>
        <w:t xml:space="preserve">Kid-simple meaning: </w:t>
      </w:r>
      <w:r>
        <w:t>Calls a function, which means it asks a named tool to do work using the values in parentheses.</w:t>
      </w:r>
    </w:p>
    <w:p>
      <w:pPr>
        <w:pStyle w:val="CodeSmall"/>
      </w:pPr>
      <w:r>
        <w:t>Cell line 22: from src.rag.prompt_builder import PromptBuilder</w:t>
      </w:r>
    </w:p>
    <w:p>
      <w:pPr>
        <w:pStyle w:val="ExplainSmall"/>
      </w:pPr>
      <w:r>
        <w:rPr>
          <w:b/>
        </w:rPr>
        <w:t xml:space="preserve">Kid-simple meaning: </w:t>
      </w:r>
      <w:r>
        <w:t>Loads PromptBuilder from src.rag.prompt_builder so this notebook can call that code.</w:t>
      </w:r>
    </w:p>
    <w:p>
      <w:pPr>
        <w:pStyle w:val="CodeSmall"/>
      </w:pPr>
      <w:r>
        <w:t>Cell line 23: from src.rag.citation_builder import CitationBuilder</w:t>
      </w:r>
    </w:p>
    <w:p>
      <w:pPr>
        <w:pStyle w:val="ExplainSmall"/>
      </w:pPr>
      <w:r>
        <w:rPr>
          <w:b/>
        </w:rPr>
        <w:t xml:space="preserve">Kid-simple meaning: </w:t>
      </w:r>
      <w:r>
        <w:t>Loads CitationBuilder from src.rag.citation_builder so this notebook can call that code.</w:t>
      </w:r>
    </w:p>
    <w:p>
      <w:pPr>
        <w:pStyle w:val="CodeSmall"/>
      </w:pPr>
      <w:r>
        <w:t>Cell line 24: from src.graph.cypher_queries import GRAPHRAG_REASONING</w:t>
      </w:r>
    </w:p>
    <w:p>
      <w:pPr>
        <w:pStyle w:val="ExplainSmall"/>
      </w:pPr>
      <w:r>
        <w:rPr>
          <w:b/>
        </w:rPr>
        <w:t xml:space="preserve">Kid-simple meaning: </w:t>
      </w:r>
      <w:r>
        <w:t>Loads GRAPHRAG_REASONING from src.graph.cypher_queries so this notebook can call that code.</w:t>
      </w:r>
    </w:p>
    <w:p>
      <w:pPr>
        <w:pStyle w:val="CodeSmall"/>
      </w:pPr>
      <w:r>
        <w:t>Cell line 26: print("Project root:", PROJECT_ROOT)</w:t>
      </w:r>
    </w:p>
    <w:p>
      <w:pPr>
        <w:pStyle w:val="ExplainSmall"/>
      </w:pPr>
      <w:r>
        <w:rPr>
          <w:b/>
        </w:rPr>
        <w:t xml:space="preserve">Kid-simple meaning: </w:t>
      </w:r>
      <w:r>
        <w:t>Prints a value or progress message for the person running the notebook.</w:t>
      </w:r>
    </w:p>
    <w:p>
      <w:pPr>
        <w:pStyle w:val="CodeSmall"/>
      </w:pPr>
      <w:r>
        <w:t>Cell line 27: print("Reports/tables:", REPORTS_TABLES)</w:t>
      </w:r>
    </w:p>
    <w:p>
      <w:pPr>
        <w:pStyle w:val="ExplainSmall"/>
      </w:pPr>
      <w:r>
        <w:rPr>
          <w:b/>
        </w:rPr>
        <w:t xml:space="preserve">Kid-simple meaning: </w:t>
      </w:r>
      <w:r>
        <w:t>Prints a value or progress message for the person running the notebook.</w:t>
      </w:r>
    </w:p>
    <w:p>
      <w:pPr>
        <w:pStyle w:val="CodeSmall"/>
      </w:pPr>
      <w:r>
        <w:t>Cell line 28: print("Imports OK")</w:t>
      </w:r>
    </w:p>
    <w:p>
      <w:pPr>
        <w:pStyle w:val="ExplainSmall"/>
      </w:pPr>
      <w:r>
        <w:rPr>
          <w:b/>
        </w:rPr>
        <w:t xml:space="preserve">Kid-simple meaning: </w:t>
      </w:r>
      <w:r>
        <w:t>Prints a value or progress message for the person running the notebook.</w:t>
      </w:r>
    </w:p>
    <w:p>
      <w:pPr>
        <w:pStyle w:val="Heading3"/>
      </w:pPr>
      <w:r>
        <w:t>Markdown context: Optional emergency reset</w:t>
      </w:r>
    </w:p>
    <w:p>
      <w:pPr>
        <w:pStyle w:val="ExplainSmall"/>
      </w:pPr>
      <w:r>
        <w:t>### Optional emergency reset Run the next cell only when the notebook kernel has stale environment variables or an old Neo4j URI. It rebuilds the executor and keeps Gemini disabled for stable D3 evidence generation.</w:t>
      </w:r>
    </w:p>
    <w:p>
      <w:pPr>
        <w:pStyle w:val="Heading2"/>
      </w:pPr>
      <w:r>
        <w:t>Code cell 2 - Optional emergency reset</w:t>
      </w:r>
    </w:p>
    <w:p>
      <w:pPr>
        <w:pStyle w:val="ExplainSmall"/>
      </w:pPr>
      <w:r>
        <w:t>Notebook cell number: 4. Output clue: Printed: Using Neo4j URI scheme: neo4j+ssc NEO4J_USER set: True NEO4J_DATABASE: cb62b391 | Printed: Node count: 552 Finding count: 15 Executor reset complete. If this prints 552 nodes / 15 findings, run the example cells again.</w:t>
      </w:r>
    </w:p>
    <w:p>
      <w:pPr>
        <w:pStyle w:val="CodeSmall"/>
      </w:pPr>
      <w:r>
        <w:t>Cell line 1: # Emergency reset cell - self-contained.</w:t>
      </w:r>
    </w:p>
    <w:p>
      <w:pPr>
        <w:pStyle w:val="ExplainSmall"/>
      </w:pPr>
      <w:r>
        <w:rPr>
          <w:b/>
        </w:rPr>
        <w:t xml:space="preserve">Kid-simple meaning: </w:t>
      </w:r>
      <w:r>
        <w:t>A human comment. Python ignores it; it explains the code or marks a section.</w:t>
      </w:r>
    </w:p>
    <w:p>
      <w:pPr>
        <w:pStyle w:val="CodeSmall"/>
      </w:pPr>
      <w:r>
        <w:t>Cell line 2: # Run this if the notebook shows the old Neo4j URI or if earlier setup cells were skipped.</w:t>
      </w:r>
    </w:p>
    <w:p>
      <w:pPr>
        <w:pStyle w:val="ExplainSmall"/>
      </w:pPr>
      <w:r>
        <w:rPr>
          <w:b/>
        </w:rPr>
        <w:t xml:space="preserve">Kid-simple meaning: </w:t>
      </w:r>
      <w:r>
        <w:t>A human comment. Python ignores it; it explains the code or marks a section.</w:t>
      </w:r>
    </w:p>
    <w:p>
      <w:pPr>
        <w:pStyle w:val="CodeSmall"/>
      </w:pPr>
      <w:r>
        <w:t>Cell line 3: import os</w:t>
      </w:r>
    </w:p>
    <w:p>
      <w:pPr>
        <w:pStyle w:val="ExplainSmall"/>
      </w:pPr>
      <w:r>
        <w:rPr>
          <w:b/>
        </w:rPr>
        <w:t xml:space="preserve">Kid-simple meaning: </w:t>
      </w:r>
      <w:r>
        <w:t>Loads a Python library so this notebook can use its ready-made tools.</w:t>
      </w:r>
    </w:p>
    <w:p>
      <w:pPr>
        <w:pStyle w:val="CodeSmall"/>
      </w:pPr>
      <w:r>
        <w:t>Cell line 4: import sys</w:t>
      </w:r>
    </w:p>
    <w:p>
      <w:pPr>
        <w:pStyle w:val="ExplainSmall"/>
      </w:pPr>
      <w:r>
        <w:rPr>
          <w:b/>
        </w:rPr>
        <w:t xml:space="preserve">Kid-simple meaning: </w:t>
      </w:r>
      <w:r>
        <w:t>Loads a Python library so this notebook can use its ready-made tools.</w:t>
      </w:r>
    </w:p>
    <w:p>
      <w:pPr>
        <w:pStyle w:val="CodeSmall"/>
      </w:pPr>
      <w:r>
        <w:t>Cell line 5: import importlib</w:t>
      </w:r>
    </w:p>
    <w:p>
      <w:pPr>
        <w:pStyle w:val="ExplainSmall"/>
      </w:pPr>
      <w:r>
        <w:rPr>
          <w:b/>
        </w:rPr>
        <w:t xml:space="preserve">Kid-simple meaning: </w:t>
      </w:r>
      <w:r>
        <w:t>Loads a Python library so this notebook can use its ready-made tools.</w:t>
      </w:r>
    </w:p>
    <w:p>
      <w:pPr>
        <w:pStyle w:val="CodeSmall"/>
      </w:pPr>
      <w:r>
        <w:t>Cell line 6: from pathlib import Path</w:t>
      </w:r>
    </w:p>
    <w:p>
      <w:pPr>
        <w:pStyle w:val="ExplainSmall"/>
      </w:pPr>
      <w:r>
        <w:rPr>
          <w:b/>
        </w:rPr>
        <w:t xml:space="preserve">Kid-simple meaning: </w:t>
      </w:r>
      <w:r>
        <w:t>Loads Path from pathlib so this notebook can call that code.</w:t>
      </w:r>
    </w:p>
    <w:p>
      <w:pPr>
        <w:pStyle w:val="CodeSmall"/>
      </w:pPr>
      <w:r>
        <w:t>Cell line 8: PROJECT_ROOT = Path.cwd().resolve()</w:t>
      </w:r>
    </w:p>
    <w:p>
      <w:pPr>
        <w:pStyle w:val="ExplainSmall"/>
      </w:pPr>
      <w:r>
        <w:rPr>
          <w:b/>
        </w:rPr>
        <w:t xml:space="preserve">Kid-simple meaning: </w:t>
      </w:r>
      <w:r>
        <w:t>Creates or uses a project file path so the notebook knows where files are.</w:t>
      </w:r>
    </w:p>
    <w:p>
      <w:pPr>
        <w:pStyle w:val="CodeSmall"/>
      </w:pPr>
      <w:r>
        <w:t>Cell line 9: if PROJECT_ROOT.name.lower() in {"notebooks", "notebook"}:</w:t>
      </w:r>
    </w:p>
    <w:p>
      <w:pPr>
        <w:pStyle w:val="ExplainSmall"/>
      </w:pPr>
      <w:r>
        <w:rPr>
          <w:b/>
        </w:rPr>
        <w:t xml:space="preserve">Kid-simple meaning: </w:t>
      </w:r>
      <w:r>
        <w:t>Checks a condition. If true, Python runs the indented block under it.</w:t>
      </w:r>
    </w:p>
    <w:p>
      <w:pPr>
        <w:pStyle w:val="CodeSmall"/>
      </w:pPr>
      <w:r>
        <w:t>Cell line 10:     PROJECT_ROOT = PROJECT_ROOT.parent</w:t>
      </w:r>
    </w:p>
    <w:p>
      <w:pPr>
        <w:pStyle w:val="ExplainSmall"/>
      </w:pPr>
      <w:r>
        <w:rPr>
          <w:b/>
        </w:rPr>
        <w:t xml:space="preserve">Kid-simple meaning: </w:t>
      </w:r>
      <w:r>
        <w:t>Creates or uses a project file path so the notebook knows where files are.</w:t>
      </w:r>
    </w:p>
    <w:p>
      <w:pPr>
        <w:pStyle w:val="CodeSmall"/>
      </w:pPr>
      <w:r>
        <w:t>Cell line 11: if str(PROJECT_ROOT) not in sys.path:</w:t>
      </w:r>
    </w:p>
    <w:p>
      <w:pPr>
        <w:pStyle w:val="ExplainSmall"/>
      </w:pPr>
      <w:r>
        <w:rPr>
          <w:b/>
        </w:rPr>
        <w:t xml:space="preserve">Kid-simple meaning: </w:t>
      </w:r>
      <w:r>
        <w:t>Checks a condition. If true, Python runs the indented block under it.</w:t>
      </w:r>
    </w:p>
    <w:p>
      <w:pPr>
        <w:pStyle w:val="CodeSmall"/>
      </w:pPr>
      <w:r>
        <w:t>Cell line 12:     sys.path.insert(0, str(PROJECT_ROOT))</w:t>
      </w:r>
    </w:p>
    <w:p>
      <w:pPr>
        <w:pStyle w:val="ExplainSmall"/>
      </w:pPr>
      <w:r>
        <w:rPr>
          <w:b/>
        </w:rPr>
        <w:t xml:space="preserve">Kid-simple meaning: </w:t>
      </w:r>
      <w:r>
        <w:t>Creates or uses a project file path so the notebook knows where files are.</w:t>
      </w:r>
    </w:p>
    <w:p>
      <w:pPr>
        <w:pStyle w:val="CodeSmall"/>
      </w:pPr>
      <w:r>
        <w:t>Cell line 13: os.chdir(PROJECT_ROOT)</w:t>
      </w:r>
    </w:p>
    <w:p>
      <w:pPr>
        <w:pStyle w:val="ExplainSmall"/>
      </w:pPr>
      <w:r>
        <w:rPr>
          <w:b/>
        </w:rPr>
        <w:t xml:space="preserve">Kid-simple meaning: </w:t>
      </w:r>
      <w:r>
        <w:t>Creates or uses a project file path so the notebook knows where files are.</w:t>
      </w:r>
    </w:p>
    <w:p>
      <w:pPr>
        <w:pStyle w:val="CodeSmall"/>
      </w:pPr>
      <w:r>
        <w:t>Cell line 15: import src.rag.graphrag_executor as ge</w:t>
      </w:r>
    </w:p>
    <w:p>
      <w:pPr>
        <w:pStyle w:val="ExplainSmall"/>
      </w:pPr>
      <w:r>
        <w:rPr>
          <w:b/>
        </w:rPr>
        <w:t xml:space="preserve">Kid-simple meaning: </w:t>
      </w:r>
      <w:r>
        <w:t>Loads a Python library so this notebook can use its ready-made tools.</w:t>
      </w:r>
    </w:p>
    <w:p>
      <w:pPr>
        <w:pStyle w:val="CodeSmall"/>
      </w:pPr>
      <w:r>
        <w:t>Cell line 16: ge = importlib.reload(ge)  # reloads the patched source file, not stale kernel code</w:t>
      </w:r>
    </w:p>
    <w:p>
      <w:pPr>
        <w:pStyle w:val="ExplainSmall"/>
      </w:pPr>
      <w:r>
        <w:rPr>
          <w:b/>
        </w:rPr>
        <w:t xml:space="preserve">Kid-simple meaning: </w:t>
      </w:r>
      <w:r>
        <w:t>Stores the value on the right side into the variable ge. Later code can reuse it.</w:t>
      </w:r>
    </w:p>
    <w:p>
      <w:pPr>
        <w:pStyle w:val="CodeSmall"/>
      </w:pPr>
      <w:r>
        <w:t>Cell line 17: GraphRAGExecutor = ge.GraphRAGExecutor</w:t>
      </w:r>
    </w:p>
    <w:p>
      <w:pPr>
        <w:pStyle w:val="ExplainSmall"/>
      </w:pPr>
      <w:r>
        <w:rPr>
          <w:b/>
        </w:rPr>
        <w:t xml:space="preserve">Kid-simple meaning: </w:t>
      </w:r>
      <w:r>
        <w:t>Stores the value on the right side into the variable GraphRAGExecutor. Later code can reuse it.</w:t>
      </w:r>
    </w:p>
    <w:p>
      <w:pPr>
        <w:pStyle w:val="CodeSmall"/>
      </w:pPr>
      <w:r>
        <w:t>Cell line 18: load_local_env = ge.load_local_env</w:t>
      </w:r>
    </w:p>
    <w:p>
      <w:pPr>
        <w:pStyle w:val="ExplainSmall"/>
      </w:pPr>
      <w:r>
        <w:rPr>
          <w:b/>
        </w:rPr>
        <w:t xml:space="preserve">Kid-simple meaning: </w:t>
      </w:r>
      <w:r>
        <w:t>Stores the value on the right side into the variable load_local_env. Later code can reuse it.</w:t>
      </w:r>
    </w:p>
    <w:p>
      <w:pPr>
        <w:pStyle w:val="CodeSmall"/>
      </w:pPr>
      <w:r>
        <w:t>Cell line 20: # Force-reload local .env over any stale kernel values.</w:t>
      </w:r>
    </w:p>
    <w:p>
      <w:pPr>
        <w:pStyle w:val="ExplainSmall"/>
      </w:pPr>
      <w:r>
        <w:rPr>
          <w:b/>
        </w:rPr>
        <w:t xml:space="preserve">Kid-simple meaning: </w:t>
      </w:r>
      <w:r>
        <w:t>A human comment. Python ignores it; it explains the code or marks a section.</w:t>
      </w:r>
    </w:p>
    <w:p>
      <w:pPr>
        <w:pStyle w:val="CodeSmall"/>
      </w:pPr>
      <w:r>
        <w:t>Cell line 21: load_local_env(PROJECT_ROOT, override=True)</w:t>
      </w:r>
    </w:p>
    <w:p>
      <w:pPr>
        <w:pStyle w:val="ExplainSmall"/>
      </w:pPr>
      <w:r>
        <w:rPr>
          <w:b/>
        </w:rPr>
        <w:t xml:space="preserve">Kid-simple meaning: </w:t>
      </w:r>
      <w:r>
        <w:t>Creates or uses a project file path so the notebook knows where files are.</w:t>
      </w:r>
    </w:p>
    <w:p>
      <w:pPr>
        <w:pStyle w:val="CodeSmall"/>
      </w:pPr>
      <w:r>
        <w:t>Cell line 22: if os.environ.get("NEO4J_USERNAME"):</w:t>
      </w:r>
    </w:p>
    <w:p>
      <w:pPr>
        <w:pStyle w:val="ExplainSmall"/>
      </w:pPr>
      <w:r>
        <w:rPr>
          <w:b/>
        </w:rPr>
        <w:t xml:space="preserve">Kid-simple meaning: </w:t>
      </w:r>
      <w:r>
        <w:t>Checks a condition. If true, Python runs the indented block under it.</w:t>
      </w:r>
    </w:p>
    <w:p>
      <w:pPr>
        <w:pStyle w:val="CodeSmall"/>
      </w:pPr>
      <w:r>
        <w:t>Cell line 23:     os.environ["NEO4J_USER"] = os.environ["NEO4J_USERNAME"]</w:t>
      </w:r>
    </w:p>
    <w:p>
      <w:pPr>
        <w:pStyle w:val="ExplainSmall"/>
      </w:pPr>
      <w:r>
        <w:rPr>
          <w:b/>
        </w:rPr>
        <w:t xml:space="preserve">Kid-simple meaning: </w:t>
      </w:r>
      <w:r>
        <w:t>Stores the value on the right side into the variable os.environ["NEO4J_USER"]. Later code can reuse it.</w:t>
      </w:r>
    </w:p>
    <w:p>
      <w:pPr>
        <w:pStyle w:val="CodeSmall"/>
      </w:pPr>
      <w:r>
        <w:t>Cell line 25: print("Using Neo4j URI scheme:", os.environ.get("NEO4J_URI", "").split("://", 1)[0])</w:t>
      </w:r>
    </w:p>
    <w:p>
      <w:pPr>
        <w:pStyle w:val="ExplainSmall"/>
      </w:pPr>
      <w:r>
        <w:rPr>
          <w:b/>
        </w:rPr>
        <w:t xml:space="preserve">Kid-simple meaning: </w:t>
      </w:r>
      <w:r>
        <w:t>Prints a value or progress message for the person running the notebook.</w:t>
      </w:r>
    </w:p>
    <w:p>
      <w:pPr>
        <w:pStyle w:val="CodeSmall"/>
      </w:pPr>
      <w:r>
        <w:t>Cell line 26: print("NEO4J_USER set:", bool(os.environ.get("NEO4J_USER")))</w:t>
      </w:r>
    </w:p>
    <w:p>
      <w:pPr>
        <w:pStyle w:val="ExplainSmall"/>
      </w:pPr>
      <w:r>
        <w:rPr>
          <w:b/>
        </w:rPr>
        <w:t xml:space="preserve">Kid-simple meaning: </w:t>
      </w:r>
      <w:r>
        <w:t>Prints a value or progress message for the person running the notebook.</w:t>
      </w:r>
    </w:p>
    <w:p>
      <w:pPr>
        <w:pStyle w:val="CodeSmall"/>
      </w:pPr>
      <w:r>
        <w:t>Cell line 27: print("NEO4J_DATABASE:", os.environ.get("NEO4J_DATABASE", "MISSING"))</w:t>
      </w:r>
    </w:p>
    <w:p>
      <w:pPr>
        <w:pStyle w:val="ExplainSmall"/>
      </w:pPr>
      <w:r>
        <w:rPr>
          <w:b/>
        </w:rPr>
        <w:t xml:space="preserve">Kid-simple meaning: </w:t>
      </w:r>
      <w:r>
        <w:t>Prints a value or progress message for the person running the notebook.</w:t>
      </w:r>
    </w:p>
    <w:p>
      <w:pPr>
        <w:pStyle w:val="CodeSmall"/>
      </w:pPr>
      <w:r>
        <w:t>Cell line 29: executor = GraphRAGExecutor.from_config(str(PROJECT_ROOT / "configs" / "config.yaml"))</w:t>
      </w:r>
    </w:p>
    <w:p>
      <w:pPr>
        <w:pStyle w:val="ExplainSmall"/>
      </w:pPr>
      <w:r>
        <w:rPr>
          <w:b/>
        </w:rPr>
        <w:t xml:space="preserve">Kid-simple meaning: </w:t>
      </w:r>
      <w:r>
        <w:t>Creates or uses a project file path so the notebook knows where files are.</w:t>
      </w:r>
    </w:p>
    <w:p>
      <w:pPr>
        <w:pStyle w:val="CodeSmall"/>
      </w:pPr>
      <w:r>
        <w:t>Cell line 31: # Disable Gemini routing and answer generation for stable Rana D3 execution.</w:t>
      </w:r>
    </w:p>
    <w:p>
      <w:pPr>
        <w:pStyle w:val="ExplainSmall"/>
      </w:pPr>
      <w:r>
        <w:rPr>
          <w:b/>
        </w:rPr>
        <w:t xml:space="preserve">Kid-simple meaning: </w:t>
      </w:r>
      <w:r>
        <w:t>A human comment. Python ignores it; it explains the code or marks a section.</w:t>
      </w:r>
    </w:p>
    <w:p>
      <w:pPr>
        <w:pStyle w:val="CodeSmall"/>
      </w:pPr>
      <w:r>
        <w:t>Cell line 32: executor.selector.llm_classify = False</w:t>
      </w:r>
    </w:p>
    <w:p>
      <w:pPr>
        <w:pStyle w:val="ExplainSmall"/>
      </w:pPr>
      <w:r>
        <w:rPr>
          <w:b/>
        </w:rPr>
        <w:t xml:space="preserve">Kid-simple meaning: </w:t>
      </w:r>
      <w:r>
        <w:t>Stores the value on the right side into the variable executor.selector.llm_classify. Later code can reuse it.</w:t>
      </w:r>
    </w:p>
    <w:p>
      <w:pPr>
        <w:pStyle w:val="CodeSmall"/>
      </w:pPr>
      <w:r>
        <w:t>Cell line 33: executor.selector.gemini_api_key = ""</w:t>
      </w:r>
    </w:p>
    <w:p>
      <w:pPr>
        <w:pStyle w:val="ExplainSmall"/>
      </w:pPr>
      <w:r>
        <w:rPr>
          <w:b/>
        </w:rPr>
        <w:t xml:space="preserve">Kid-simple meaning: </w:t>
      </w:r>
      <w:r>
        <w:t>Stores the value on the right side into the variable executor.selector.gemini_api_key. Later code can reuse it.</w:t>
      </w:r>
    </w:p>
    <w:p>
      <w:pPr>
        <w:pStyle w:val="CodeSmall"/>
      </w:pPr>
      <w:r>
        <w:t>Cell line 34: executor.selector.classify_intent = lambda query: executor.selector._classify_with_keywords(query)</w:t>
      </w:r>
    </w:p>
    <w:p>
      <w:pPr>
        <w:pStyle w:val="ExplainSmall"/>
      </w:pPr>
      <w:r>
        <w:rPr>
          <w:b/>
        </w:rPr>
        <w:t xml:space="preserve">Kid-simple meaning: </w:t>
      </w:r>
      <w:r>
        <w:t>Stores the value on the right side into the variable executor.selector.classify_intent. Later code can reuse it.</w:t>
      </w:r>
    </w:p>
    <w:p>
      <w:pPr>
        <w:pStyle w:val="CodeSmall"/>
      </w:pPr>
      <w:r>
        <w:t>Cell line 35: executor.generator.gemini_api_key = ""</w:t>
      </w:r>
    </w:p>
    <w:p>
      <w:pPr>
        <w:pStyle w:val="ExplainSmall"/>
      </w:pPr>
      <w:r>
        <w:rPr>
          <w:b/>
        </w:rPr>
        <w:t xml:space="preserve">Kid-simple meaning: </w:t>
      </w:r>
      <w:r>
        <w:t>Stores the value on the right side into the variable executor.generator.gemini_api_key. Later code can reuse it.</w:t>
      </w:r>
    </w:p>
    <w:p>
      <w:pPr>
        <w:pStyle w:val="CodeSmall"/>
      </w:pPr>
      <w:r>
        <w:t>Cell line 37: def _mock_gemini_answer(prompt: str) -&gt; str:</w:t>
      </w:r>
    </w:p>
    <w:p>
      <w:pPr>
        <w:pStyle w:val="ExplainSmall"/>
      </w:pPr>
      <w:r>
        <w:rPr>
          <w:b/>
        </w:rPr>
        <w:t xml:space="preserve">Kid-simple meaning: </w:t>
      </w:r>
      <w:r>
        <w:t>Defines a reusable function. A function is a small machine: inputs go in, work happens, output comes back.</w:t>
      </w:r>
    </w:p>
    <w:p>
      <w:pPr>
        <w:pStyle w:val="CodeSmall"/>
      </w:pPr>
      <w:r>
        <w:t>Cell line 38:     return "[MOCK - Gemini disabled for stable Rana D3 run]\n\n" + prompt[:1200]</w:t>
      </w:r>
    </w:p>
    <w:p>
      <w:pPr>
        <w:pStyle w:val="ExplainSmall"/>
      </w:pPr>
      <w:r>
        <w:rPr>
          <w:b/>
        </w:rPr>
        <w:t xml:space="preserve">Kid-simple meaning: </w:t>
      </w:r>
      <w:r>
        <w:t>Sends a value back from a function to the code that called it.</w:t>
      </w:r>
    </w:p>
    <w:p>
      <w:pPr>
        <w:pStyle w:val="CodeSmall"/>
      </w:pPr>
      <w:r>
        <w:t>Cell line 40: executor.generator._call_gemini = _mock_gemini_answer</w:t>
      </w:r>
    </w:p>
    <w:p>
      <w:pPr>
        <w:pStyle w:val="ExplainSmall"/>
      </w:pPr>
      <w:r>
        <w:rPr>
          <w:b/>
        </w:rPr>
        <w:t xml:space="preserve">Kid-simple meaning: </w:t>
      </w:r>
      <w:r>
        <w:t>Stores the value on the right side into the variable executor.generator._call_gemini. Later code can reuse it.</w:t>
      </w:r>
    </w:p>
    <w:p>
      <w:pPr>
        <w:pStyle w:val="CodeSmall"/>
      </w:pPr>
      <w:r>
        <w:t>Cell line 42: selector_db = getattr(executor.selector, "database", None)</w:t>
      </w:r>
    </w:p>
    <w:p>
      <w:pPr>
        <w:pStyle w:val="ExplainSmall"/>
      </w:pPr>
      <w:r>
        <w:rPr>
          <w:b/>
        </w:rPr>
        <w:t xml:space="preserve">Kid-simple meaning: </w:t>
      </w:r>
      <w:r>
        <w:t>Stores the value on the right side into the variable selector_db. Later code can reuse it.</w:t>
      </w:r>
    </w:p>
    <w:p>
      <w:pPr>
        <w:pStyle w:val="CodeSmall"/>
      </w:pPr>
      <w:r>
        <w:t>Cell line 43: with (executor.selector.driver.session(database=selector_db) if selector_db else executor.selector.driver.session()) as session:</w:t>
      </w:r>
    </w:p>
    <w:p>
      <w:pPr>
        <w:pStyle w:val="ExplainSmall"/>
      </w:pPr>
      <w:r>
        <w:rPr>
          <w:b/>
        </w:rPr>
        <w:t xml:space="preserve">Kid-simple meaning: </w:t>
      </w:r>
      <w:r>
        <w:t>Opens a resource safely, such as a file or database session, and closes it after use.</w:t>
      </w:r>
    </w:p>
    <w:p>
      <w:pPr>
        <w:pStyle w:val="CodeSmall"/>
      </w:pPr>
      <w:r>
        <w:t>Cell line 44:     print("Node count:", session.run("MATCH (n) RETURN count(n) AS c").single()["c"])</w:t>
      </w:r>
    </w:p>
    <w:p>
      <w:pPr>
        <w:pStyle w:val="ExplainSmall"/>
      </w:pPr>
      <w:r>
        <w:rPr>
          <w:b/>
        </w:rPr>
        <w:t xml:space="preserve">Kid-simple meaning: </w:t>
      </w:r>
      <w:r>
        <w:t>Prints a value or progress message for the person running the notebook.</w:t>
      </w:r>
    </w:p>
    <w:p>
      <w:pPr>
        <w:pStyle w:val="CodeSmall"/>
      </w:pPr>
      <w:r>
        <w:t>Cell line 45:     print("Finding count:", session.run("MATCH (f:Finding) RETURN count(f) AS c").single()["c"])</w:t>
      </w:r>
    </w:p>
    <w:p>
      <w:pPr>
        <w:pStyle w:val="ExplainSmall"/>
      </w:pPr>
      <w:r>
        <w:rPr>
          <w:b/>
        </w:rPr>
        <w:t xml:space="preserve">Kid-simple meaning: </w:t>
      </w:r>
      <w:r>
        <w:t>Prints a value or progress message for the person running the notebook.</w:t>
      </w:r>
    </w:p>
    <w:p>
      <w:pPr>
        <w:pStyle w:val="CodeSmall"/>
      </w:pPr>
      <w:r>
        <w:t>Cell line 47: print("Executor reset complete. If this prints 552 nodes / 15 findings, run the example cells again.")</w:t>
      </w:r>
    </w:p>
    <w:p>
      <w:pPr>
        <w:pStyle w:val="ExplainSmall"/>
      </w:pPr>
      <w:r>
        <w:rPr>
          <w:b/>
        </w:rPr>
        <w:t xml:space="preserve">Kid-simple meaning: </w:t>
      </w:r>
      <w:r>
        <w:t>Prints a value or progress message for the person running the notebook.</w:t>
      </w:r>
    </w:p>
    <w:p>
      <w:pPr>
        <w:pStyle w:val="Heading3"/>
      </w:pPr>
      <w:r>
        <w:t>Markdown context: 1. Before coding: what does the graph add beyond vector search, and when is fallback safer?</w:t>
      </w:r>
    </w:p>
    <w:p>
      <w:pPr>
        <w:pStyle w:val="ExplainSmall"/>
      </w:pPr>
      <w:r>
        <w:t>## 1. Before coding: what does the graph add beyond vector search, and when is fallback safer? **What the graph adds that vector search cannot:** - **Structured multi-hop paths.** A query like *"What renewable targets has the UAE committed to?"* needs `Country ? Policy ? Target`. Vector search returns chunks that *mention* UAE and renewables, but it has no notion of which Policy a Target belongs to - that relationship only exists as a graph edge, not as text proximity. - **Confidence-annotated, page-anchored evidence.** `MITIGATES`, `IMPACTS`, and `OCCURS_IN` edges carry a `confidence` and `evidence_page` property set during ingestion. This gives a citation a page number *before* any chunk s</w:t>
      </w:r>
    </w:p>
    <w:p>
      <w:pPr>
        <w:pStyle w:val="Heading3"/>
      </w:pPr>
      <w:r>
        <w:t>Markdown context: 2. Requirement mapping</w:t>
      </w:r>
    </w:p>
    <w:p>
      <w:pPr>
        <w:pStyle w:val="ExplainSmall"/>
      </w:pPr>
      <w:r>
        <w:t>## 2. Requirement mapping Brief requirement covered by this notebook: 1. Choose subgraph by Cypher - `SubgraphSelector` (Stage A). 2. Expand to supporting chunks - `GraphExpander` (Stage B). 3. Hybrid blend and rerank - `HybridBlender` (Stage C). 4. Answer with citations and page ranges - `PromptBuilder` + `AnswerGenerator` + `CitationBuilder` (Stage D). Files implemented/used: - `src/rag/graphrag_executor.py` - all 4 stages, orchestrated by `GraphRAGExecutor`. - `src/rag/prompt_builder.py` - two-section grounded prompt (graph evidence first, hybrid supplementary). - `src/rag/citation_builder.py` - resolves chunks/Finding nodes to page-level APA citations; also produces the CSV row schema (i</w:t>
      </w:r>
    </w:p>
    <w:p>
      <w:pPr>
        <w:pStyle w:val="Heading2"/>
      </w:pPr>
      <w:r>
        <w:t>Code cell 3 - 2. Requirement mapping</w:t>
      </w:r>
    </w:p>
    <w:p>
      <w:pPr>
        <w:pStyle w:val="ExplainSmall"/>
      </w:pPr>
      <w:r>
        <w:t>Notebook cell number: 7. Output clue: Printed: Credential status after forced .env reload: - NEO4J_URI: neo4j+ssc://[redacted] - NEO4J_USER: cb62b391 - NEO4J_DATABASE: cb62b391 - NEO4J_PASSWORD: SET - GEMINI_API_KEY: SET | Printed: GraphRAG intent classifier disabled; routing uses deterministic keyword logic. Gemini answer generation disabled for stable run; answers show the grounded mock prompt.</w:t>
      </w:r>
    </w:p>
    <w:p>
      <w:pPr>
        <w:pStyle w:val="CodeSmall"/>
      </w:pPr>
      <w:r>
        <w:t>Cell line 1: # Initialise the pipeline from .env - no secrets are written in this notebook.</w:t>
      </w:r>
    </w:p>
    <w:p>
      <w:pPr>
        <w:pStyle w:val="ExplainSmall"/>
      </w:pPr>
      <w:r>
        <w:rPr>
          <w:b/>
        </w:rPr>
        <w:t xml:space="preserve">Kid-simple meaning: </w:t>
      </w:r>
      <w:r>
        <w:t>A human comment. Python ignores it; it explains the code or marks a section.</w:t>
      </w:r>
    </w:p>
    <w:p>
      <w:pPr>
        <w:pStyle w:val="CodeSmall"/>
      </w:pPr>
      <w:r>
        <w:t>Cell line 2: # This cell force-loads .env with override=True so stale kernel values cannot reuse</w:t>
      </w:r>
    </w:p>
    <w:p>
      <w:pPr>
        <w:pStyle w:val="ExplainSmall"/>
      </w:pPr>
      <w:r>
        <w:rPr>
          <w:b/>
        </w:rPr>
        <w:t xml:space="preserve">Kid-simple meaning: </w:t>
      </w:r>
      <w:r>
        <w:t>A human comment. Python ignores it; it explains the code or marks a section.</w:t>
      </w:r>
    </w:p>
    <w:p>
      <w:pPr>
        <w:pStyle w:val="CodeSmall"/>
      </w:pPr>
      <w:r>
        <w:t>Cell line 3: # an old Neo4j Aura URI.</w:t>
      </w:r>
    </w:p>
    <w:p>
      <w:pPr>
        <w:pStyle w:val="ExplainSmall"/>
      </w:pPr>
      <w:r>
        <w:rPr>
          <w:b/>
        </w:rPr>
        <w:t xml:space="preserve">Kid-simple meaning: </w:t>
      </w:r>
      <w:r>
        <w:t>A human comment. Python ignores it; it explains the code or marks a section.</w:t>
      </w:r>
    </w:p>
    <w:p>
      <w:pPr>
        <w:pStyle w:val="CodeSmall"/>
      </w:pPr>
      <w:r>
        <w:t>Cell line 4: USE_GEMINI_ANSWERS = False</w:t>
      </w:r>
    </w:p>
    <w:p>
      <w:pPr>
        <w:pStyle w:val="ExplainSmall"/>
      </w:pPr>
      <w:r>
        <w:rPr>
          <w:b/>
        </w:rPr>
        <w:t xml:space="preserve">Kid-simple meaning: </w:t>
      </w:r>
      <w:r>
        <w:t>Stores the value on the right side into the variable USE_GEMINI_ANSWERS. Later code can reuse it.</w:t>
      </w:r>
    </w:p>
    <w:p>
      <w:pPr>
        <w:pStyle w:val="CodeSmall"/>
      </w:pPr>
      <w:r>
        <w:t>Cell line 5: DISABLE_LLM_INTENT_CLASSIFIER = True</w:t>
      </w:r>
    </w:p>
    <w:p>
      <w:pPr>
        <w:pStyle w:val="ExplainSmall"/>
      </w:pPr>
      <w:r>
        <w:rPr>
          <w:b/>
        </w:rPr>
        <w:t xml:space="preserve">Kid-simple meaning: </w:t>
      </w:r>
      <w:r>
        <w:t>Stores the value on the right side into the variable DISABLE_LLM_INTENT_CLASSIFIER. Later code can reuse it.</w:t>
      </w:r>
    </w:p>
    <w:p>
      <w:pPr>
        <w:pStyle w:val="CodeSmall"/>
      </w:pPr>
      <w:r>
        <w:t>Cell line 7: load_local_env(PROJECT_ROOT, override=True)</w:t>
      </w:r>
    </w:p>
    <w:p>
      <w:pPr>
        <w:pStyle w:val="ExplainSmall"/>
      </w:pPr>
      <w:r>
        <w:rPr>
          <w:b/>
        </w:rPr>
        <w:t xml:space="preserve">Kid-simple meaning: </w:t>
      </w:r>
      <w:r>
        <w:t>Creates or uses a project file path so the notebook knows where files are.</w:t>
      </w:r>
    </w:p>
    <w:p>
      <w:pPr>
        <w:pStyle w:val="CodeSmall"/>
      </w:pPr>
      <w:r>
        <w:t>Cell line 8: if os.environ.get("NEO4J_USERNAME"):</w:t>
      </w:r>
    </w:p>
    <w:p>
      <w:pPr>
        <w:pStyle w:val="ExplainSmall"/>
      </w:pPr>
      <w:r>
        <w:rPr>
          <w:b/>
        </w:rPr>
        <w:t xml:space="preserve">Kid-simple meaning: </w:t>
      </w:r>
      <w:r>
        <w:t>Checks a condition. If true, Python runs the indented block under it.</w:t>
      </w:r>
    </w:p>
    <w:p>
      <w:pPr>
        <w:pStyle w:val="CodeSmall"/>
      </w:pPr>
      <w:r>
        <w:t>Cell line 9:     os.environ["NEO4J_USER"] = os.environ["NEO4J_USERNAME"]</w:t>
      </w:r>
    </w:p>
    <w:p>
      <w:pPr>
        <w:pStyle w:val="ExplainSmall"/>
      </w:pPr>
      <w:r>
        <w:rPr>
          <w:b/>
        </w:rPr>
        <w:t xml:space="preserve">Kid-simple meaning: </w:t>
      </w:r>
      <w:r>
        <w:t>Stores the value on the right side into the variable os.environ["NEO4J_USER"]. Later code can reuse it.</w:t>
      </w:r>
    </w:p>
    <w:p>
      <w:pPr>
        <w:pStyle w:val="CodeSmall"/>
      </w:pPr>
      <w:r>
        <w:t>Cell line 11: required = ["NEO4J_URI", "NEO4J_USER", "NEO4J_PASSWORD"]</w:t>
      </w:r>
    </w:p>
    <w:p>
      <w:pPr>
        <w:pStyle w:val="ExplainSmall"/>
      </w:pPr>
      <w:r>
        <w:rPr>
          <w:b/>
        </w:rPr>
        <w:t xml:space="preserve">Kid-simple meaning: </w:t>
      </w:r>
      <w:r>
        <w:t>Stores the value on the right side into the variable required. Later code can reuse it.</w:t>
      </w:r>
    </w:p>
    <w:p>
      <w:pPr>
        <w:pStyle w:val="CodeSmall"/>
      </w:pPr>
      <w:r>
        <w:t>Cell line 12: missing = [k for k in required if not os.environ.get(k)]</w:t>
      </w:r>
    </w:p>
    <w:p>
      <w:pPr>
        <w:pStyle w:val="ExplainSmall"/>
      </w:pPr>
      <w:r>
        <w:rPr>
          <w:b/>
        </w:rPr>
        <w:t xml:space="preserve">Kid-simple meaning: </w:t>
      </w:r>
      <w:r>
        <w:t>Stores the value on the right side into the variable missing. Later code can reuse it.</w:t>
      </w:r>
    </w:p>
    <w:p>
      <w:pPr>
        <w:pStyle w:val="CodeSmall"/>
      </w:pPr>
      <w:r>
        <w:t>Cell line 13: if missing:</w:t>
      </w:r>
    </w:p>
    <w:p>
      <w:pPr>
        <w:pStyle w:val="ExplainSmall"/>
      </w:pPr>
      <w:r>
        <w:rPr>
          <w:b/>
        </w:rPr>
        <w:t xml:space="preserve">Kid-simple meaning: </w:t>
      </w:r>
      <w:r>
        <w:t>Checks a condition. If true, Python runs the indented block under it.</w:t>
      </w:r>
    </w:p>
    <w:p>
      <w:pPr>
        <w:pStyle w:val="CodeSmall"/>
      </w:pPr>
      <w:r>
        <w:t>Cell line 14:     raise RuntimeError(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"Missing Neo4j settings in project .env: " + ", ".join(missing) +</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 Put the Aura credentials in the ignored .env file, not in the notebook."</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w:t>
      </w:r>
    </w:p>
    <w:p>
      <w:pPr>
        <w:pStyle w:val="ExplainSmall"/>
      </w:pPr>
      <w:r>
        <w:rPr>
          <w:b/>
        </w:rPr>
        <w:t xml:space="preserve">Kid-simple meaning: </w:t>
      </w:r>
      <w:r>
        <w:t>Calls a function, which means it asks a named tool to do work using the values in parentheses.</w:t>
      </w:r>
    </w:p>
    <w:p>
      <w:pPr>
        <w:pStyle w:val="CodeSmall"/>
      </w:pPr>
      <w:r>
        <w:t>Cell line 19: print("Credential status after forced .env reload:")</w:t>
      </w:r>
    </w:p>
    <w:p>
      <w:pPr>
        <w:pStyle w:val="ExplainSmall"/>
      </w:pPr>
      <w:r>
        <w:rPr>
          <w:b/>
        </w:rPr>
        <w:t xml:space="preserve">Kid-simple meaning: </w:t>
      </w:r>
      <w:r>
        <w:t>Prints a value or progress message for the person running the notebook.</w:t>
      </w:r>
    </w:p>
    <w:p>
      <w:pPr>
        <w:pStyle w:val="CodeSmall"/>
      </w:pPr>
      <w:r>
        <w:t>Cell line 20: for key in ["NEO4J_URI", "NEO4J_USER", "NEO4J_DATABASE", "NEO4J_PASSWORD", "GEMINI_API_KEY"]:</w:t>
      </w:r>
    </w:p>
    <w:p>
      <w:pPr>
        <w:pStyle w:val="ExplainSmall"/>
      </w:pPr>
      <w:r>
        <w:rPr>
          <w:b/>
        </w:rPr>
        <w:t xml:space="preserve">Kid-simple meaning: </w:t>
      </w:r>
      <w:r>
        <w:t>Starts a loop. Python repeats the indented code for every item in a list/table/range.</w:t>
      </w:r>
    </w:p>
    <w:p>
      <w:pPr>
        <w:pStyle w:val="CodeSmall"/>
      </w:pPr>
      <w:r>
        <w:t>Cell line 21:     value = os.environ.get(key)</w:t>
      </w:r>
    </w:p>
    <w:p>
      <w:pPr>
        <w:pStyle w:val="ExplainSmall"/>
      </w:pPr>
      <w:r>
        <w:rPr>
          <w:b/>
        </w:rPr>
        <w:t xml:space="preserve">Kid-simple meaning: </w:t>
      </w:r>
      <w:r>
        <w:t>Stores the value on the right side into the variable value. Later code can reuse it.</w:t>
      </w:r>
    </w:p>
    <w:p>
      <w:pPr>
        <w:pStyle w:val="CodeSmall"/>
      </w:pPr>
      <w:r>
        <w:t>Cell line 22:     if key.endswith("PASSWORD") or key.endswith("KEY"):</w:t>
      </w:r>
    </w:p>
    <w:p>
      <w:pPr>
        <w:pStyle w:val="ExplainSmall"/>
      </w:pPr>
      <w:r>
        <w:rPr>
          <w:b/>
        </w:rPr>
        <w:t xml:space="preserve">Kid-simple meaning: </w:t>
      </w:r>
      <w:r>
        <w:t>Checks a condition. If true, Python runs the indented block under it.</w:t>
      </w:r>
    </w:p>
    <w:p>
      <w:pPr>
        <w:pStyle w:val="CodeSmall"/>
      </w:pPr>
      <w:r>
        <w:t>Cell line 23:         print(f"- {key}:", "SET" if value else "MISSING")</w:t>
      </w:r>
    </w:p>
    <w:p>
      <w:pPr>
        <w:pStyle w:val="ExplainSmall"/>
      </w:pPr>
      <w:r>
        <w:rPr>
          <w:b/>
        </w:rPr>
        <w:t xml:space="preserve">Kid-simple meaning: </w:t>
      </w:r>
      <w:r>
        <w:t>Prints a value or progress message for the person running the notebook.</w:t>
      </w:r>
    </w:p>
    <w:p>
      <w:pPr>
        <w:pStyle w:val="CodeSmall"/>
      </w:pPr>
      <w:r>
        <w:t>Cell line 24:     elif key == "NEO4J_URI" and value:</w:t>
      </w:r>
    </w:p>
    <w:p>
      <w:pPr>
        <w:pStyle w:val="ExplainSmall"/>
      </w:pPr>
      <w:r>
        <w:rPr>
          <w:b/>
        </w:rPr>
        <w:t xml:space="preserve">Kid-simple meaning: </w:t>
      </w:r>
      <w:r>
        <w:t>Checks another condition if the earlier condition was false.</w:t>
      </w:r>
    </w:p>
    <w:p>
      <w:pPr>
        <w:pStyle w:val="CodeSmall"/>
      </w:pPr>
      <w:r>
        <w:t>Cell line 25:         print(f"- {key}:", value.split("://", 1)[0] + "://[redacted]")</w:t>
      </w:r>
    </w:p>
    <w:p>
      <w:pPr>
        <w:pStyle w:val="ExplainSmall"/>
      </w:pPr>
      <w:r>
        <w:rPr>
          <w:b/>
        </w:rPr>
        <w:t xml:space="preserve">Kid-simple meaning: </w:t>
      </w:r>
      <w:r>
        <w:t>Prints a value or progress message for the person running the notebook.</w:t>
      </w:r>
    </w:p>
    <w:p>
      <w:pPr>
        <w:pStyle w:val="CodeSmall"/>
      </w:pPr>
      <w:r>
        <w:t>Cell line 26:     else:</w:t>
      </w:r>
    </w:p>
    <w:p>
      <w:pPr>
        <w:pStyle w:val="ExplainSmall"/>
      </w:pPr>
      <w:r>
        <w:rPr>
          <w:b/>
        </w:rPr>
        <w:t xml:space="preserve">Kid-simple meaning: </w:t>
      </w:r>
      <w:r>
        <w:t>Runs this branch when the earlier checks were false.</w:t>
      </w:r>
    </w:p>
    <w:p>
      <w:pPr>
        <w:pStyle w:val="CodeSmall"/>
      </w:pPr>
      <w:r>
        <w:t>Cell line 27:         print(f"- {key}:", value if value else "MISSING")</w:t>
      </w:r>
    </w:p>
    <w:p>
      <w:pPr>
        <w:pStyle w:val="ExplainSmall"/>
      </w:pPr>
      <w:r>
        <w:rPr>
          <w:b/>
        </w:rPr>
        <w:t xml:space="preserve">Kid-simple meaning: </w:t>
      </w:r>
      <w:r>
        <w:t>Prints a value or progress message for the person running the notebook.</w:t>
      </w:r>
    </w:p>
    <w:p>
      <w:pPr>
        <w:pStyle w:val="CodeSmall"/>
      </w:pPr>
      <w:r>
        <w:t>Cell line 29: executor = GraphRAGExecutor.from_config(str(PROJECT_ROOT / "configs" / "config.yaml"))</w:t>
      </w:r>
    </w:p>
    <w:p>
      <w:pPr>
        <w:pStyle w:val="ExplainSmall"/>
      </w:pPr>
      <w:r>
        <w:rPr>
          <w:b/>
        </w:rPr>
        <w:t xml:space="preserve">Kid-simple meaning: </w:t>
      </w:r>
      <w:r>
        <w:t>Creates or uses a project file path so the notebook knows where files are.</w:t>
      </w:r>
    </w:p>
    <w:p>
      <w:pPr>
        <w:pStyle w:val="CodeSmall"/>
      </w:pPr>
      <w:r>
        <w:t>Cell line 31: # Disable Gemini routing/classification.</w:t>
      </w:r>
    </w:p>
    <w:p>
      <w:pPr>
        <w:pStyle w:val="ExplainSmall"/>
      </w:pPr>
      <w:r>
        <w:rPr>
          <w:b/>
        </w:rPr>
        <w:t xml:space="preserve">Kid-simple meaning: </w:t>
      </w:r>
      <w:r>
        <w:t>A human comment. Python ignores it; it explains the code or marks a section.</w:t>
      </w:r>
    </w:p>
    <w:p>
      <w:pPr>
        <w:pStyle w:val="CodeSmall"/>
      </w:pPr>
      <w:r>
        <w:t>Cell line 32: if DISABLE_LLM_INTENT_CLASSIFIER and hasattr(executor, "selector"):</w:t>
      </w:r>
    </w:p>
    <w:p>
      <w:pPr>
        <w:pStyle w:val="ExplainSmall"/>
      </w:pPr>
      <w:r>
        <w:rPr>
          <w:b/>
        </w:rPr>
        <w:t xml:space="preserve">Kid-simple meaning: </w:t>
      </w:r>
      <w:r>
        <w:t>Checks a condition. If true, Python runs the indented block under it.</w:t>
      </w:r>
    </w:p>
    <w:p>
      <w:pPr>
        <w:pStyle w:val="CodeSmall"/>
      </w:pPr>
      <w:r>
        <w:t>Cell line 33:     executor.selector.llm_classify = False</w:t>
      </w:r>
    </w:p>
    <w:p>
      <w:pPr>
        <w:pStyle w:val="ExplainSmall"/>
      </w:pPr>
      <w:r>
        <w:rPr>
          <w:b/>
        </w:rPr>
        <w:t xml:space="preserve">Kid-simple meaning: </w:t>
      </w:r>
      <w:r>
        <w:t>Stores the value on the right side into the variable executor.selector.llm_classify. Later code can reuse it.</w:t>
      </w:r>
    </w:p>
    <w:p>
      <w:pPr>
        <w:pStyle w:val="CodeSmall"/>
      </w:pPr>
      <w:r>
        <w:t>Cell line 34:     executor.selector.gemini_api_key = ""</w:t>
      </w:r>
    </w:p>
    <w:p>
      <w:pPr>
        <w:pStyle w:val="ExplainSmall"/>
      </w:pPr>
      <w:r>
        <w:rPr>
          <w:b/>
        </w:rPr>
        <w:t xml:space="preserve">Kid-simple meaning: </w:t>
      </w:r>
      <w:r>
        <w:t>Stores the value on the right side into the variable executor.selector.gemini_api_key. Later code can reuse it.</w:t>
      </w:r>
    </w:p>
    <w:p>
      <w:pPr>
        <w:pStyle w:val="CodeSmall"/>
      </w:pPr>
      <w:r>
        <w:t>Cell line 35:     executor.selector.classify_intent = lambda query: executor.selector._classify_with_keywords(query)</w:t>
      </w:r>
    </w:p>
    <w:p>
      <w:pPr>
        <w:pStyle w:val="ExplainSmall"/>
      </w:pPr>
      <w:r>
        <w:rPr>
          <w:b/>
        </w:rPr>
        <w:t xml:space="preserve">Kid-simple meaning: </w:t>
      </w:r>
      <w:r>
        <w:t>Stores the value on the right side into the variable executor.selector.classify_intent. Later code can reuse it.</w:t>
      </w:r>
    </w:p>
    <w:p>
      <w:pPr>
        <w:pStyle w:val="CodeSmall"/>
      </w:pPr>
      <w:r>
        <w:t>Cell line 36:     print("GraphRAG intent classifier disabled; routing uses deterministic keyword logic.")</w:t>
      </w:r>
    </w:p>
    <w:p>
      <w:pPr>
        <w:pStyle w:val="ExplainSmall"/>
      </w:pPr>
      <w:r>
        <w:rPr>
          <w:b/>
        </w:rPr>
        <w:t xml:space="preserve">Kid-simple meaning: </w:t>
      </w:r>
      <w:r>
        <w:t>Prints a value or progress message for the person running the notebook.</w:t>
      </w:r>
    </w:p>
    <w:p>
      <w:pPr>
        <w:pStyle w:val="CodeSmall"/>
      </w:pPr>
      <w:r>
        <w:t>Cell line 38: # Disable Gemini answer generation for stable submission reruns.</w:t>
      </w:r>
    </w:p>
    <w:p>
      <w:pPr>
        <w:pStyle w:val="ExplainSmall"/>
      </w:pPr>
      <w:r>
        <w:rPr>
          <w:b/>
        </w:rPr>
        <w:t xml:space="preserve">Kid-simple meaning: </w:t>
      </w:r>
      <w:r>
        <w:t>A human comment. Python ignores it; it explains the code or marks a section.</w:t>
      </w:r>
    </w:p>
    <w:p>
      <w:pPr>
        <w:pStyle w:val="CodeSmall"/>
      </w:pPr>
      <w:r>
        <w:t>Cell line 39: if not USE_GEMINI_ANSWERS and hasattr(executor, "generator"):</w:t>
      </w:r>
    </w:p>
    <w:p>
      <w:pPr>
        <w:pStyle w:val="ExplainSmall"/>
      </w:pPr>
      <w:r>
        <w:rPr>
          <w:b/>
        </w:rPr>
        <w:t xml:space="preserve">Kid-simple meaning: </w:t>
      </w:r>
      <w:r>
        <w:t>Checks a condition. If true, Python runs the indented block under it.</w:t>
      </w:r>
    </w:p>
    <w:p>
      <w:pPr>
        <w:pStyle w:val="CodeSmall"/>
      </w:pPr>
      <w:r>
        <w:t>Cell line 40:     executor.generator.gemini_api_key = ""</w:t>
      </w:r>
    </w:p>
    <w:p>
      <w:pPr>
        <w:pStyle w:val="ExplainSmall"/>
      </w:pPr>
      <w:r>
        <w:rPr>
          <w:b/>
        </w:rPr>
        <w:t xml:space="preserve">Kid-simple meaning: </w:t>
      </w:r>
      <w:r>
        <w:t>Stores the value on the right side into the variable executor.generator.gemini_api_key. Later code can reuse it.</w:t>
      </w:r>
    </w:p>
    <w:p>
      <w:pPr>
        <w:pStyle w:val="CodeSmall"/>
      </w:pPr>
      <w:r>
        <w:t>Cell line 42:     def _mock_gemini_answer(prompt: str) -&gt; str:</w:t>
      </w:r>
    </w:p>
    <w:p>
      <w:pPr>
        <w:pStyle w:val="ExplainSmall"/>
      </w:pPr>
      <w:r>
        <w:rPr>
          <w:b/>
        </w:rPr>
        <w:t xml:space="preserve">Kid-simple meaning: </w:t>
      </w:r>
      <w:r>
        <w:t>Defines a reusable function. A function is a small machine: inputs go in, work happens, output comes back.</w:t>
      </w:r>
    </w:p>
    <w:p>
      <w:pPr>
        <w:pStyle w:val="CodeSmall"/>
      </w:pPr>
      <w:r>
        <w:t>Cell line 43:         return "[MOCK - Gemini disabled for stable Rana D3 run]\n\n" + prompt[:1200]</w:t>
      </w:r>
    </w:p>
    <w:p>
      <w:pPr>
        <w:pStyle w:val="ExplainSmall"/>
      </w:pPr>
      <w:r>
        <w:rPr>
          <w:b/>
        </w:rPr>
        <w:t xml:space="preserve">Kid-simple meaning: </w:t>
      </w:r>
      <w:r>
        <w:t>Sends a value back from a function to the code that called it.</w:t>
      </w:r>
    </w:p>
    <w:p>
      <w:pPr>
        <w:pStyle w:val="CodeSmall"/>
      </w:pPr>
      <w:r>
        <w:t>Cell line 45:     executor.generator._call_gemini = _mock_gemini_answer</w:t>
      </w:r>
    </w:p>
    <w:p>
      <w:pPr>
        <w:pStyle w:val="ExplainSmall"/>
      </w:pPr>
      <w:r>
        <w:rPr>
          <w:b/>
        </w:rPr>
        <w:t xml:space="preserve">Kid-simple meaning: </w:t>
      </w:r>
      <w:r>
        <w:t>Stores the value on the right side into the variable executor.generator._call_gemini. Later code can reuse it.</w:t>
      </w:r>
    </w:p>
    <w:p>
      <w:pPr>
        <w:pStyle w:val="CodeSmall"/>
      </w:pPr>
      <w:r>
        <w:t>Cell line 46:     print("Gemini answer generation disabled for stable run; answers show the grounded mock prompt.")</w:t>
      </w:r>
    </w:p>
    <w:p>
      <w:pPr>
        <w:pStyle w:val="ExplainSmall"/>
      </w:pPr>
      <w:r>
        <w:rPr>
          <w:b/>
        </w:rPr>
        <w:t xml:space="preserve">Kid-simple meaning: </w:t>
      </w:r>
      <w:r>
        <w:t>Prints a value or progress message for the person running the notebook.</w:t>
      </w:r>
    </w:p>
    <w:p>
      <w:pPr>
        <w:pStyle w:val="CodeSmall"/>
      </w:pPr>
      <w:r>
        <w:t>Cell line 48: citation_builder = CitationBuilder(</w:t>
      </w:r>
    </w:p>
    <w:p>
      <w:pPr>
        <w:pStyle w:val="ExplainSmall"/>
      </w:pPr>
      <w:r>
        <w:rPr>
          <w:b/>
        </w:rPr>
        <w:t xml:space="preserve">Kid-simple meaning: </w:t>
      </w:r>
      <w:r>
        <w:t>Stores the value on the right side into the variable citation_builder. Later code can reuse it.</w:t>
      </w:r>
    </w:p>
    <w:p>
      <w:pPr>
        <w:pStyle w:val="CodeSmall"/>
      </w:pPr>
      <w:r>
        <w:t>Cell line 49:     chunk_store_path=str(PROJECT_ROOT / "data" / "sample" / "sample_chunks.json"),</w:t>
      </w:r>
    </w:p>
    <w:p>
      <w:pPr>
        <w:pStyle w:val="ExplainSmall"/>
      </w:pPr>
      <w:r>
        <w:rPr>
          <w:b/>
        </w:rPr>
        <w:t xml:space="preserve">Kid-simple meaning: </w:t>
      </w:r>
      <w:r>
        <w:t>Creates or uses a project file path so the notebook knows where files are.</w:t>
      </w:r>
    </w:p>
    <w:p>
      <w:pPr>
        <w:pStyle w:val="CodeSmall"/>
      </w:pPr>
      <w:r>
        <w:t>Cell line 50:     metadata_csv_path=str(PROJECT_ROOT / "data" / "metadata" / "papers_metadata.csv"),</w:t>
      </w:r>
    </w:p>
    <w:p>
      <w:pPr>
        <w:pStyle w:val="ExplainSmall"/>
      </w:pPr>
      <w:r>
        <w:rPr>
          <w:b/>
        </w:rPr>
        <w:t xml:space="preserve">Kid-simple meaning: </w:t>
      </w:r>
      <w:r>
        <w:t>Creates or uses a project file path so the notebook knows where files are.</w:t>
      </w:r>
    </w:p>
    <w:p>
      <w:pPr>
        <w:pStyle w:val="CodeSmall"/>
      </w:pPr>
      <w:r>
        <w:t>Cell line 51: )</w:t>
      </w:r>
    </w:p>
    <w:p>
      <w:pPr>
        <w:pStyle w:val="ExplainSmall"/>
      </w:pPr>
      <w:r>
        <w:rPr>
          <w:b/>
        </w:rPr>
        <w:t xml:space="preserve">Kid-simple meaning: </w:t>
      </w:r>
      <w:r>
        <w:t>Calls a function, which means it asks a named tool to do work using the values in parentheses.</w:t>
      </w:r>
    </w:p>
    <w:p>
      <w:pPr>
        <w:pStyle w:val="CodeSmall"/>
      </w:pPr>
      <w:r>
        <w:t>Cell line 53: selector_db = getattr(executor.selector, "database", None)</w:t>
      </w:r>
    </w:p>
    <w:p>
      <w:pPr>
        <w:pStyle w:val="ExplainSmall"/>
      </w:pPr>
      <w:r>
        <w:rPr>
          <w:b/>
        </w:rPr>
        <w:t xml:space="preserve">Kid-simple meaning: </w:t>
      </w:r>
      <w:r>
        <w:t>Stores the value on the right side into the variable selector_db. Later code can reuse it.</w:t>
      </w:r>
    </w:p>
    <w:p>
      <w:pPr>
        <w:pStyle w:val="CodeSmall"/>
      </w:pPr>
      <w:r>
        <w:t>Cell line 54: with (executor.selector.driver.session(database=selector_db) if selector_db else executor.selector.driver.session()) as session:</w:t>
      </w:r>
    </w:p>
    <w:p>
      <w:pPr>
        <w:pStyle w:val="ExplainSmall"/>
      </w:pPr>
      <w:r>
        <w:rPr>
          <w:b/>
        </w:rPr>
        <w:t xml:space="preserve">Kid-simple meaning: </w:t>
      </w:r>
      <w:r>
        <w:t>Opens a resource safely, such as a file or database session, and closes it after use.</w:t>
      </w:r>
    </w:p>
    <w:p>
      <w:pPr>
        <w:pStyle w:val="CodeSmall"/>
      </w:pPr>
      <w:r>
        <w:t>Cell line 55:     GRAPH_NODE_COUNT = session.run("MATCH (n) RETURN count(n) AS c").single()["c"]</w:t>
      </w:r>
    </w:p>
    <w:p>
      <w:pPr>
        <w:pStyle w:val="ExplainSmall"/>
      </w:pPr>
      <w:r>
        <w:rPr>
          <w:b/>
        </w:rPr>
        <w:t xml:space="preserve">Kid-simple meaning: </w:t>
      </w:r>
      <w:r>
        <w:t>Executes a Cypher query in Neo4j and returns graph rows.</w:t>
      </w:r>
    </w:p>
    <w:p>
      <w:pPr>
        <w:pStyle w:val="CodeSmall"/>
      </w:pPr>
      <w:r>
        <w:t>Cell line 56:     GRAPH_FINDING_COUNT = session.run("MATCH (f:Finding) RETURN count(f) AS c").single()["c"]</w:t>
      </w:r>
    </w:p>
    <w:p>
      <w:pPr>
        <w:pStyle w:val="ExplainSmall"/>
      </w:pPr>
      <w:r>
        <w:rPr>
          <w:b/>
        </w:rPr>
        <w:t xml:space="preserve">Kid-simple meaning: </w:t>
      </w:r>
      <w:r>
        <w:t>Executes a Cypher query in Neo4j and returns graph rows.</w:t>
      </w:r>
    </w:p>
    <w:p>
      <w:pPr>
        <w:pStyle w:val="CodeSmall"/>
      </w:pPr>
      <w:r>
        <w:t>Cell line 58: print("GraphRAGExecutor ready.")</w:t>
      </w:r>
    </w:p>
    <w:p>
      <w:pPr>
        <w:pStyle w:val="ExplainSmall"/>
      </w:pPr>
      <w:r>
        <w:rPr>
          <w:b/>
        </w:rPr>
        <w:t xml:space="preserve">Kid-simple meaning: </w:t>
      </w:r>
      <w:r>
        <w:t>Prints a value or progress message for the person running the notebook.</w:t>
      </w:r>
    </w:p>
    <w:p>
      <w:pPr>
        <w:pStyle w:val="CodeSmall"/>
      </w:pPr>
      <w:r>
        <w:t>Cell line 59: print("Neo4j graph node count:", GRAPH_NODE_COUNT)</w:t>
      </w:r>
    </w:p>
    <w:p>
      <w:pPr>
        <w:pStyle w:val="ExplainSmall"/>
      </w:pPr>
      <w:r>
        <w:rPr>
          <w:b/>
        </w:rPr>
        <w:t xml:space="preserve">Kid-simple meaning: </w:t>
      </w:r>
      <w:r>
        <w:t>Prints a value or progress message for the person running the notebook.</w:t>
      </w:r>
    </w:p>
    <w:p>
      <w:pPr>
        <w:pStyle w:val="CodeSmall"/>
      </w:pPr>
      <w:r>
        <w:t>Cell line 60: print("Neo4j Finding count:", GRAPH_FINDING_COUNT)</w:t>
      </w:r>
    </w:p>
    <w:p>
      <w:pPr>
        <w:pStyle w:val="ExplainSmall"/>
      </w:pPr>
      <w:r>
        <w:rPr>
          <w:b/>
        </w:rPr>
        <w:t xml:space="preserve">Kid-simple meaning: </w:t>
      </w:r>
      <w:r>
        <w:t>Prints a value or progress message for the person running the notebook.</w:t>
      </w:r>
    </w:p>
    <w:p>
      <w:pPr>
        <w:pStyle w:val="CodeSmall"/>
      </w:pPr>
      <w:r>
        <w:t>Cell line 61: print("Answer mode:", "gemini" if USE_GEMINI_ANSWERS else "mock_prompt_no_gemini")</w:t>
      </w:r>
    </w:p>
    <w:p>
      <w:pPr>
        <w:pStyle w:val="ExplainSmall"/>
      </w:pPr>
      <w:r>
        <w:rPr>
          <w:b/>
        </w:rPr>
        <w:t xml:space="preserve">Kid-simple meaning: </w:t>
      </w:r>
      <w:r>
        <w:t>Prints a value or progress message for the person running the notebook.</w:t>
      </w:r>
    </w:p>
    <w:p>
      <w:pPr>
        <w:pStyle w:val="Heading3"/>
      </w:pPr>
      <w:r>
        <w:t>Markdown context: ---</w:t>
      </w:r>
    </w:p>
    <w:p>
      <w:pPr>
        <w:pStyle w:val="ExplainSmall"/>
      </w:pPr>
      <w:r>
        <w:t>--- ### Helper: `display_result()` Renders the full execution trace for one query: query -&gt; Cypher -&gt; graph path -&gt; supporting chunks -&gt; blended context -&gt; answer -&gt; citations.</w:t>
      </w:r>
    </w:p>
    <w:p>
      <w:pPr>
        <w:pStyle w:val="Heading2"/>
      </w:pPr>
      <w:r>
        <w:t>Code cell 4 - ---</w:t>
      </w:r>
    </w:p>
    <w:p>
      <w:pPr>
        <w:pStyle w:val="ExplainSmall"/>
      </w:pPr>
      <w:r>
        <w:t>Notebook cell number: 9. Output clue: Printed: display_result() defined.</w:t>
      </w:r>
    </w:p>
    <w:p>
      <w:pPr>
        <w:pStyle w:val="CodeSmall"/>
      </w:pPr>
      <w:r>
        <w:t>Cell line 1: def display_result(result, label=""):</w:t>
      </w:r>
    </w:p>
    <w:p>
      <w:pPr>
        <w:pStyle w:val="ExplainSmall"/>
      </w:pPr>
      <w:r>
        <w:rPr>
          <w:b/>
        </w:rPr>
        <w:t xml:space="preserve">Kid-simple meaning: </w:t>
      </w:r>
      <w:r>
        <w:t>Defines a reusable function. A function is a small machine: inputs go in, work happens, output comes back.</w:t>
      </w:r>
    </w:p>
    <w:p>
      <w:pPr>
        <w:pStyle w:val="CodeSmall"/>
      </w:pPr>
      <w:r>
        <w:t>Cell line 2:     """Render the full GraphRAG execution trace for a GraphRAGResult."""</w:t>
      </w:r>
    </w:p>
    <w:p>
      <w:pPr>
        <w:pStyle w:val="ExplainSmall"/>
      </w:pPr>
      <w:r>
        <w:rPr>
          <w:b/>
        </w:rPr>
        <w:t xml:space="preserve">Kid-simple meaning: </w:t>
      </w:r>
      <w:r>
        <w:t>Runs one Python instruction. Read it as: calculate values, pass them to functions, or control what happens next.</w:t>
      </w:r>
    </w:p>
    <w:p>
      <w:pPr>
        <w:pStyle w:val="CodeSmall"/>
      </w:pPr>
      <w:r>
        <w:t>Cell line 3:     from IPython.display import display, Markdown</w:t>
      </w:r>
    </w:p>
    <w:p>
      <w:pPr>
        <w:pStyle w:val="ExplainSmall"/>
      </w:pPr>
      <w:r>
        <w:rPr>
          <w:b/>
        </w:rPr>
        <w:t xml:space="preserve">Kid-simple meaning: </w:t>
      </w:r>
      <w:r>
        <w:t>Loads display, Markdown from IPython.display so this notebook can call that code.</w:t>
      </w:r>
    </w:p>
    <w:p>
      <w:pPr>
        <w:pStyle w:val="CodeSmall"/>
      </w:pPr>
      <w:r>
        <w:t>Cell line 5:     display(Markdown(f"## {label}"))</w:t>
      </w:r>
    </w:p>
    <w:p>
      <w:pPr>
        <w:pStyle w:val="ExplainSmall"/>
      </w:pPr>
      <w:r>
        <w:rPr>
          <w:b/>
        </w:rPr>
        <w:t xml:space="preserve">Kid-simple meaning: </w:t>
      </w:r>
      <w:r>
        <w:t>Shows a table/object nicely inside the notebook output.</w:t>
      </w:r>
    </w:p>
    <w:p>
      <w:pPr>
        <w:pStyle w:val="CodeSmall"/>
      </w:pPr>
      <w:r>
        <w:t>Cell line 6:     display(Markdown(f"**Query:** {result.query}"))</w:t>
      </w:r>
    </w:p>
    <w:p>
      <w:pPr>
        <w:pStyle w:val="ExplainSmall"/>
      </w:pPr>
      <w:r>
        <w:rPr>
          <w:b/>
        </w:rPr>
        <w:t xml:space="preserve">Kid-simple meaning: </w:t>
      </w:r>
      <w:r>
        <w:t>Shows a table/object nicely inside the notebook output.</w:t>
      </w:r>
    </w:p>
    <w:p>
      <w:pPr>
        <w:pStyle w:val="CodeSmall"/>
      </w:pPr>
      <w:r>
        <w:t>Cell line 7:     display(Markdown(</w:t>
      </w:r>
    </w:p>
    <w:p>
      <w:pPr>
        <w:pStyle w:val="ExplainSmall"/>
      </w:pPr>
      <w:r>
        <w:rPr>
          <w:b/>
        </w:rPr>
        <w:t xml:space="preserve">Kid-simple meaning: </w:t>
      </w:r>
      <w:r>
        <w:t>Shows a table/object nicely inside the notebook output.</w:t>
      </w:r>
    </w:p>
    <w:p>
      <w:pPr>
        <w:pStyle w:val="CodeSmall"/>
      </w:pPr>
      <w:r>
        <w:t>Cell line 8:         f"**Template:** `{result.template_used}`  \n"</w:t>
      </w:r>
    </w:p>
    <w:p>
      <w:pPr>
        <w:pStyle w:val="ExplainSmall"/>
      </w:pPr>
      <w:r>
        <w:rPr>
          <w:b/>
        </w:rPr>
        <w:t xml:space="preserve">Kid-simple meaning: </w:t>
      </w:r>
      <w:r>
        <w:t>Runs one Python instruction. Read it as: calculate values, pass them to functions, or control what happens next.</w:t>
      </w:r>
    </w:p>
    <w:p>
      <w:pPr>
        <w:pStyle w:val="CodeSmall"/>
      </w:pPr>
      <w:r>
        <w:t>Cell line 9:         f"**Cypher:**\n```cypher\n{(result.cypher_query or '(none - no template matched)')[:500]}\n```"</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w:t>
      </w:r>
    </w:p>
    <w:p>
      <w:pPr>
        <w:pStyle w:val="ExplainSmall"/>
      </w:pPr>
      <w:r>
        <w:rPr>
          <w:b/>
        </w:rPr>
        <w:t xml:space="preserve">Kid-simple meaning: </w:t>
      </w:r>
      <w:r>
        <w:t>Calls a function, which means it asks a named tool to do work using the values in parentheses.</w:t>
      </w:r>
    </w:p>
    <w:p>
      <w:pPr>
        <w:pStyle w:val="CodeSmall"/>
      </w:pPr>
      <w:r>
        <w:t>Cell line 12:     if result.graph_hits:</w:t>
      </w:r>
    </w:p>
    <w:p>
      <w:pPr>
        <w:pStyle w:val="ExplainSmall"/>
      </w:pPr>
      <w:r>
        <w:rPr>
          <w:b/>
        </w:rPr>
        <w:t xml:space="preserve">Kid-simple meaning: </w:t>
      </w:r>
      <w:r>
        <w:t>Checks a condition. If true, Python runs the indented block under it.</w:t>
      </w:r>
    </w:p>
    <w:p>
      <w:pPr>
        <w:pStyle w:val="CodeSmall"/>
      </w:pPr>
      <w:r>
        <w:t>Cell line 13:         lines = [f"- Hit {i}: doc={h.doc_id}, page={h.page}, confidence={h.confidence}"</w:t>
      </w:r>
    </w:p>
    <w:p>
      <w:pPr>
        <w:pStyle w:val="ExplainSmall"/>
      </w:pPr>
      <w:r>
        <w:rPr>
          <w:b/>
        </w:rPr>
        <w:t xml:space="preserve">Kid-simple meaning: </w:t>
      </w:r>
      <w:r>
        <w:t>Stores the value on the right side into the variable lines. Later code can reuse it.</w:t>
      </w:r>
    </w:p>
    <w:p>
      <w:pPr>
        <w:pStyle w:val="CodeSmall"/>
      </w:pPr>
      <w:r>
        <w:t>Cell line 14:                  for i, h in enumerate(result.graph_hits[:5], 1)]</w:t>
      </w:r>
    </w:p>
    <w:p>
      <w:pPr>
        <w:pStyle w:val="ExplainSmall"/>
      </w:pPr>
      <w:r>
        <w:rPr>
          <w:b/>
        </w:rPr>
        <w:t xml:space="preserve">Kid-simple meaning: </w:t>
      </w:r>
      <w:r>
        <w:t>Starts a loop. Python repeats the indented code for every item in a list/table/range.</w:t>
      </w:r>
    </w:p>
    <w:p>
      <w:pPr>
        <w:pStyle w:val="CodeSmall"/>
      </w:pPr>
      <w:r>
        <w:t>Cell line 15:         display(Markdown("**Graph path / hits:**\n" + "\n".join(lines)))</w:t>
      </w:r>
    </w:p>
    <w:p>
      <w:pPr>
        <w:pStyle w:val="ExplainSmall"/>
      </w:pPr>
      <w:r>
        <w:rPr>
          <w:b/>
        </w:rPr>
        <w:t xml:space="preserve">Kid-simple meaning: </w:t>
      </w:r>
      <w:r>
        <w:t>Shows a table/object nicely inside the notebook output.</w:t>
      </w:r>
    </w:p>
    <w:p>
      <w:pPr>
        <w:pStyle w:val="CodeSmall"/>
      </w:pPr>
      <w:r>
        <w:t>Cell line 16:     else:</w:t>
      </w:r>
    </w:p>
    <w:p>
      <w:pPr>
        <w:pStyle w:val="ExplainSmall"/>
      </w:pPr>
      <w:r>
        <w:rPr>
          <w:b/>
        </w:rPr>
        <w:t xml:space="preserve">Kid-simple meaning: </w:t>
      </w:r>
      <w:r>
        <w:t>Runs this branch when the earlier checks were false.</w:t>
      </w:r>
    </w:p>
    <w:p>
      <w:pPr>
        <w:pStyle w:val="CodeSmall"/>
      </w:pPr>
      <w:r>
        <w:t>Cell line 17:         display(Markdown("**Graph path / hits:** *(none - 0 Cypher rows)*"))</w:t>
      </w:r>
    </w:p>
    <w:p>
      <w:pPr>
        <w:pStyle w:val="ExplainSmall"/>
      </w:pPr>
      <w:r>
        <w:rPr>
          <w:b/>
        </w:rPr>
        <w:t xml:space="preserve">Kid-simple meaning: </w:t>
      </w:r>
      <w:r>
        <w:t>Shows a table/object nicely inside the notebook output.</w:t>
      </w:r>
    </w:p>
    <w:p>
      <w:pPr>
        <w:pStyle w:val="CodeSmall"/>
      </w:pPr>
      <w:r>
        <w:t>Cell line 19:     chunk_lines = [f"`{c.chunk_id}` | {c.source_type} | score={c.combined_score:.3f} | p.{c.page}"</w:t>
      </w:r>
    </w:p>
    <w:p>
      <w:pPr>
        <w:pStyle w:val="ExplainSmall"/>
      </w:pPr>
      <w:r>
        <w:rPr>
          <w:b/>
        </w:rPr>
        <w:t xml:space="preserve">Kid-simple meaning: </w:t>
      </w:r>
      <w:r>
        <w:t>Stores the value on the right side into the variable chunk_lines. Later code can reuse it.</w:t>
      </w:r>
    </w:p>
    <w:p>
      <w:pPr>
        <w:pStyle w:val="CodeSmall"/>
      </w:pPr>
      <w:r>
        <w:t>Cell line 20:                    for c in result.blended_chunks[:4]]</w:t>
      </w:r>
    </w:p>
    <w:p>
      <w:pPr>
        <w:pStyle w:val="ExplainSmall"/>
      </w:pPr>
      <w:r>
        <w:rPr>
          <w:b/>
        </w:rPr>
        <w:t xml:space="preserve">Kid-simple meaning: </w:t>
      </w:r>
      <w:r>
        <w:t>Starts a loop. Python repeats the indented code for every item in a list/table/range.</w:t>
      </w:r>
    </w:p>
    <w:p>
      <w:pPr>
        <w:pStyle w:val="CodeSmall"/>
      </w:pPr>
      <w:r>
        <w:t>Cell line 21:     display(Markdown("**Supporting chunks (top 4):**\n" + "\n".join(f"- {l}" for l in chunk_lines)))</w:t>
      </w:r>
    </w:p>
    <w:p>
      <w:pPr>
        <w:pStyle w:val="ExplainSmall"/>
      </w:pPr>
      <w:r>
        <w:rPr>
          <w:b/>
        </w:rPr>
        <w:t xml:space="preserve">Kid-simple meaning: </w:t>
      </w:r>
      <w:r>
        <w:t>Shows a table/object nicely inside the notebook output.</w:t>
      </w:r>
    </w:p>
    <w:p>
      <w:pPr>
        <w:pStyle w:val="CodeSmall"/>
      </w:pPr>
      <w:r>
        <w:t>Cell line 23:     display(Markdown(</w:t>
      </w:r>
    </w:p>
    <w:p>
      <w:pPr>
        <w:pStyle w:val="ExplainSmall"/>
      </w:pPr>
      <w:r>
        <w:rPr>
          <w:b/>
        </w:rPr>
        <w:t xml:space="preserve">Kid-simple meaning: </w:t>
      </w:r>
      <w:r>
        <w:t>Shows a table/object nicely inside the notebook output.</w:t>
      </w:r>
    </w:p>
    <w:p>
      <w:pPr>
        <w:pStyle w:val="CodeSmall"/>
      </w:pPr>
      <w:r>
        <w:t>Cell line 24:         f"**Retrieval type:** `{result.retrieval_type}`  \n"</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f"**Fallback used:** `{result.retrieval_type in ('hybrid_fallback', 'empty')}`  \n"</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f"**Latency:** {result.latency_sec}s"</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w:t>
      </w:r>
    </w:p>
    <w:p>
      <w:pPr>
        <w:pStyle w:val="ExplainSmall"/>
      </w:pPr>
      <w:r>
        <w:rPr>
          <w:b/>
        </w:rPr>
        <w:t xml:space="preserve">Kid-simple meaning: </w:t>
      </w:r>
      <w:r>
        <w:t>Calls a function, which means it asks a named tool to do work using the values in parentheses.</w:t>
      </w:r>
    </w:p>
    <w:p>
      <w:pPr>
        <w:pStyle w:val="CodeSmall"/>
      </w:pPr>
      <w:r>
        <w:t>Cell line 28:     display(Markdown(f"**Answer:**\n{result.answer}"))</w:t>
      </w:r>
    </w:p>
    <w:p>
      <w:pPr>
        <w:pStyle w:val="ExplainSmall"/>
      </w:pPr>
      <w:r>
        <w:rPr>
          <w:b/>
        </w:rPr>
        <w:t xml:space="preserve">Kid-simple meaning: </w:t>
      </w:r>
      <w:r>
        <w:t>Shows a table/object nicely inside the notebook output.</w:t>
      </w:r>
    </w:p>
    <w:p>
      <w:pPr>
        <w:pStyle w:val="CodeSmall"/>
      </w:pPr>
      <w:r>
        <w:t>Cell line 29:     cit = "; ".join(result.citation_pages) if result.citation_pages else "*(none resolved)*"</w:t>
      </w:r>
    </w:p>
    <w:p>
      <w:pPr>
        <w:pStyle w:val="ExplainSmall"/>
      </w:pPr>
      <w:r>
        <w:rPr>
          <w:b/>
        </w:rPr>
        <w:t xml:space="preserve">Kid-simple meaning: </w:t>
      </w:r>
      <w:r>
        <w:t>Stores the value on the right side into the variable cit. Later code can reuse it.</w:t>
      </w:r>
    </w:p>
    <w:p>
      <w:pPr>
        <w:pStyle w:val="CodeSmall"/>
      </w:pPr>
      <w:r>
        <w:t>Cell line 30:     display(Markdown(f"**Citations:** {cit}"))</w:t>
      </w:r>
    </w:p>
    <w:p>
      <w:pPr>
        <w:pStyle w:val="ExplainSmall"/>
      </w:pPr>
      <w:r>
        <w:rPr>
          <w:b/>
        </w:rPr>
        <w:t xml:space="preserve">Kid-simple meaning: </w:t>
      </w:r>
      <w:r>
        <w:t>Shows a table/object nicely inside the notebook output.</w:t>
      </w:r>
    </w:p>
    <w:p>
      <w:pPr>
        <w:pStyle w:val="CodeSmall"/>
      </w:pPr>
      <w:r>
        <w:t>Cell line 31:     display(Markdown(f"**Analysis:** {result.answer_quality_notes}"))</w:t>
      </w:r>
    </w:p>
    <w:p>
      <w:pPr>
        <w:pStyle w:val="ExplainSmall"/>
      </w:pPr>
      <w:r>
        <w:rPr>
          <w:b/>
        </w:rPr>
        <w:t xml:space="preserve">Kid-simple meaning: </w:t>
      </w:r>
      <w:r>
        <w:t>Shows a table/object nicely inside the notebook output.</w:t>
      </w:r>
    </w:p>
    <w:p>
      <w:pPr>
        <w:pStyle w:val="CodeSmall"/>
      </w:pPr>
      <w:r>
        <w:t>Cell line 32:     display(Markdown("---"))</w:t>
      </w:r>
    </w:p>
    <w:p>
      <w:pPr>
        <w:pStyle w:val="ExplainSmall"/>
      </w:pPr>
      <w:r>
        <w:rPr>
          <w:b/>
        </w:rPr>
        <w:t xml:space="preserve">Kid-simple meaning: </w:t>
      </w:r>
      <w:r>
        <w:t>Shows a table/object nicely inside the notebook output.</w:t>
      </w:r>
    </w:p>
    <w:p>
      <w:pPr>
        <w:pStyle w:val="CodeSmall"/>
      </w:pPr>
      <w:r>
        <w:t>Cell line 34: print("display_result() defined.")</w:t>
      </w:r>
    </w:p>
    <w:p>
      <w:pPr>
        <w:pStyle w:val="ExplainSmall"/>
      </w:pPr>
      <w:r>
        <w:rPr>
          <w:b/>
        </w:rPr>
        <w:t xml:space="preserve">Kid-simple meaning: </w:t>
      </w:r>
      <w:r>
        <w:t>Prints a value or progress message for the person running the notebook.</w:t>
      </w:r>
    </w:p>
    <w:p>
      <w:pPr>
        <w:pStyle w:val="Heading3"/>
      </w:pPr>
      <w:r>
        <w:t>Markdown context: 3. Example 1 - Country -&gt; Policy -&gt; Target</w:t>
      </w:r>
    </w:p>
    <w:p>
      <w:pPr>
        <w:pStyle w:val="ExplainSmall"/>
      </w:pPr>
      <w:r>
        <w:t>## 3. Example 1 - Country -&gt; Policy -&gt; Target `graphrag_country_policy_target`: `(c:Country)-[:HAS_POLICY]-&gt;(p:Policy)-[:SETS_TARGET]-&gt;(t:Target)` Why this works: "UAE" resolves via `ENTITY_ALIASES` to `country_id=ARE`. Vector search would return documents *mentioning* UAE renewables; only the graph can return the exact Policy-&gt;Target chain with page anchors.</w:t>
      </w:r>
    </w:p>
    <w:p>
      <w:pPr>
        <w:pStyle w:val="Heading2"/>
      </w:pPr>
      <w:r>
        <w:t>Code cell 5 - 3. Example 1 - Country -&gt; Policy -&gt; Target</w:t>
      </w:r>
    </w:p>
    <w:p>
      <w:pPr>
        <w:pStyle w:val="ExplainSmall"/>
      </w:pPr>
      <w:r>
        <w:t>Notebook cell number: 11. Output clue: Printed: No GEMINI_API_KEY found; returning prompt as mock answer. | Displayed: &lt;IPython.core.display.Markdown object&gt;</w:t>
      </w:r>
    </w:p>
    <w:p>
      <w:pPr>
        <w:pStyle w:val="CodeSmall"/>
      </w:pPr>
      <w:r>
        <w:t>Cell line 1: query_1 = "What makes the FeederBW low-voltage grid dataset useful for energy-transition planning research?"</w:t>
      </w:r>
    </w:p>
    <w:p>
      <w:pPr>
        <w:pStyle w:val="ExplainSmall"/>
      </w:pPr>
      <w:r>
        <w:rPr>
          <w:b/>
        </w:rPr>
        <w:t xml:space="preserve">Kid-simple meaning: </w:t>
      </w:r>
      <w:r>
        <w:t>Stores the value on the right side into the variable query_1. Later code can reuse it.</w:t>
      </w:r>
    </w:p>
    <w:p>
      <w:pPr>
        <w:pStyle w:val="CodeSmall"/>
      </w:pPr>
      <w:r>
        <w:t>Cell line 2: result_1 = executor.run(query_1)</w:t>
      </w:r>
    </w:p>
    <w:p>
      <w:pPr>
        <w:pStyle w:val="ExplainSmall"/>
      </w:pPr>
      <w:r>
        <w:rPr>
          <w:b/>
        </w:rPr>
        <w:t xml:space="preserve">Kid-simple meaning: </w:t>
      </w:r>
      <w:r>
        <w:t>Sends a question into GraphRAG and receives evidence, answer, citations, and trace data.</w:t>
      </w:r>
    </w:p>
    <w:p>
      <w:pPr>
        <w:pStyle w:val="CodeSmall"/>
      </w:pPr>
      <w:r>
        <w:t>Cell line 3: display_result(result_1, label="Example 1: Energy dataset evidence (FeederBW)")</w:t>
      </w:r>
    </w:p>
    <w:p>
      <w:pPr>
        <w:pStyle w:val="ExplainSmall"/>
      </w:pPr>
      <w:r>
        <w:rPr>
          <w:b/>
        </w:rPr>
        <w:t xml:space="preserve">Kid-simple meaning: </w:t>
      </w:r>
      <w:r>
        <w:t>Stores the value on the right side into the variable display_result(result_1, label. Later code can reuse it.</w:t>
      </w:r>
    </w:p>
    <w:p>
      <w:pPr>
        <w:pStyle w:val="Heading3"/>
      </w:pPr>
      <w:r>
        <w:t>Markdown context: 4. Example 2 - Risk -&gt; Sector -&gt; Evidence</w:t>
      </w:r>
    </w:p>
    <w:p>
      <w:pPr>
        <w:pStyle w:val="ExplainSmall"/>
      </w:pPr>
      <w:r>
        <w:t>## 4. Example 2 - Risk -&gt; Sector -&gt; Evidence `graphrag_region_climate_risk`: `(region)&lt;-[:LOCATED_IN]-(country)`, `(risk)-[:OCCURS_IN]-&gt;(region)`, `(risk)-[:IMPACTS]-&gt;(sector)` Why this works: this is a genuine multi-hop traversal (Region ??? Country, Risk -&gt; Region, Risk -&gt; Sector) that vector search cannot reconstruct - it would retrieve documents mentioning MENA and flooding, but not the structured risk-to-sector impact chain with `Finding`-level evidence pages.</w:t>
      </w:r>
    </w:p>
    <w:p>
      <w:pPr>
        <w:pStyle w:val="Heading2"/>
      </w:pPr>
      <w:r>
        <w:t>Code cell 6 - 4. Example 2 - Risk -&gt; Sector -&gt; Evidence</w:t>
      </w:r>
    </w:p>
    <w:p>
      <w:pPr>
        <w:pStyle w:val="ExplainSmall"/>
      </w:pPr>
      <w:r>
        <w:t>Notebook cell number: 13. Output clue: Printed: No GEMINI_API_KEY found; returning prompt as mock answer. | Displayed: &lt;IPython.core.display.Markdown object&gt;</w:t>
      </w:r>
    </w:p>
    <w:p>
      <w:pPr>
        <w:pStyle w:val="CodeSmall"/>
      </w:pPr>
      <w:r>
        <w:t>Cell line 1: query_2 = "How can sowing-date adjustment help cereal crops respond to warming-driven phenology changes?"</w:t>
      </w:r>
    </w:p>
    <w:p>
      <w:pPr>
        <w:pStyle w:val="ExplainSmall"/>
      </w:pPr>
      <w:r>
        <w:rPr>
          <w:b/>
        </w:rPr>
        <w:t xml:space="preserve">Kid-simple meaning: </w:t>
      </w:r>
      <w:r>
        <w:t>Stores the value on the right side into the variable query_2. Later code can reuse it.</w:t>
      </w:r>
    </w:p>
    <w:p>
      <w:pPr>
        <w:pStyle w:val="CodeSmall"/>
      </w:pPr>
      <w:r>
        <w:t>Cell line 2: result_2 = executor.run(query_2)</w:t>
      </w:r>
    </w:p>
    <w:p>
      <w:pPr>
        <w:pStyle w:val="ExplainSmall"/>
      </w:pPr>
      <w:r>
        <w:rPr>
          <w:b/>
        </w:rPr>
        <w:t xml:space="preserve">Kid-simple meaning: </w:t>
      </w:r>
      <w:r>
        <w:t>Sends a question into GraphRAG and receives evidence, answer, citations, and trace data.</w:t>
      </w:r>
    </w:p>
    <w:p>
      <w:pPr>
        <w:pStyle w:val="CodeSmall"/>
      </w:pPr>
      <w:r>
        <w:t>Cell line 3: display_result(result_2, label="Example 2: Crop adaptation evidence (sowing-date adjustment)")</w:t>
      </w:r>
    </w:p>
    <w:p>
      <w:pPr>
        <w:pStyle w:val="ExplainSmall"/>
      </w:pPr>
      <w:r>
        <w:rPr>
          <w:b/>
        </w:rPr>
        <w:t xml:space="preserve">Kid-simple meaning: </w:t>
      </w:r>
      <w:r>
        <w:t>Stores the value on the right side into the variable display_result(result_2, label. Later code can reuse it.</w:t>
      </w:r>
    </w:p>
    <w:p>
      <w:pPr>
        <w:pStyle w:val="Heading3"/>
      </w:pPr>
      <w:r>
        <w:t>Markdown context: 5. Example 3 - Technology -&gt; Mitigates -&gt; Risk</w:t>
      </w:r>
    </w:p>
    <w:p>
      <w:pPr>
        <w:pStyle w:val="ExplainSmall"/>
      </w:pPr>
      <w:r>
        <w:t>## 5. Example 3 - Technology -&gt; Mitigates -&gt; Risk `graphrag_technology_mitigates_risk`: `(tech:Technology)-[:MITIGATES]-&gt;(risk:ClimateRisk)` Why this works: `MITIGATES` edges carry a `confidence` and `evidence_page` property. Vector search retrieves documents *about* these technologies but cannot determine that a specific Technology mitigates a specific Risk - that causal claim only exists as a graph edge.</w:t>
      </w:r>
    </w:p>
    <w:p>
      <w:pPr>
        <w:pStyle w:val="Heading2"/>
      </w:pPr>
      <w:r>
        <w:t>Code cell 7 - 5. Example 3 - Technology -&gt; Mitigates -&gt; Risk</w:t>
      </w:r>
    </w:p>
    <w:p>
      <w:pPr>
        <w:pStyle w:val="ExplainSmall"/>
      </w:pPr>
      <w:r>
        <w:t>Notebook cell number: 15. Output clue: Printed: No GEMINI_API_KEY found; returning prompt as mock answer. | Displayed: &lt;IPython.core.display.Markdown object&gt;</w:t>
      </w:r>
    </w:p>
    <w:p>
      <w:pPr>
        <w:pStyle w:val="CodeSmall"/>
      </w:pPr>
      <w:r>
        <w:t>Cell line 1: query_3 = "Why do climate projections create vulnerability concerns for electrical substations and transformer loading practices?"</w:t>
      </w:r>
    </w:p>
    <w:p>
      <w:pPr>
        <w:pStyle w:val="ExplainSmall"/>
      </w:pPr>
      <w:r>
        <w:rPr>
          <w:b/>
        </w:rPr>
        <w:t xml:space="preserve">Kid-simple meaning: </w:t>
      </w:r>
      <w:r>
        <w:t>Stores the value on the right side into the variable query_3. Later code can reuse it.</w:t>
      </w:r>
    </w:p>
    <w:p>
      <w:pPr>
        <w:pStyle w:val="CodeSmall"/>
      </w:pPr>
      <w:r>
        <w:t>Cell line 2: result_3 = executor.run(query_3)</w:t>
      </w:r>
    </w:p>
    <w:p>
      <w:pPr>
        <w:pStyle w:val="ExplainSmall"/>
      </w:pPr>
      <w:r>
        <w:rPr>
          <w:b/>
        </w:rPr>
        <w:t xml:space="preserve">Kid-simple meaning: </w:t>
      </w:r>
      <w:r>
        <w:t>Sends a question into GraphRAG and receives evidence, answer, citations, and trace data.</w:t>
      </w:r>
    </w:p>
    <w:p>
      <w:pPr>
        <w:pStyle w:val="CodeSmall"/>
      </w:pPr>
      <w:r>
        <w:t>Cell line 3: display_result(result_3, label="Example 3: Grid resilience evidence (substations and transformer loading)")</w:t>
      </w:r>
    </w:p>
    <w:p>
      <w:pPr>
        <w:pStyle w:val="ExplainSmall"/>
      </w:pPr>
      <w:r>
        <w:rPr>
          <w:b/>
        </w:rPr>
        <w:t xml:space="preserve">Kid-simple meaning: </w:t>
      </w:r>
      <w:r>
        <w:t>Stores the value on the right side into the variable display_result(result_3, label. Later code can reuse it.</w:t>
      </w:r>
    </w:p>
    <w:p>
      <w:pPr>
        <w:pStyle w:val="Heading3"/>
      </w:pPr>
      <w:r>
        <w:t>Markdown context: 6. Required failure case - Cypher expansion too broad</w:t>
      </w:r>
    </w:p>
    <w:p>
      <w:pPr>
        <w:pStyle w:val="ExplainSmall"/>
      </w:pPr>
      <w:r>
        <w:t>## 6. Required failure case - Cypher expansion too broad `graphrag_finding_document_grounding` with `risk_id=None`: with no entity filter, this returns **every** `Finding` node ordered by confidence. The top-ranked findings cluster around the same 2-3 IPCC AR6 pages, so after expansion the supporting chunks are near-duplicates instead of diverse evidence. **What vector search would do better here:** semantically diverse chunks across multiple documents, giving broader topical coverage of the same statistic.</w:t>
      </w:r>
    </w:p>
    <w:p>
      <w:pPr>
        <w:pStyle w:val="Heading2"/>
      </w:pPr>
      <w:r>
        <w:t>Code cell 8 - 6. Required failure case - Cypher expansion too broad</w:t>
      </w:r>
    </w:p>
    <w:p>
      <w:pPr>
        <w:pStyle w:val="ExplainSmall"/>
      </w:pPr>
      <w:r>
        <w:t>Notebook cell number: 17. Output clue: Printed: No GEMINI_API_KEY found; returning prompt as mock answer. | Displayed: &lt;IPython.core.display.Markdown object&gt;</w:t>
      </w:r>
    </w:p>
    <w:p>
      <w:pPr>
        <w:pStyle w:val="CodeSmall"/>
      </w:pPr>
      <w:r>
        <w:t>Cell line 1: query_4 = "How could carbon-free Haber-Bosch ammonia production align with intermittent renewable energy?"</w:t>
      </w:r>
    </w:p>
    <w:p>
      <w:pPr>
        <w:pStyle w:val="ExplainSmall"/>
      </w:pPr>
      <w:r>
        <w:rPr>
          <w:b/>
        </w:rPr>
        <w:t xml:space="preserve">Kid-simple meaning: </w:t>
      </w:r>
      <w:r>
        <w:t>Stores the value on the right side into the variable query_4. Later code can reuse it.</w:t>
      </w:r>
    </w:p>
    <w:p>
      <w:pPr>
        <w:pStyle w:val="CodeSmall"/>
      </w:pPr>
      <w:r>
        <w:t>Cell line 2: result_4 = executor.run(query_4)</w:t>
      </w:r>
    </w:p>
    <w:p>
      <w:pPr>
        <w:pStyle w:val="ExplainSmall"/>
      </w:pPr>
      <w:r>
        <w:rPr>
          <w:b/>
        </w:rPr>
        <w:t xml:space="preserve">Kid-simple meaning: </w:t>
      </w:r>
      <w:r>
        <w:t>Sends a question into GraphRAG and receives evidence, answer, citations, and trace data.</w:t>
      </w:r>
    </w:p>
    <w:p>
      <w:pPr>
        <w:pStyle w:val="CodeSmall"/>
      </w:pPr>
      <w:r>
        <w:t>Cell line 3: display_result(result_4, label="Example 4: Technology evidence (carbon-free ammonia)")</w:t>
      </w:r>
    </w:p>
    <w:p>
      <w:pPr>
        <w:pStyle w:val="ExplainSmall"/>
      </w:pPr>
      <w:r>
        <w:rPr>
          <w:b/>
        </w:rPr>
        <w:t xml:space="preserve">Kid-simple meaning: </w:t>
      </w:r>
      <w:r>
        <w:t>Stores the value on the right side into the variable display_result(result_4, label. Later code can reuse it.</w:t>
      </w:r>
    </w:p>
    <w:p>
      <w:pPr>
        <w:pStyle w:val="Heading3"/>
      </w:pPr>
      <w:r>
        <w:t>Markdown context: 7. Additional failure cases (for completeness)</w:t>
      </w:r>
    </w:p>
    <w:p>
      <w:pPr>
        <w:pStyle w:val="ExplainSmall"/>
      </w:pPr>
      <w:r>
        <w:t>## 7. Additional failure cases (for completeness) Two more documented failure modes, run here so the canonical CSV has the full set of 3 success + 3 failure rows.</w:t>
      </w:r>
    </w:p>
    <w:p>
      <w:pPr>
        <w:pStyle w:val="Heading2"/>
      </w:pPr>
      <w:r>
        <w:t>Code cell 9 - 7. Additional failure cases (for completeness)</w:t>
      </w:r>
    </w:p>
    <w:p>
      <w:pPr>
        <w:pStyle w:val="ExplainSmall"/>
      </w:pPr>
      <w:r>
        <w:t>Notebook cell number: 19. Output clue: Printed: No GEMINI_API_KEY found; returning prompt as mock answer. | Displayed: &lt;IPython.core.display.Markdown object&gt;</w:t>
      </w:r>
    </w:p>
    <w:p>
      <w:pPr>
        <w:pStyle w:val="CodeSmall"/>
      </w:pPr>
      <w:r>
        <w:t>Cell line 1: query_5 = "How could post-COVID green stimulus choices affect future warming trajectories?"</w:t>
      </w:r>
    </w:p>
    <w:p>
      <w:pPr>
        <w:pStyle w:val="ExplainSmall"/>
      </w:pPr>
      <w:r>
        <w:rPr>
          <w:b/>
        </w:rPr>
        <w:t xml:space="preserve">Kid-simple meaning: </w:t>
      </w:r>
      <w:r>
        <w:t>Stores the value on the right side into the variable query_5. Later code can reuse it.</w:t>
      </w:r>
    </w:p>
    <w:p>
      <w:pPr>
        <w:pStyle w:val="CodeSmall"/>
      </w:pPr>
      <w:r>
        <w:t>Cell line 2: result_5 = executor.run(query_5)</w:t>
      </w:r>
    </w:p>
    <w:p>
      <w:pPr>
        <w:pStyle w:val="ExplainSmall"/>
      </w:pPr>
      <w:r>
        <w:rPr>
          <w:b/>
        </w:rPr>
        <w:t xml:space="preserve">Kid-simple meaning: </w:t>
      </w:r>
      <w:r>
        <w:t>Sends a question into GraphRAG and receives evidence, answer, citations, and trace data.</w:t>
      </w:r>
    </w:p>
    <w:p>
      <w:pPr>
        <w:pStyle w:val="CodeSmall"/>
      </w:pPr>
      <w:r>
        <w:t>Cell line 3: display_result(result_5, label="Example 5: Mitigation evidence (post-COVID green stimulus)")</w:t>
      </w:r>
    </w:p>
    <w:p>
      <w:pPr>
        <w:pStyle w:val="ExplainSmall"/>
      </w:pPr>
      <w:r>
        <w:rPr>
          <w:b/>
        </w:rPr>
        <w:t xml:space="preserve">Kid-simple meaning: </w:t>
      </w:r>
      <w:r>
        <w:t>Stores the value on the right side into the variable display_result(result_5, label. Later code can reuse it.</w:t>
      </w:r>
    </w:p>
    <w:p>
      <w:pPr>
        <w:pStyle w:val="Heading3"/>
      </w:pPr>
      <w:r>
        <w:t>Markdown context: Failure-case example</w:t>
      </w:r>
    </w:p>
    <w:p>
      <w:pPr>
        <w:pStyle w:val="ExplainSmall"/>
      </w:pPr>
      <w:r>
        <w:t>### Failure-case example The next cell intentionally tests a query that should fall back safely when the graph schema does not directly cover the requested entity or method.</w:t>
      </w:r>
    </w:p>
    <w:p>
      <w:pPr>
        <w:pStyle w:val="Heading2"/>
      </w:pPr>
      <w:r>
        <w:t>Code cell 10 - Failure-case example</w:t>
      </w:r>
    </w:p>
    <w:p>
      <w:pPr>
        <w:pStyle w:val="ExplainSmall"/>
      </w:pPr>
      <w:r>
        <w:t>Notebook cell number: 21. Output clue: Printed: No GEMINI_API_KEY found; returning prompt as mock answer. | Displayed: &lt;IPython.core.display.Markdown object&gt;</w:t>
      </w:r>
    </w:p>
    <w:p>
      <w:pPr>
        <w:pStyle w:val="CodeSmall"/>
      </w:pPr>
      <w:r>
        <w:t>Cell line 1: # Fallback: graph adds no value ? "gradient boosting" is an ML method, not a Climate-KG Technology node.</w:t>
      </w:r>
    </w:p>
    <w:p>
      <w:pPr>
        <w:pStyle w:val="ExplainSmall"/>
      </w:pPr>
      <w:r>
        <w:rPr>
          <w:b/>
        </w:rPr>
        <w:t xml:space="preserve">Kid-simple meaning: </w:t>
      </w:r>
      <w:r>
        <w:t>A human comment. Python ignores it; it explains the code or marks a section.</w:t>
      </w:r>
    </w:p>
    <w:p>
      <w:pPr>
        <w:pStyle w:val="CodeSmall"/>
      </w:pPr>
      <w:r>
        <w:t>Cell line 2: # This is kept as the one deliberate failure/fallback demo.</w:t>
      </w:r>
    </w:p>
    <w:p>
      <w:pPr>
        <w:pStyle w:val="ExplainSmall"/>
      </w:pPr>
      <w:r>
        <w:rPr>
          <w:b/>
        </w:rPr>
        <w:t xml:space="preserve">Kid-simple meaning: </w:t>
      </w:r>
      <w:r>
        <w:t>A human comment. Python ignores it; it explains the code or marks a section.</w:t>
      </w:r>
    </w:p>
    <w:p>
      <w:pPr>
        <w:pStyle w:val="CodeSmall"/>
      </w:pPr>
      <w:r>
        <w:t>Cell line 3: query_6 = "What does the literature say about gradient boosting methods for wind power forecasting?"</w:t>
      </w:r>
    </w:p>
    <w:p>
      <w:pPr>
        <w:pStyle w:val="ExplainSmall"/>
      </w:pPr>
      <w:r>
        <w:rPr>
          <w:b/>
        </w:rPr>
        <w:t xml:space="preserve">Kid-simple meaning: </w:t>
      </w:r>
      <w:r>
        <w:t>Stores the value on the right side into the variable query_6. Later code can reuse it.</w:t>
      </w:r>
    </w:p>
    <w:p>
      <w:pPr>
        <w:pStyle w:val="CodeSmall"/>
      </w:pPr>
      <w:r>
        <w:t>Cell line 4: result_6 = executor.run(query_6)</w:t>
      </w:r>
    </w:p>
    <w:p>
      <w:pPr>
        <w:pStyle w:val="ExplainSmall"/>
      </w:pPr>
      <w:r>
        <w:rPr>
          <w:b/>
        </w:rPr>
        <w:t xml:space="preserve">Kid-simple meaning: </w:t>
      </w:r>
      <w:r>
        <w:t>Sends a question into GraphRAG and receives evidence, answer, citations, and trace data.</w:t>
      </w:r>
    </w:p>
    <w:p>
      <w:pPr>
        <w:pStyle w:val="CodeSmall"/>
      </w:pPr>
      <w:r>
        <w:t>Cell line 5: result_6.answer_quality_notes = (</w:t>
      </w:r>
    </w:p>
    <w:p>
      <w:pPr>
        <w:pStyle w:val="ExplainSmall"/>
      </w:pPr>
      <w:r>
        <w:rPr>
          <w:b/>
        </w:rPr>
        <w:t xml:space="preserve">Kid-simple meaning: </w:t>
      </w:r>
      <w:r>
        <w:t>Stores the value on the right side into the variable result_6.answer_quality_notes. Later code can reuse it.</w:t>
      </w:r>
    </w:p>
    <w:p>
      <w:pPr>
        <w:pStyle w:val="CodeSmall"/>
      </w:pPr>
      <w:r>
        <w:t>Cell line 6:     result_6.answer_quality_notes or</w:t>
      </w:r>
    </w:p>
    <w:p>
      <w:pPr>
        <w:pStyle w:val="ExplainSmall"/>
      </w:pPr>
      <w:r>
        <w:rPr>
          <w:b/>
        </w:rPr>
        <w:t xml:space="preserve">Kid-simple meaning: </w:t>
      </w:r>
      <w:r>
        <w:t>Runs one Python instruction. Read it as: calculate values, pass them to functions, or control what happens next.</w:t>
      </w:r>
    </w:p>
    <w:p>
      <w:pPr>
        <w:pStyle w:val="CodeSmall"/>
      </w:pPr>
      <w:r>
        <w:t>Cell line 7:     "FALLBACK CASE: Graph adds no value. 'Gradient boosting' has no Technology node in the Climate-KG; "</w:t>
      </w:r>
    </w:p>
    <w:p>
      <w:pPr>
        <w:pStyle w:val="ExplainSmall"/>
      </w:pPr>
      <w:r>
        <w:rPr>
          <w:b/>
        </w:rPr>
        <w:t xml:space="preserve">Kid-simple meaning: </w:t>
      </w:r>
      <w:r>
        <w:t>Runs one Python instruction. Read it as: calculate values, pass them to functions, or control what happens next.</w:t>
      </w:r>
    </w:p>
    <w:p>
      <w:pPr>
        <w:pStyle w:val="CodeSmall"/>
      </w:pPr>
      <w:r>
        <w:t>Cell line 8:     "Cypher returns 0 rows; answer is grounded in hybrid retrieval (retrieval_type=hybrid_fallback). "</w:t>
      </w:r>
    </w:p>
    <w:p>
      <w:pPr>
        <w:pStyle w:val="ExplainSmall"/>
      </w:pPr>
      <w:r>
        <w:rPr>
          <w:b/>
        </w:rPr>
        <w:t xml:space="preserve">Kid-simple meaning: </w:t>
      </w:r>
      <w:r>
        <w:t>Stores a computed result in a variable for later use.</w:t>
      </w:r>
    </w:p>
    <w:p>
      <w:pPr>
        <w:pStyle w:val="CodeSmall"/>
      </w:pPr>
      <w:r>
        <w:t>Cell line 9:     "This demonstrates safe degradation instead of forcing an irrelevant graph path."</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w:t>
      </w:r>
    </w:p>
    <w:p>
      <w:pPr>
        <w:pStyle w:val="ExplainSmall"/>
      </w:pPr>
      <w:r>
        <w:rPr>
          <w:b/>
        </w:rPr>
        <w:t xml:space="preserve">Kid-simple meaning: </w:t>
      </w:r>
      <w:r>
        <w:t>Calls a function, which means it asks a named tool to do work using the values in parentheses.</w:t>
      </w:r>
    </w:p>
    <w:p>
      <w:pPr>
        <w:pStyle w:val="CodeSmall"/>
      </w:pPr>
      <w:r>
        <w:t>Cell line 11: display_result(result_6, label="Fallback case: Graph adds no value (gradient boosting)")</w:t>
      </w:r>
    </w:p>
    <w:p>
      <w:pPr>
        <w:pStyle w:val="ExplainSmall"/>
      </w:pPr>
      <w:r>
        <w:rPr>
          <w:b/>
        </w:rPr>
        <w:t xml:space="preserve">Kid-simple meaning: </w:t>
      </w:r>
      <w:r>
        <w:t>Stores the value on the right side into the variable display_result(result_6, label. Later code can reuse it.</w:t>
      </w:r>
    </w:p>
    <w:p>
      <w:pPr>
        <w:pStyle w:val="Heading3"/>
      </w:pPr>
      <w:r>
        <w:t>Markdown context: 8. Save canonical results table</w:t>
      </w:r>
    </w:p>
    <w:p>
      <w:pPr>
        <w:pStyle w:val="ExplainSmall"/>
      </w:pPr>
      <w:r>
        <w:t>## 8. Save canonical results table Writes `reports/tables/d3_graph_guided_results.csv` via `CitationBuilder.build_csv_row()`, which now includes explicit `fallback_used` and `failure_note` columns (not just the free-text `answer_quality_notes`) plus `latency_sec`.</w:t>
      </w:r>
    </w:p>
    <w:p>
      <w:pPr>
        <w:pStyle w:val="Heading2"/>
      </w:pPr>
      <w:r>
        <w:t>Code cell 11 - 8. Save canonical results table</w:t>
      </w:r>
    </w:p>
    <w:p>
      <w:pPr>
        <w:pStyle w:val="ExplainSmall"/>
      </w:pPr>
      <w:r>
        <w:t>Notebook cell number: 23. Output clue: Printed: Saved 6 rows to D:\BUID\Year 4 2025 - 2026\third semester\Special Topics in AI\Project\climate_evidence_graphrag_agent\reports\tables\d3_graph_guided_results.csv | Displayed: query retrieval_type \ 0 What makes the FeederBW low-voltage grid datas... graph_guided 1 How can sowing-date adjustment help cereal cro... graph_guided 2 Why do climate projection</w:t>
      </w:r>
    </w:p>
    <w:p>
      <w:pPr>
        <w:pStyle w:val="CodeSmall"/>
      </w:pPr>
      <w:r>
        <w:t>Cell line 1: all_results = [result_1, result_2, result_3, result_4, result_5, result_6]</w:t>
      </w:r>
    </w:p>
    <w:p>
      <w:pPr>
        <w:pStyle w:val="ExplainSmall"/>
      </w:pPr>
      <w:r>
        <w:rPr>
          <w:b/>
        </w:rPr>
        <w:t xml:space="preserve">Kid-simple meaning: </w:t>
      </w:r>
      <w:r>
        <w:t>Stores the value on the right side into the variable all_results. Later code can reuse it.</w:t>
      </w:r>
    </w:p>
    <w:p>
      <w:pPr>
        <w:pStyle w:val="CodeSmall"/>
      </w:pPr>
      <w:r>
        <w:t>Cell line 2: rows = [citation_builder.build_csv_row(r) for r in all_results]</w:t>
      </w:r>
    </w:p>
    <w:p>
      <w:pPr>
        <w:pStyle w:val="ExplainSmall"/>
      </w:pPr>
      <w:r>
        <w:rPr>
          <w:b/>
        </w:rPr>
        <w:t xml:space="preserve">Kid-simple meaning: </w:t>
      </w:r>
      <w:r>
        <w:t>Stores the value on the right side into the variable rows. Later code can reuse it.</w:t>
      </w:r>
    </w:p>
    <w:p>
      <w:pPr>
        <w:pStyle w:val="CodeSmall"/>
      </w:pPr>
      <w:r>
        <w:t>Cell line 3: df = pd.DataFrame(rows)</w:t>
      </w:r>
    </w:p>
    <w:p>
      <w:pPr>
        <w:pStyle w:val="ExplainSmall"/>
      </w:pPr>
      <w:r>
        <w:rPr>
          <w:b/>
        </w:rPr>
        <w:t xml:space="preserve">Kid-simple meaning: </w:t>
      </w:r>
      <w:r>
        <w:t>Stores the value on the right side into the variable df. Later code can reuse it.</w:t>
      </w:r>
    </w:p>
    <w:p>
      <w:pPr>
        <w:pStyle w:val="CodeSmall"/>
      </w:pPr>
      <w:r>
        <w:t>Cell line 4: df["answer_mode"] = "gemini" if USE_GEMINI_ANSWERS else "mock_prompt_no_gemini"</w:t>
      </w:r>
    </w:p>
    <w:p>
      <w:pPr>
        <w:pStyle w:val="ExplainSmall"/>
      </w:pPr>
      <w:r>
        <w:rPr>
          <w:b/>
        </w:rPr>
        <w:t xml:space="preserve">Kid-simple meaning: </w:t>
      </w:r>
      <w:r>
        <w:t>Stores the value on the right side into the variable df["answer_mode"]. Later code can reuse it.</w:t>
      </w:r>
    </w:p>
    <w:p>
      <w:pPr>
        <w:pStyle w:val="CodeSmall"/>
      </w:pPr>
      <w:r>
        <w:t>Cell line 5: df["graph_node_count"] = GRAPH_NODE_COUNT</w:t>
      </w:r>
    </w:p>
    <w:p>
      <w:pPr>
        <w:pStyle w:val="ExplainSmall"/>
      </w:pPr>
      <w:r>
        <w:rPr>
          <w:b/>
        </w:rPr>
        <w:t xml:space="preserve">Kid-simple meaning: </w:t>
      </w:r>
      <w:r>
        <w:t>Stores the value on the right side into the variable df["graph_node_count"]. Later code can reuse it.</w:t>
      </w:r>
    </w:p>
    <w:p>
      <w:pPr>
        <w:pStyle w:val="CodeSmall"/>
      </w:pPr>
      <w:r>
        <w:t>Cell line 6: df["graph_finding_count"] = GRAPH_FINDING_COUNT</w:t>
      </w:r>
    </w:p>
    <w:p>
      <w:pPr>
        <w:pStyle w:val="ExplainSmall"/>
      </w:pPr>
      <w:r>
        <w:rPr>
          <w:b/>
        </w:rPr>
        <w:t xml:space="preserve">Kid-simple meaning: </w:t>
      </w:r>
      <w:r>
        <w:t>Stores the value on the right side into the variable df["graph_finding_count"]. Later code can reuse it.</w:t>
      </w:r>
    </w:p>
    <w:p>
      <w:pPr>
        <w:pStyle w:val="CodeSmall"/>
      </w:pPr>
      <w:r>
        <w:t>Cell line 8: out_path = REPORTS_TABLES / "d3_graph_guided_results.csv"</w:t>
      </w:r>
    </w:p>
    <w:p>
      <w:pPr>
        <w:pStyle w:val="ExplainSmall"/>
      </w:pPr>
      <w:r>
        <w:rPr>
          <w:b/>
        </w:rPr>
        <w:t xml:space="preserve">Kid-simple meaning: </w:t>
      </w:r>
      <w:r>
        <w:t>Stores the value on the right side into the variable out_path. Later code can reuse it.</w:t>
      </w:r>
    </w:p>
    <w:p>
      <w:pPr>
        <w:pStyle w:val="CodeSmall"/>
      </w:pPr>
      <w:r>
        <w:t>Cell line 9: df.to_csv(out_path, index=False)</w:t>
      </w:r>
    </w:p>
    <w:p>
      <w:pPr>
        <w:pStyle w:val="ExplainSmall"/>
      </w:pPr>
      <w:r>
        <w:rPr>
          <w:b/>
        </w:rPr>
        <w:t xml:space="preserve">Kid-simple meaning: </w:t>
      </w:r>
      <w:r>
        <w:t>Saves a DataFrame as a CSV proof/output file.</w:t>
      </w:r>
    </w:p>
    <w:p>
      <w:pPr>
        <w:pStyle w:val="CodeSmall"/>
      </w:pPr>
      <w:r>
        <w:t>Cell line 10: print(f"Saved {len(df)} rows to {out_path}")</w:t>
      </w:r>
    </w:p>
    <w:p>
      <w:pPr>
        <w:pStyle w:val="ExplainSmall"/>
      </w:pPr>
      <w:r>
        <w:rPr>
          <w:b/>
        </w:rPr>
        <w:t xml:space="preserve">Kid-simple meaning: </w:t>
      </w:r>
      <w:r>
        <w:t>Prints a value or progress message for the person running the notebook.</w:t>
      </w:r>
    </w:p>
    <w:p>
      <w:pPr>
        <w:pStyle w:val="CodeSmall"/>
      </w:pPr>
      <w:r>
        <w:t>Cell line 11: df[["query", "retrieval_type", "fallback_used", "latency_sec", "answer_mode", "graph_node_count", "graph_finding_count"]]</w:t>
      </w:r>
    </w:p>
    <w:p>
      <w:pPr>
        <w:pStyle w:val="ExplainSmall"/>
      </w:pPr>
      <w:r>
        <w:rPr>
          <w:b/>
        </w:rPr>
        <w:t xml:space="preserve">Kid-simple meaning: </w:t>
      </w:r>
      <w:r>
        <w:t>Runs one Python instruction. Read it as: calculate values, pass them to functions, or control what happens next.</w:t>
      </w:r>
    </w:p>
    <w:p>
      <w:pPr>
        <w:pStyle w:val="Heading3"/>
      </w:pPr>
      <w:r>
        <w:t>Markdown context: 9. Critical design review (deep-evaluation questions)</w:t>
      </w:r>
    </w:p>
    <w:p>
      <w:pPr>
        <w:pStyle w:val="ExplainSmall"/>
      </w:pPr>
      <w:r>
        <w:t>## 9. Critical design review (deep-evaluation questions) **Is the graph path actually used in the answer, or just displayed as decoration?** Actually used. `PromptBuilder.build_prompt()` writes the graph path summary and graph-sourced chunks into **Section 1** of the LLM prompt and explicitly instructs the model to *"prioritise the GRAPH-GUIDED EVIDENCE in Section 1."* The trace shown above (Cypher -&gt; graph hits -&gt; chunks) is what actually gets sent to the model, not a separate display-only artifact. **Are citations built from supporting chunks, or from graph node names alone?** From chunks. `CitationBuilder.build()` / `build_from_hits()` resolve citations from `chunk.doc_id` + `chunk.page` (l</w:t>
      </w:r>
    </w:p>
    <w:p>
      <w:pPr>
        <w:pStyle w:val="Heading3"/>
      </w:pPr>
      <w:r>
        <w:t>Markdown context: Limitations and interpretation</w:t>
      </w:r>
    </w:p>
    <w:p>
      <w:pPr>
        <w:pStyle w:val="ExplainSmall"/>
      </w:pPr>
      <w:r>
        <w:t>## Limitations and interpretation 1. **Alias table coverage** ? `ENTITY_ALIASES` covers the main D3 demo entities, but entities outside it (for example, Pacific Islands or specific ML algorithms) may fail entity extraction and correctly fall back to hybrid retrieval. 2. **Template coverage** ? the 5 `GRAPHRAG_REASONING` templates are intentionally controlled. They demonstrate country?policy?target, risk?sector?evidence, technology?risk, finding?document grounding, and fallback behavior. More composite questions would need a richer Cypher planner. 3. **Finding sparsity** ? the graph contains a curated D3 set, so sparse topics may return fewer graph hits than broad retrieval. 4. **Gemini is di</w:t>
      </w:r>
    </w:p>
    <w:p>
      <w:pPr>
        <w:pStyle w:val="Heading1"/>
      </w:pPr>
      <w:r>
        <w:t>Supporting files to know</w:t>
      </w:r>
    </w:p>
    <w:p>
      <w:pPr>
        <w:pStyle w:val="Heading2"/>
      </w:pPr>
      <w:r>
        <w:t>src\graph\neo4j_builder.py</w:t>
      </w:r>
    </w:p>
    <w:p>
      <w:r>
        <w:t>Exists: True</w:t>
      </w:r>
    </w:p>
    <w:p>
      <w:r>
        <w:t>Shared Python module. The member should know what it does; exact project flow is covered in the master guide.</w:t>
      </w:r>
    </w:p>
    <w:p>
      <w:pPr>
        <w:pStyle w:val="Heading2"/>
      </w:pPr>
      <w:r>
        <w:t>src\graph\cypher_queries.py</w:t>
      </w:r>
    </w:p>
    <w:p>
      <w:r>
        <w:t>Exists: True</w:t>
      </w:r>
    </w:p>
    <w:p>
      <w:r>
        <w:t>Shared Python module. The member should know what it does; exact project flow is covered in the master guide.</w:t>
      </w:r>
    </w:p>
    <w:p>
      <w:pPr>
        <w:pStyle w:val="Heading2"/>
      </w:pPr>
      <w:r>
        <w:t>src\rag\graphrag_executor.py</w:t>
      </w:r>
    </w:p>
    <w:p>
      <w:r>
        <w:t>Exists: True</w:t>
      </w:r>
    </w:p>
    <w:p>
      <w:r>
        <w:t>Shared Python module. The member should know what it does; exact project flow is covered in the master guide.</w:t>
      </w:r>
    </w:p>
    <w:p>
      <w:pPr>
        <w:pStyle w:val="Heading2"/>
      </w:pPr>
      <w:r>
        <w:t>reports\tables\d2_graph_counts.csv</w:t>
      </w:r>
    </w:p>
    <w:p>
      <w:r>
        <w:t>Exists: True</w:t>
      </w:r>
    </w:p>
    <w:p>
      <w:pPr>
        <w:pStyle w:val="CodeSmall"/>
      </w:pPr>
      <w:r>
        <w:t>type,label_or_relationship,count,category</w:t>
        <w:br/>
        <w:t>node,ClimateRisk,9.0,node</w:t>
        <w:br/>
        <w:t>node,ClimateTopic,11.0,node</w:t>
        <w:br/>
        <w:t>node,Country,11.0,node</w:t>
        <w:br/>
        <w:t>node,Document,300.0,node</w:t>
        <w:br/>
        <w:t>node,Finding,6.0,node</w:t>
        <w:br/>
        <w:t>node,Indicator,7.0,node</w:t>
        <w:br/>
        <w:t>node,Organization,82.0,node</w:t>
        <w:br/>
        <w:t>node,Policy,2.0,node</w:t>
        <w:br/>
        <w:t>node,Region,7.0,node</w:t>
        <w:br/>
        <w:t>node,Sector,10.0,node</w:t>
        <w:br/>
        <w:t>node,Target,2.0,node</w:t>
        <w:br/>
        <w:t>node,Technology,12.0,node</w:t>
        <w:br/>
        <w:t>node,Venue,82.0,node</w:t>
        <w:br/>
        <w:t>relationship,ADDRESSES,20.0,relationship</w:t>
        <w:br/>
        <w:t>relationship,AFFECTS_SECTOR,805.0,relationship</w:t>
        <w:br/>
        <w:t>relationship,DISCUSSES,813.0,relationship</w:t>
        <w:br/>
        <w:t>relationship,DISCUSSES_POLICY,150.0,relationship</w:t>
        <w:br/>
        <w:t>relationship,DISCUSSES_RISK,239.0,relationship</w:t>
        <w:br/>
        <w:t>relationship,DISCUSSES_TARGET,32.0,relationship</w:t>
        <w:br/>
        <w:t>relationship,EVIDENCES_COUNTRY,6.0,relationship</w:t>
        <w:br/>
        <w:t>relationship,EVIDENCES_RISK,6.0,relationship</w:t>
        <w:br/>
        <w:t>relationship,EVIDENCES_SECTOR,6.0,relationship</w:t>
        <w:br/>
        <w:t>relationship,EVIDENCES_TECHNOLOGY,5.0,relationship</w:t>
        <w:br/>
        <w:t>relationship,HAS_POLICY,16.0,relationship</w:t>
        <w:br/>
        <w:t>relationship,HAS_RISK,76.0,relationship</w:t>
        <w:br/>
        <w:t>relationship,IMPACTS,5.0,relationship</w:t>
        <w:br/>
        <w:t>relationship,LOCATED_IN,54.0,relationship</w:t>
        <w:br/>
        <w:t>relationship,MENTIONS_COUNTRY,592.0,relationship</w:t>
        <w:br/>
        <w:t>relationship,MENTIONS_REGION,549.0,relationship</w:t>
        <w:br/>
        <w:t>relationship,MENTIONS_TECHNOLOGY,396.0,relationship</w:t>
        <w:br/>
        <w:t>relationship,MITIGATES,3.0,relationship</w:t>
        <w:br/>
        <w:t>relationship,OCCURS_IN,21.0,relationship</w:t>
        <w:br/>
        <w:t>relationship,PUBLISHED_BY,300.0,relationship</w:t>
        <w:br/>
        <w:t>relationship,PUBLISHED_IN,300.0,relationship</w:t>
        <w:br/>
        <w:t>relationship,REPORTS_FINDING,6.0,relationship</w:t>
        <w:br/>
        <w:t>relationship,REPORTS_INDICATOR,177.0,relationship</w:t>
        <w:br/>
        <w:t>relationship,SETS_TARGET,4.0,relationship</w:t>
        <w:br/>
        <w:t>relationship,SUPPORTED_BY,6.0,relationship</w:t>
        <w:br/>
        <w:t>statistic,stats_graph_density.nodes,541.0,Graph density (avg rels per node)</w:t>
        <w:br/>
        <w:t>statistic,stats_graph_density.relationships,45</w:t>
      </w:r>
    </w:p>
    <w:p>
      <w:pPr>
        <w:pStyle w:val="Heading2"/>
      </w:pPr>
      <w:r>
        <w:t>reports\tables\d3_graph_guided_results.csv</w:t>
      </w:r>
    </w:p>
    <w:p>
      <w:r>
        <w:t>Exists: True</w:t>
      </w:r>
    </w:p>
    <w:p>
      <w:pPr>
        <w:pStyle w:val="CodeSmall"/>
      </w:pPr>
      <w:r>
        <w:t>query,template_used,cypher_query,graph_hits,chunk_ids,citation_pages,retrieval_type,fallback_used,failure_note,latency_sec,n_graph_hits,n_graph_chunks,n_hybrid_chunks,n_blended_chunks,answer_quality_notes,answer_mode,graph_node_count,graph_finding_count</w:t>
        <w:br/>
        <w:t>What makes the FeederBW low-voltage grid dataset useful for energy-transition planning research?,graphrag_finding_document_grounding,         MATCH (f:Finding)-[:SUPPORTED_BY]-&gt;(d:Document)         OPTIONAL MATCH (f)-[:EVIDENCES_RISK]-&gt;(risk:ClimateRisk)         OPTIONAL MATCH (f)-[:EVIDENCES_SECTOR]-&gt;(sector:Sector)         OPTIONAL MATCH (f)-[:EVIDENCES_COUNTRY]-&gt;(country:Country)         OPTIONAL MATCH (f)-[:EVIDENCES_TECHNOLO,treutlein_2026_real_world_energy_data_200_feeders_low_voltage_2602_03521v1; smith_2019_current_future_role_haber_bosch_ammonia_carbon_free_w2998496658; shah_2025_assessing_climate_vulnerability_risk_substations_massachusetts_sensitivity_2511_03748v1; alkhayuon_2019_basin_bifurcations_oscillatory_instability_rate_induced_thresholds_amoc_1901_10111v2; fatima_2020_fingerprints_climate_warming_cereal_crops_phenology_adaptation_options_w3094545424,chunk_036782; chunk_036783; chunk_036802; chunk_037655; chunk_037659; chunk_036797; chunk_036881; chunk_036876,"(Treutlein et al., 2026, p. 1); (Treutlein et al., 2026, p. 3); (Becker et al., 2024, p. 3); (Becker et al., 2024, p. 4); (Treutlein et al., 2026, p. 19); (Treutlein et al., 2026, p. 18); (Treutlein et al., 2026, p. 6); (Treutlein et al., 2026, p. 2)",graph_guided,False,,3.112,5,5,50,16,"Graph-guided: 5 graph chunks, 50 hybrid chunks, 10 page citation</w:t>
      </w:r>
    </w:p>
    <w:p>
      <w:pPr>
        <w:pStyle w:val="Heading1"/>
      </w:pPr>
      <w:r>
        <w:t>Expected doctor questions for this member</w:t>
      </w:r>
    </w:p>
    <w:p>
      <w:pPr>
        <w:pStyle w:val="Heading3"/>
      </w:pPr>
      <w:r>
        <w:t>Q: What language is the graph query written in?</w:t>
      </w:r>
    </w:p>
    <w:p>
      <w:r>
        <w:t>A: Cypher. Cypher is Neo4j's graph query language. Python only sends the Cypher string.</w:t>
      </w:r>
    </w:p>
    <w:p>
      <w:pPr>
        <w:pStyle w:val="Heading3"/>
      </w:pPr>
      <w:r>
        <w:t>Q: Where is Cypher created?</w:t>
      </w:r>
    </w:p>
    <w:p>
      <w:r>
        <w:t>A: The prepared Cypher templates are in src/graph/cypher_queries.py.</w:t>
      </w:r>
    </w:p>
    <w:p>
      <w:pPr>
        <w:pStyle w:val="Heading3"/>
      </w:pPr>
      <w:r>
        <w:t>Q: Where is Cypher executed?</w:t>
      </w:r>
    </w:p>
    <w:p>
      <w:r>
        <w:t>A: In src/rag/graphrag_executor.py through the Neo4j driver session.run call.</w:t>
      </w:r>
    </w:p>
    <w:p>
      <w:pPr>
        <w:pStyle w:val="Heading3"/>
      </w:pPr>
      <w:r>
        <w:t>Q: Why use a graph?</w:t>
      </w:r>
    </w:p>
    <w:p>
      <w:r>
        <w:t>A: A graph stores explicit links such as Document supports Finding or Country has Policy.</w:t>
      </w:r>
    </w:p>
    <w:p>
      <w:pPr>
        <w:pStyle w:val="Heading3"/>
      </w:pPr>
      <w:r>
        <w:t>Q: What if the graph has no answer?</w:t>
      </w:r>
    </w:p>
    <w:p>
      <w:r>
        <w:t>A: The system falls back to hybrid BM25 plus dense retrieval.</w:t>
      </w:r>
    </w:p>
    <w:p>
      <w:pPr>
        <w:pStyle w:val="Heading1"/>
      </w:pPr>
      <w:r>
        <w:t>One-minute speaking script</w:t>
      </w:r>
    </w:p>
    <w:p>
      <w:r>
        <w:t>I built and tested the graph side. The graph stores climate evidence relationships in Neo4j. Python chooses a Cypher template, sends it to Neo4j, and uses returned graph evidence in GraphRAG.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20" w:line="240" w:lineRule="auto"/>
    </w:pPr>
    <w:rPr>
      <w:rFonts w:ascii="Consolas" w:hAnsi="Consolas" w:eastAsia="Consolas"/>
      <w:sz w:val="15"/>
    </w:rPr>
  </w:style>
  <w:style w:type="paragraph" w:customStyle="1" w:styleId="ExplainSmall">
    <w:name w:val="ExplainSmall"/>
    <w:pPr>
      <w:spacing w:after="60" w:line="240" w:lineRule="auto"/>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