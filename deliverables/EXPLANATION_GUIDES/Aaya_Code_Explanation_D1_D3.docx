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Aaya Code Explanation Guide - D1, D2, D3/final</w:t>
      </w:r>
    </w:p>
    <w:p>
      <w:pPr>
        <w:spacing w:after="200"/>
      </w:pPr>
      <w:r>
        <w:rPr>
          <w:color w:val="555555"/>
          <w:sz w:val="20"/>
        </w:rPr>
        <w:t>Climate Evidence GraphRAG Agent - generated 2026-06-21 21:55</w:t>
      </w:r>
    </w:p>
    <w:p>
      <w:r>
        <w:t>Member role: Online learning, adaptive retrieval, final demo, and PEFT/QLoRA tuning</w:t>
      </w:r>
    </w:p>
    <w:p>
      <w:r>
        <w:t>This guide explains the member's code and artifacts in simple language. It includes inputs, outputs, systems used, technical meanings, code-line explanations, and likely doctor questions.</w:t>
      </w:r>
    </w:p>
    <w:p>
      <w:pPr>
        <w:pStyle w:val="Heading1"/>
      </w:pPr>
      <w:r>
        <w:t>Files explained</w:t>
      </w:r>
    </w:p>
    <w:p>
      <w:pPr>
        <w:pStyle w:val="ListBullet"/>
        <w:spacing w:after="80"/>
      </w:pPr>
      <w:r>
        <w:t>reports/member4_d1_online_learning_section.docx</w:t>
      </w:r>
    </w:p>
    <w:p>
      <w:pPr>
        <w:pStyle w:val="ListBullet"/>
        <w:spacing w:after="80"/>
      </w:pPr>
      <w:r>
        <w:t>src/learning/river_topic_classifier.py</w:t>
      </w:r>
    </w:p>
    <w:p>
      <w:pPr>
        <w:pStyle w:val="ListBullet"/>
        <w:spacing w:after="80"/>
      </w:pPr>
      <w:r>
        <w:t>src/learning/feedback_adapter.py</w:t>
      </w:r>
    </w:p>
    <w:p>
      <w:pPr>
        <w:pStyle w:val="ListBullet"/>
        <w:spacing w:after="80"/>
      </w:pPr>
      <w:r>
        <w:t>src/learning/drift_detector.py</w:t>
      </w:r>
    </w:p>
    <w:p>
      <w:pPr>
        <w:pStyle w:val="ListBullet"/>
        <w:spacing w:after="80"/>
      </w:pPr>
      <w:r>
        <w:t>reports/tables/prequential_online_learning_results.csv</w:t>
      </w:r>
    </w:p>
    <w:p>
      <w:pPr>
        <w:pStyle w:val="ListBullet"/>
        <w:spacing w:after="80"/>
      </w:pPr>
      <w:r>
        <w:t>notebooks/D2_04_Aaya_online_retrieval_adaptation.ipynb</w:t>
      </w:r>
    </w:p>
    <w:p>
      <w:pPr>
        <w:pStyle w:val="ListBullet"/>
        <w:spacing w:after="80"/>
      </w:pPr>
      <w:r>
        <w:t>notebooks/D3_04_Aaya_online_graphrag_adaptation.ipynb</w:t>
      </w:r>
    </w:p>
    <w:p>
      <w:pPr>
        <w:pStyle w:val="ListBullet"/>
        <w:spacing w:after="80"/>
      </w:pPr>
      <w:r>
        <w:t>notebooks/D3_06_Final_Demo_Tuning_Merged_Scope.ipynb</w:t>
      </w:r>
    </w:p>
    <w:p>
      <w:pPr>
        <w:pStyle w:val="ListBullet"/>
        <w:spacing w:after="80"/>
      </w:pPr>
      <w:r>
        <w:t>notebooks/D3_07_Kaggle_QLoRA_Tuning.ipynb</w:t>
      </w:r>
    </w:p>
    <w:p>
      <w:pPr>
        <w:pStyle w:val="ListBullet"/>
        <w:spacing w:after="80"/>
      </w:pPr>
      <w:r>
        <w:t>app/streamlit_app.py</w:t>
      </w:r>
    </w:p>
    <w:p>
      <w:pPr>
        <w:pStyle w:val="ListBullet"/>
        <w:spacing w:after="80"/>
      </w:pPr>
      <w:r>
        <w:t>src/learning/feedback_adapter.py</w:t>
      </w:r>
    </w:p>
    <w:p>
      <w:pPr>
        <w:pStyle w:val="ListBullet"/>
        <w:spacing w:after="80"/>
      </w:pPr>
      <w:r>
        <w:t>src/learning/river_topic_classifier.py</w:t>
      </w:r>
    </w:p>
    <w:p>
      <w:pPr>
        <w:pStyle w:val="ListBullet"/>
        <w:spacing w:after="80"/>
      </w:pPr>
      <w:r>
        <w:t>src/learning/drift_detector.py</w:t>
      </w:r>
    </w:p>
    <w:p>
      <w:pPr>
        <w:pStyle w:val="ListBullet"/>
        <w:spacing w:after="80"/>
      </w:pPr>
      <w:r>
        <w:t>data/tuning/finetune_qa.jsonl</w:t>
      </w:r>
    </w:p>
    <w:p>
      <w:pPr>
        <w:pStyle w:val="ListBullet"/>
        <w:spacing w:after="80"/>
      </w:pPr>
      <w:r>
        <w:t>models/qlora_adapter/adapter_config.json</w:t>
      </w:r>
    </w:p>
    <w:p>
      <w:pPr>
        <w:pStyle w:val="ListBullet"/>
        <w:spacing w:after="80"/>
      </w:pPr>
      <w:r>
        <w:t>reports/tables/d3_online_retrieval_comparison.csv</w:t>
      </w:r>
    </w:p>
    <w:p>
      <w:pPr>
        <w:pStyle w:val="ListBullet"/>
        <w:spacing w:after="80"/>
      </w:pPr>
      <w:r>
        <w:t>reports/tables/d3_or_final_zero_shot_vs_tuned.csv</w:t>
      </w:r>
    </w:p>
    <w:p>
      <w:pPr>
        <w:pStyle w:val="ListBullet"/>
        <w:spacing w:after="80"/>
      </w:pPr>
      <w:r>
        <w:t>reports/tables/d3_tuning_latency.csv</w:t>
      </w:r>
    </w:p>
    <w:p>
      <w:pPr>
        <w:pStyle w:val="Heading1"/>
      </w:pPr>
      <w:r>
        <w:t>Simple dictionary</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E8EEF5"/>
          </w:tcPr>
          <w:p>
            <w:pPr>
              <w:spacing w:after="0"/>
            </w:pPr>
            <w:r/>
            <w:r>
              <w:rPr>
                <w:rFonts w:ascii="Calibri" w:hAnsi="Calibri" w:eastAsia="Calibri"/>
                <w:b/>
                <w:sz w:val="17"/>
              </w:rPr>
              <w:t>Word</w:t>
            </w:r>
          </w:p>
        </w:tc>
        <w:tc>
          <w:tcPr>
            <w:tcW w:type="dxa" w:w="6912"/>
            <w:vAlign w:val="top"/>
            <w:shd w:fill="E8EEF5"/>
          </w:tcPr>
          <w:p>
            <w:pPr>
              <w:spacing w:after="0"/>
            </w:pPr>
            <w:r/>
            <w:r>
              <w:rPr>
                <w:rFonts w:ascii="Calibri" w:hAnsi="Calibri" w:eastAsia="Calibri"/>
                <w:b/>
                <w:sz w:val="17"/>
              </w:rPr>
              <w:t>Meaning</w:t>
            </w:r>
          </w:p>
        </w:tc>
      </w:tr>
      <w:tr>
        <w:tc>
          <w:tcPr>
            <w:tcW w:type="dxa" w:w="2160"/>
            <w:vAlign w:val="top"/>
          </w:tcPr>
          <w:p>
            <w:pPr>
              <w:spacing w:after="0"/>
            </w:pPr>
            <w:r/>
            <w:r>
              <w:rPr>
                <w:rFonts w:ascii="Calibri" w:hAnsi="Calibri" w:eastAsia="Calibri"/>
                <w:b w:val="0"/>
                <w:sz w:val="17"/>
              </w:rPr>
              <w:t>Notebook</w:t>
            </w:r>
          </w:p>
        </w:tc>
        <w:tc>
          <w:tcPr>
            <w:tcW w:type="dxa" w:w="6912"/>
            <w:vAlign w:val="top"/>
          </w:tcPr>
          <w:p>
            <w:pPr>
              <w:spacing w:after="0"/>
            </w:pPr>
            <w:r/>
            <w:r>
              <w:rPr>
                <w:rFonts w:ascii="Calibri" w:hAnsi="Calibri" w:eastAsia="Calibri"/>
                <w:b w:val="0"/>
                <w:sz w:val="17"/>
              </w:rPr>
              <w:t>A .ipynb workbook with text cells and code cells.</w:t>
            </w:r>
          </w:p>
        </w:tc>
      </w:tr>
      <w:tr>
        <w:tc>
          <w:tcPr>
            <w:tcW w:type="dxa" w:w="2160"/>
            <w:vAlign w:val="top"/>
          </w:tcPr>
          <w:p>
            <w:pPr>
              <w:spacing w:after="0"/>
            </w:pPr>
            <w:r/>
            <w:r>
              <w:rPr>
                <w:rFonts w:ascii="Calibri" w:hAnsi="Calibri" w:eastAsia="Calibri"/>
                <w:b w:val="0"/>
                <w:sz w:val="17"/>
              </w:rPr>
              <w:t>Cell</w:t>
            </w:r>
          </w:p>
        </w:tc>
        <w:tc>
          <w:tcPr>
            <w:tcW w:type="dxa" w:w="6912"/>
            <w:vAlign w:val="top"/>
          </w:tcPr>
          <w:p>
            <w:pPr>
              <w:spacing w:after="0"/>
            </w:pPr>
            <w:r/>
            <w:r>
              <w:rPr>
                <w:rFonts w:ascii="Calibri" w:hAnsi="Calibri" w:eastAsia="Calibri"/>
                <w:b w:val="0"/>
                <w:sz w:val="17"/>
              </w:rPr>
              <w:t>One block inside a notebook. Code cells run; markdown cells explain.</w:t>
            </w:r>
          </w:p>
        </w:tc>
      </w:tr>
      <w:tr>
        <w:tc>
          <w:tcPr>
            <w:tcW w:type="dxa" w:w="2160"/>
            <w:vAlign w:val="top"/>
          </w:tcPr>
          <w:p>
            <w:pPr>
              <w:spacing w:after="0"/>
            </w:pPr>
            <w:r/>
            <w:r>
              <w:rPr>
                <w:rFonts w:ascii="Calibri" w:hAnsi="Calibri" w:eastAsia="Calibri"/>
                <w:b w:val="0"/>
                <w:sz w:val="17"/>
              </w:rPr>
              <w:t>Input</w:t>
            </w:r>
          </w:p>
        </w:tc>
        <w:tc>
          <w:tcPr>
            <w:tcW w:type="dxa" w:w="6912"/>
            <w:vAlign w:val="top"/>
          </w:tcPr>
          <w:p>
            <w:pPr>
              <w:spacing w:after="0"/>
            </w:pPr>
            <w:r/>
            <w:r>
              <w:rPr>
                <w:rFonts w:ascii="Calibri" w:hAnsi="Calibri" w:eastAsia="Calibri"/>
                <w:b w:val="0"/>
                <w:sz w:val="17"/>
              </w:rPr>
              <w:t>What the code reads first: a question, CSV, JSON, PDF, config, or folder.</w:t>
            </w:r>
          </w:p>
        </w:tc>
      </w:tr>
      <w:tr>
        <w:tc>
          <w:tcPr>
            <w:tcW w:type="dxa" w:w="2160"/>
            <w:vAlign w:val="top"/>
          </w:tcPr>
          <w:p>
            <w:pPr>
              <w:spacing w:after="0"/>
            </w:pPr>
            <w:r/>
            <w:r>
              <w:rPr>
                <w:rFonts w:ascii="Calibri" w:hAnsi="Calibri" w:eastAsia="Calibri"/>
                <w:b w:val="0"/>
                <w:sz w:val="17"/>
              </w:rPr>
              <w:t>Output</w:t>
            </w:r>
          </w:p>
        </w:tc>
        <w:tc>
          <w:tcPr>
            <w:tcW w:type="dxa" w:w="6912"/>
            <w:vAlign w:val="top"/>
          </w:tcPr>
          <w:p>
            <w:pPr>
              <w:spacing w:after="0"/>
            </w:pPr>
            <w:r/>
            <w:r>
              <w:rPr>
                <w:rFonts w:ascii="Calibri" w:hAnsi="Calibri" w:eastAsia="Calibri"/>
                <w:b w:val="0"/>
                <w:sz w:val="17"/>
              </w:rPr>
              <w:t>What the code creates: a table, metric, chart, CSV, answer, or saved model.</w:t>
            </w:r>
          </w:p>
        </w:tc>
      </w:tr>
      <w:tr>
        <w:tc>
          <w:tcPr>
            <w:tcW w:type="dxa" w:w="2160"/>
            <w:vAlign w:val="top"/>
          </w:tcPr>
          <w:p>
            <w:pPr>
              <w:spacing w:after="0"/>
            </w:pPr>
            <w:r/>
            <w:r>
              <w:rPr>
                <w:rFonts w:ascii="Calibri" w:hAnsi="Calibri" w:eastAsia="Calibri"/>
                <w:b w:val="0"/>
                <w:sz w:val="17"/>
              </w:rPr>
              <w:t>DataFrame</w:t>
            </w:r>
          </w:p>
        </w:tc>
        <w:tc>
          <w:tcPr>
            <w:tcW w:type="dxa" w:w="6912"/>
            <w:vAlign w:val="top"/>
          </w:tcPr>
          <w:p>
            <w:pPr>
              <w:spacing w:after="0"/>
            </w:pPr>
            <w:r/>
            <w:r>
              <w:rPr>
                <w:rFonts w:ascii="Calibri" w:hAnsi="Calibri" w:eastAsia="Calibri"/>
                <w:b w:val="0"/>
                <w:sz w:val="17"/>
              </w:rPr>
              <w:t>A Python table, similar to an Excel sheet in memory.</w:t>
            </w:r>
          </w:p>
        </w:tc>
      </w:tr>
      <w:tr>
        <w:tc>
          <w:tcPr>
            <w:tcW w:type="dxa" w:w="2160"/>
            <w:vAlign w:val="top"/>
          </w:tcPr>
          <w:p>
            <w:pPr>
              <w:spacing w:after="0"/>
            </w:pPr>
            <w:r/>
            <w:r>
              <w:rPr>
                <w:rFonts w:ascii="Calibri" w:hAnsi="Calibri" w:eastAsia="Calibri"/>
                <w:b w:val="0"/>
                <w:sz w:val="17"/>
              </w:rPr>
              <w:t>CSV</w:t>
            </w:r>
          </w:p>
        </w:tc>
        <w:tc>
          <w:tcPr>
            <w:tcW w:type="dxa" w:w="6912"/>
            <w:vAlign w:val="top"/>
          </w:tcPr>
          <w:p>
            <w:pPr>
              <w:spacing w:after="0"/>
            </w:pPr>
            <w:r/>
            <w:r>
              <w:rPr>
                <w:rFonts w:ascii="Calibri" w:hAnsi="Calibri" w:eastAsia="Calibri"/>
                <w:b w:val="0"/>
                <w:sz w:val="17"/>
              </w:rPr>
              <w:t>A simple table file with commas between values.</w:t>
            </w:r>
          </w:p>
        </w:tc>
      </w:tr>
      <w:tr>
        <w:tc>
          <w:tcPr>
            <w:tcW w:type="dxa" w:w="2160"/>
            <w:vAlign w:val="top"/>
          </w:tcPr>
          <w:p>
            <w:pPr>
              <w:spacing w:after="0"/>
            </w:pPr>
            <w:r/>
            <w:r>
              <w:rPr>
                <w:rFonts w:ascii="Calibri" w:hAnsi="Calibri" w:eastAsia="Calibri"/>
                <w:b w:val="0"/>
                <w:sz w:val="17"/>
              </w:rPr>
              <w:t>JSON/JSONL</w:t>
            </w:r>
          </w:p>
        </w:tc>
        <w:tc>
          <w:tcPr>
            <w:tcW w:type="dxa" w:w="6912"/>
            <w:vAlign w:val="top"/>
          </w:tcPr>
          <w:p>
            <w:pPr>
              <w:spacing w:after="0"/>
            </w:pPr>
            <w:r/>
            <w:r>
              <w:rPr>
                <w:rFonts w:ascii="Calibri" w:hAnsi="Calibri" w:eastAsia="Calibri"/>
                <w:b w:val="0"/>
                <w:sz w:val="17"/>
              </w:rPr>
              <w:t>Structured text. JSONL stores one record per line.</w:t>
            </w:r>
          </w:p>
        </w:tc>
      </w:tr>
      <w:tr>
        <w:tc>
          <w:tcPr>
            <w:tcW w:type="dxa" w:w="2160"/>
            <w:vAlign w:val="top"/>
          </w:tcPr>
          <w:p>
            <w:pPr>
              <w:spacing w:after="0"/>
            </w:pPr>
            <w:r/>
            <w:r>
              <w:rPr>
                <w:rFonts w:ascii="Calibri" w:hAnsi="Calibri" w:eastAsia="Calibri"/>
                <w:b w:val="0"/>
                <w:sz w:val="17"/>
              </w:rPr>
              <w:t>BM25</w:t>
            </w:r>
          </w:p>
        </w:tc>
        <w:tc>
          <w:tcPr>
            <w:tcW w:type="dxa" w:w="6912"/>
            <w:vAlign w:val="top"/>
          </w:tcPr>
          <w:p>
            <w:pPr>
              <w:spacing w:after="0"/>
            </w:pPr>
            <w:r/>
            <w:r>
              <w:rPr>
                <w:rFonts w:ascii="Calibri" w:hAnsi="Calibri" w:eastAsia="Calibri"/>
                <w:b w:val="0"/>
                <w:sz w:val="17"/>
              </w:rPr>
              <w:t>Keyword retrieval that likes exact word matches.</w:t>
            </w:r>
          </w:p>
        </w:tc>
      </w:tr>
      <w:tr>
        <w:tc>
          <w:tcPr>
            <w:tcW w:type="dxa" w:w="2160"/>
            <w:vAlign w:val="top"/>
          </w:tcPr>
          <w:p>
            <w:pPr>
              <w:spacing w:after="0"/>
            </w:pPr>
            <w:r/>
            <w:r>
              <w:rPr>
                <w:rFonts w:ascii="Calibri" w:hAnsi="Calibri" w:eastAsia="Calibri"/>
                <w:b w:val="0"/>
                <w:sz w:val="17"/>
              </w:rPr>
              <w:t>Dense retrieval</w:t>
            </w:r>
          </w:p>
        </w:tc>
        <w:tc>
          <w:tcPr>
            <w:tcW w:type="dxa" w:w="6912"/>
            <w:vAlign w:val="top"/>
          </w:tcPr>
          <w:p>
            <w:pPr>
              <w:spacing w:after="0"/>
            </w:pPr>
            <w:r/>
            <w:r>
              <w:rPr>
                <w:rFonts w:ascii="Calibri" w:hAnsi="Calibri" w:eastAsia="Calibri"/>
                <w:b w:val="0"/>
                <w:sz w:val="17"/>
              </w:rPr>
              <w:t>Meaning retrieval where text becomes numbers and similar meanings match.</w:t>
            </w:r>
          </w:p>
        </w:tc>
      </w:tr>
      <w:tr>
        <w:tc>
          <w:tcPr>
            <w:tcW w:type="dxa" w:w="2160"/>
            <w:vAlign w:val="top"/>
          </w:tcPr>
          <w:p>
            <w:pPr>
              <w:spacing w:after="0"/>
            </w:pPr>
            <w:r/>
            <w:r>
              <w:rPr>
                <w:rFonts w:ascii="Calibri" w:hAnsi="Calibri" w:eastAsia="Calibri"/>
                <w:b w:val="0"/>
                <w:sz w:val="17"/>
              </w:rPr>
              <w:t>Hybrid retrieval</w:t>
            </w:r>
          </w:p>
        </w:tc>
        <w:tc>
          <w:tcPr>
            <w:tcW w:type="dxa" w:w="6912"/>
            <w:vAlign w:val="top"/>
          </w:tcPr>
          <w:p>
            <w:pPr>
              <w:spacing w:after="0"/>
            </w:pPr>
            <w:r/>
            <w:r>
              <w:rPr>
                <w:rFonts w:ascii="Calibri" w:hAnsi="Calibri" w:eastAsia="Calibri"/>
                <w:b w:val="0"/>
                <w:sz w:val="17"/>
              </w:rPr>
              <w:t>BM25 plus dense retrieval together.</w:t>
            </w:r>
          </w:p>
        </w:tc>
      </w:tr>
      <w:tr>
        <w:tc>
          <w:tcPr>
            <w:tcW w:type="dxa" w:w="2160"/>
            <w:vAlign w:val="top"/>
          </w:tcPr>
          <w:p>
            <w:pPr>
              <w:spacing w:after="0"/>
            </w:pPr>
            <w:r/>
            <w:r>
              <w:rPr>
                <w:rFonts w:ascii="Calibri" w:hAnsi="Calibri" w:eastAsia="Calibri"/>
                <w:b w:val="0"/>
                <w:sz w:val="17"/>
              </w:rPr>
              <w:t>SVD</w:t>
            </w:r>
          </w:p>
        </w:tc>
        <w:tc>
          <w:tcPr>
            <w:tcW w:type="dxa" w:w="6912"/>
            <w:vAlign w:val="top"/>
          </w:tcPr>
          <w:p>
            <w:pPr>
              <w:spacing w:after="0"/>
            </w:pPr>
            <w:r/>
            <w:r>
              <w:rPr>
                <w:rFonts w:ascii="Calibri" w:hAnsi="Calibri" w:eastAsia="Calibri"/>
                <w:b w:val="0"/>
                <w:sz w:val="17"/>
              </w:rPr>
              <w:t>A compression method that reduces many text features into fewer dimensions.</w:t>
            </w:r>
          </w:p>
        </w:tc>
      </w:tr>
      <w:tr>
        <w:tc>
          <w:tcPr>
            <w:tcW w:type="dxa" w:w="2160"/>
            <w:vAlign w:val="top"/>
          </w:tcPr>
          <w:p>
            <w:pPr>
              <w:spacing w:after="0"/>
            </w:pPr>
            <w:r/>
            <w:r>
              <w:rPr>
                <w:rFonts w:ascii="Calibri" w:hAnsi="Calibri" w:eastAsia="Calibri"/>
                <w:b w:val="0"/>
                <w:sz w:val="17"/>
              </w:rPr>
              <w:t>Neo4j</w:t>
            </w:r>
          </w:p>
        </w:tc>
        <w:tc>
          <w:tcPr>
            <w:tcW w:type="dxa" w:w="6912"/>
            <w:vAlign w:val="top"/>
          </w:tcPr>
          <w:p>
            <w:pPr>
              <w:spacing w:after="0"/>
            </w:pPr>
            <w:r/>
            <w:r>
              <w:rPr>
                <w:rFonts w:ascii="Calibri" w:hAnsi="Calibri" w:eastAsia="Calibri"/>
                <w:b w:val="0"/>
                <w:sz w:val="17"/>
              </w:rPr>
              <w:t>The graph database used for entities and relationships.</w:t>
            </w:r>
          </w:p>
        </w:tc>
      </w:tr>
      <w:tr>
        <w:tc>
          <w:tcPr>
            <w:tcW w:type="dxa" w:w="2160"/>
            <w:vAlign w:val="top"/>
          </w:tcPr>
          <w:p>
            <w:pPr>
              <w:spacing w:after="0"/>
            </w:pPr>
            <w:r/>
            <w:r>
              <w:rPr>
                <w:rFonts w:ascii="Calibri" w:hAnsi="Calibri" w:eastAsia="Calibri"/>
                <w:b w:val="0"/>
                <w:sz w:val="17"/>
              </w:rPr>
              <w:t>Cypher</w:t>
            </w:r>
          </w:p>
        </w:tc>
        <w:tc>
          <w:tcPr>
            <w:tcW w:type="dxa" w:w="6912"/>
            <w:vAlign w:val="top"/>
          </w:tcPr>
          <w:p>
            <w:pPr>
              <w:spacing w:after="0"/>
            </w:pPr>
            <w:r/>
            <w:r>
              <w:rPr>
                <w:rFonts w:ascii="Calibri" w:hAnsi="Calibri" w:eastAsia="Calibri"/>
                <w:b w:val="0"/>
                <w:sz w:val="17"/>
              </w:rPr>
              <w:t>The query language used by Neo4j.</w:t>
            </w:r>
          </w:p>
        </w:tc>
      </w:tr>
      <w:tr>
        <w:tc>
          <w:tcPr>
            <w:tcW w:type="dxa" w:w="2160"/>
            <w:vAlign w:val="top"/>
          </w:tcPr>
          <w:p>
            <w:pPr>
              <w:spacing w:after="0"/>
            </w:pPr>
            <w:r/>
            <w:r>
              <w:rPr>
                <w:rFonts w:ascii="Calibri" w:hAnsi="Calibri" w:eastAsia="Calibri"/>
                <w:b w:val="0"/>
                <w:sz w:val="17"/>
              </w:rPr>
              <w:t>RAG</w:t>
            </w:r>
          </w:p>
        </w:tc>
        <w:tc>
          <w:tcPr>
            <w:tcW w:type="dxa" w:w="6912"/>
            <w:vAlign w:val="top"/>
          </w:tcPr>
          <w:p>
            <w:pPr>
              <w:spacing w:after="0"/>
            </w:pPr>
            <w:r/>
            <w:r>
              <w:rPr>
                <w:rFonts w:ascii="Calibri" w:hAnsi="Calibri" w:eastAsia="Calibri"/>
                <w:b w:val="0"/>
                <w:sz w:val="17"/>
              </w:rPr>
              <w:t>Retrieve evidence first, then generate an answer from that evidence.</w:t>
            </w:r>
          </w:p>
        </w:tc>
      </w:tr>
      <w:tr>
        <w:tc>
          <w:tcPr>
            <w:tcW w:type="dxa" w:w="2160"/>
            <w:vAlign w:val="top"/>
          </w:tcPr>
          <w:p>
            <w:pPr>
              <w:spacing w:after="0"/>
            </w:pPr>
            <w:r/>
            <w:r>
              <w:rPr>
                <w:rFonts w:ascii="Calibri" w:hAnsi="Calibri" w:eastAsia="Calibri"/>
                <w:b w:val="0"/>
                <w:sz w:val="17"/>
              </w:rPr>
              <w:t>GraphRAG</w:t>
            </w:r>
          </w:p>
        </w:tc>
        <w:tc>
          <w:tcPr>
            <w:tcW w:type="dxa" w:w="6912"/>
            <w:vAlign w:val="top"/>
          </w:tcPr>
          <w:p>
            <w:pPr>
              <w:spacing w:after="0"/>
            </w:pPr>
            <w:r/>
            <w:r>
              <w:rPr>
                <w:rFonts w:ascii="Calibri" w:hAnsi="Calibri" w:eastAsia="Calibri"/>
                <w:b w:val="0"/>
                <w:sz w:val="17"/>
              </w:rPr>
              <w:t>RAG plus graph reasoning from Neo4j.</w:t>
            </w:r>
          </w:p>
        </w:tc>
      </w:tr>
      <w:tr>
        <w:tc>
          <w:tcPr>
            <w:tcW w:type="dxa" w:w="2160"/>
            <w:vAlign w:val="top"/>
          </w:tcPr>
          <w:p>
            <w:pPr>
              <w:spacing w:after="0"/>
            </w:pPr>
            <w:r/>
            <w:r>
              <w:rPr>
                <w:rFonts w:ascii="Calibri" w:hAnsi="Calibri" w:eastAsia="Calibri"/>
                <w:b w:val="0"/>
                <w:sz w:val="17"/>
              </w:rPr>
              <w:t>Gemini</w:t>
            </w:r>
          </w:p>
        </w:tc>
        <w:tc>
          <w:tcPr>
            <w:tcW w:type="dxa" w:w="6912"/>
            <w:vAlign w:val="top"/>
          </w:tcPr>
          <w:p>
            <w:pPr>
              <w:spacing w:after="0"/>
            </w:pPr>
            <w:r/>
            <w:r>
              <w:rPr>
                <w:rFonts w:ascii="Calibri" w:hAnsi="Calibri" w:eastAsia="Calibri"/>
                <w:b w:val="0"/>
                <w:sz w:val="17"/>
              </w:rPr>
              <w:t>The language model used to write final answers.</w:t>
            </w:r>
          </w:p>
        </w:tc>
      </w:tr>
      <w:tr>
        <w:tc>
          <w:tcPr>
            <w:tcW w:type="dxa" w:w="2160"/>
            <w:vAlign w:val="top"/>
          </w:tcPr>
          <w:p>
            <w:pPr>
              <w:spacing w:after="0"/>
            </w:pPr>
            <w:r/>
            <w:r>
              <w:rPr>
                <w:rFonts w:ascii="Calibri" w:hAnsi="Calibri" w:eastAsia="Calibri"/>
                <w:b w:val="0"/>
                <w:sz w:val="17"/>
              </w:rPr>
              <w:t>River</w:t>
            </w:r>
          </w:p>
        </w:tc>
        <w:tc>
          <w:tcPr>
            <w:tcW w:type="dxa" w:w="6912"/>
            <w:vAlign w:val="top"/>
          </w:tcPr>
          <w:p>
            <w:pPr>
              <w:spacing w:after="0"/>
            </w:pPr>
            <w:r/>
            <w:r>
              <w:rPr>
                <w:rFonts w:ascii="Calibri" w:hAnsi="Calibri" w:eastAsia="Calibri"/>
                <w:b w:val="0"/>
                <w:sz w:val="17"/>
              </w:rPr>
              <w:t>A Python library for online learning one example at a time.</w:t>
            </w:r>
          </w:p>
        </w:tc>
      </w:tr>
      <w:tr>
        <w:tc>
          <w:tcPr>
            <w:tcW w:type="dxa" w:w="2160"/>
            <w:vAlign w:val="top"/>
          </w:tcPr>
          <w:p>
            <w:pPr>
              <w:spacing w:after="0"/>
            </w:pPr>
            <w:r/>
            <w:r>
              <w:rPr>
                <w:rFonts w:ascii="Calibri" w:hAnsi="Calibri" w:eastAsia="Calibri"/>
                <w:b w:val="0"/>
                <w:sz w:val="17"/>
              </w:rPr>
              <w:t>ADWIN</w:t>
            </w:r>
          </w:p>
        </w:tc>
        <w:tc>
          <w:tcPr>
            <w:tcW w:type="dxa" w:w="6912"/>
            <w:vAlign w:val="top"/>
          </w:tcPr>
          <w:p>
            <w:pPr>
              <w:spacing w:after="0"/>
            </w:pPr>
            <w:r/>
            <w:r>
              <w:rPr>
                <w:rFonts w:ascii="Calibri" w:hAnsi="Calibri" w:eastAsia="Calibri"/>
                <w:b w:val="0"/>
                <w:sz w:val="17"/>
              </w:rPr>
              <w:t>A drift detector that watches for changing feedback/performance.</w:t>
            </w:r>
          </w:p>
        </w:tc>
      </w:tr>
      <w:tr>
        <w:tc>
          <w:tcPr>
            <w:tcW w:type="dxa" w:w="2160"/>
            <w:vAlign w:val="top"/>
          </w:tcPr>
          <w:p>
            <w:pPr>
              <w:spacing w:after="0"/>
            </w:pPr>
            <w:r/>
            <w:r>
              <w:rPr>
                <w:rFonts w:ascii="Calibri" w:hAnsi="Calibri" w:eastAsia="Calibri"/>
                <w:b w:val="0"/>
                <w:sz w:val="17"/>
              </w:rPr>
              <w:t>Prequential</w:t>
            </w:r>
          </w:p>
        </w:tc>
        <w:tc>
          <w:tcPr>
            <w:tcW w:type="dxa" w:w="6912"/>
            <w:vAlign w:val="top"/>
          </w:tcPr>
          <w:p>
            <w:pPr>
              <w:spacing w:after="0"/>
            </w:pPr>
            <w:r/>
            <w:r>
              <w:rPr>
                <w:rFonts w:ascii="Calibri" w:hAnsi="Calibri" w:eastAsia="Calibri"/>
                <w:b w:val="0"/>
                <w:sz w:val="17"/>
              </w:rPr>
              <w:t>Predict first, then learn. Used for stream evaluation.</w:t>
            </w:r>
          </w:p>
        </w:tc>
      </w:tr>
      <w:tr>
        <w:tc>
          <w:tcPr>
            <w:tcW w:type="dxa" w:w="2160"/>
            <w:vAlign w:val="top"/>
          </w:tcPr>
          <w:p>
            <w:pPr>
              <w:spacing w:after="0"/>
            </w:pPr>
            <w:r/>
            <w:r>
              <w:rPr>
                <w:rFonts w:ascii="Calibri" w:hAnsi="Calibri" w:eastAsia="Calibri"/>
                <w:b w:val="0"/>
                <w:sz w:val="17"/>
              </w:rPr>
              <w:t>QLoRA</w:t>
            </w:r>
          </w:p>
        </w:tc>
        <w:tc>
          <w:tcPr>
            <w:tcW w:type="dxa" w:w="6912"/>
            <w:vAlign w:val="top"/>
          </w:tcPr>
          <w:p>
            <w:pPr>
              <w:spacing w:after="0"/>
            </w:pPr>
            <w:r/>
            <w:r>
              <w:rPr>
                <w:rFonts w:ascii="Calibri" w:hAnsi="Calibri" w:eastAsia="Calibri"/>
                <w:b w:val="0"/>
                <w:sz w:val="17"/>
              </w:rPr>
              <w:t>Efficient fine-tuning that trains a small adapter on a quantized model.</w:t>
            </w:r>
          </w:p>
        </w:tc>
      </w:tr>
    </w:tbl>
    <w:p>
      <w:pPr>
        <w:spacing w:after="20"/>
      </w:pPr>
    </w:p>
    <w:p>
      <w:pPr>
        <w:pStyle w:val="Heading1"/>
      </w:pPr>
      <w:r>
        <w:t>D1 files and supporting code</w:t>
      </w:r>
    </w:p>
    <w:p>
      <w:pPr>
        <w:pStyle w:val="Heading2"/>
      </w:pPr>
      <w:r>
        <w:t>reports\member4_d1_online_learning_section.docx</w:t>
      </w:r>
    </w:p>
    <w:p>
      <w:r>
        <w:t>File exists: True</w:t>
      </w:r>
    </w:p>
    <w:p>
      <w:r>
        <w:t>What it is: Word report section connected to this deliverable.</w:t>
      </w:r>
    </w:p>
    <w:p>
      <w:pPr>
        <w:pStyle w:val="ExplainSmall"/>
      </w:pPr>
      <w:r>
        <w:t>Member 4 D1 Report: River Online Learning &amp; ADWIN Drift Detection</w:t>
        <w:br/>
        <w:t>CSAI415 Climate Evidence GraphRAG Agent | Scope: Online Learning Only</w:t>
        <w:br/>
        <w:t>Method. A River text-classification pipeline was implemented using Bag-of-Words features and Multinomial Naive Bayes. Each incoming climate query is predicted first, then the true label is learned using River's online learn_one() update.</w:t>
        <w:br/>
        <w:t>Classes. The classifier predicts six climate topics: mitigation, adaptation, climate_science, policy_governance, technology_innovation, and uae_cop28.</w:t>
        <w:br/>
        <w:t>Stream and drift. A stream of 600 labelled climate queries was simulated. Concept drift was injected at query 350 by changing the relationship between query wording and topic labels.</w:t>
        <w:br/>
        <w:t>Evaluation. Prequential evaluation was used: predict -&gt; check correctness -&gt; update ADWIN -&gt; learn the correct label. ADWIN monitored the error stream, where correct = 0 and wrong = 1.</w:t>
        <w:br/>
        <w:t>Prequential Accuracy Plot</w:t>
        <w:br/>
        <w:t>Figure 1. Rolling accuracy falls after drift at query 350, ADWIN alerts at 377 and 473, then accuracy recovers.</w:t>
        <w:br/>
        <w:t>Conclusion. The results show a clear online-learning pattern: accuracy rises before drift, drops during the injected drift, ADWIN detects the change at query 377, and the model recovers strongly after adapting to the new stream.</w:t>
        <w:br/>
        <w:t>Project contribution. In the final GraphRAG system, this module can route queries by climate topic and later help adapt BM25/dense retrieval weights using feedback.</w:t>
      </w:r>
    </w:p>
    <w:p>
      <w:pPr>
        <w:pStyle w:val="Heading2"/>
      </w:pPr>
      <w:r>
        <w:t>src\learning\river_topic_classifier.py</w:t>
      </w:r>
    </w:p>
    <w:p>
      <w:r>
        <w:t>File exists: True</w:t>
      </w:r>
    </w:p>
    <w:p>
      <w:r>
        <w:t>What it is: Python source code. Important active lines are explained below.</w:t>
      </w:r>
    </w:p>
    <w:p>
      <w:pPr>
        <w:pStyle w:val="ExplainSmall"/>
      </w:pPr>
      <w:r>
        <w:t>To keep this guide usable, this source-module section explains the first important non-empty lines. Notebook cells are explained fully.</w:t>
      </w:r>
    </w:p>
    <w:p>
      <w:pPr>
        <w:pStyle w:val="CodeSmall"/>
      </w:pPr>
      <w:r>
        <w:t>Line 1: """River online topic classifier for D1.</w:t>
      </w:r>
    </w:p>
    <w:p>
      <w:pPr>
        <w:pStyle w:val="ExplainSmall"/>
      </w:pPr>
      <w:r>
        <w:rPr>
          <w:b/>
        </w:rPr>
        <w:t xml:space="preserve">Kid-simple meaning: </w:t>
      </w:r>
      <w:r>
        <w:t>Uses online learning: predict one example, then learn from it.</w:t>
      </w:r>
    </w:p>
    <w:p>
      <w:pPr>
        <w:pStyle w:val="CodeSmall"/>
      </w:pPr>
      <w:r>
        <w:t>Line 3: This file implements Member 4's D1 online learning task only:</w:t>
      </w:r>
    </w:p>
    <w:p>
      <w:pPr>
        <w:pStyle w:val="ExplainSmall"/>
      </w:pPr>
      <w:r>
        <w:rPr>
          <w:b/>
        </w:rPr>
        <w:t xml:space="preserve">Kid-simple meaning: </w:t>
      </w:r>
      <w:r>
        <w:t>Runs one Python instruction. Read it as: calculate values, pass them to functions, or control what happens next.</w:t>
      </w:r>
    </w:p>
    <w:p>
      <w:pPr>
        <w:pStyle w:val="CodeSmall"/>
      </w:pPr>
      <w:r>
        <w:t>Line 4: - River query-topic classifier</w:t>
      </w:r>
    </w:p>
    <w:p>
      <w:pPr>
        <w:pStyle w:val="ExplainSmall"/>
      </w:pPr>
      <w:r>
        <w:rPr>
          <w:b/>
        </w:rPr>
        <w:t xml:space="preserve">Kid-simple meaning: </w:t>
      </w:r>
      <w:r>
        <w:t>Uses online learning: predict one example, then learn from it.</w:t>
      </w:r>
    </w:p>
    <w:p>
      <w:pPr>
        <w:pStyle w:val="CodeSmall"/>
      </w:pPr>
      <w:r>
        <w:t>Line 5: - simulated climate query stream with drift around query 350</w:t>
      </w:r>
    </w:p>
    <w:p>
      <w:pPr>
        <w:pStyle w:val="ExplainSmall"/>
      </w:pPr>
      <w:r>
        <w:rPr>
          <w:b/>
        </w:rPr>
        <w:t xml:space="preserve">Kid-simple meaning: </w:t>
      </w:r>
      <w:r>
        <w:t>Uses drift detection to notice when feedback/performance changes over time.</w:t>
      </w:r>
    </w:p>
    <w:p>
      <w:pPr>
        <w:pStyle w:val="CodeSmall"/>
      </w:pPr>
      <w:r>
        <w:t>Line 6: - ADWIN drift detection through the helper in drift_detector.py</w:t>
      </w:r>
    </w:p>
    <w:p>
      <w:pPr>
        <w:pStyle w:val="ExplainSmall"/>
      </w:pPr>
      <w:r>
        <w:rPr>
          <w:b/>
        </w:rPr>
        <w:t xml:space="preserve">Kid-simple meaning: </w:t>
      </w:r>
      <w:r>
        <w:t>Uses drift detection to notice when feedback/performance changes over time.</w:t>
      </w:r>
    </w:p>
    <w:p>
      <w:pPr>
        <w:pStyle w:val="CodeSmall"/>
      </w:pPr>
      <w:r>
        <w:t>Line 7: - prequential evaluation</w:t>
      </w:r>
    </w:p>
    <w:p>
      <w:pPr>
        <w:pStyle w:val="ExplainSmall"/>
      </w:pPr>
      <w:r>
        <w:rPr>
          <w:b/>
        </w:rPr>
        <w:t xml:space="preserve">Kid-simple meaning: </w:t>
      </w:r>
      <w:r>
        <w:t>Runs one Python instruction. Read it as: calculate values, pass them to functions, or control what happens next.</w:t>
      </w:r>
    </w:p>
    <w:p>
      <w:pPr>
        <w:pStyle w:val="CodeSmall"/>
      </w:pPr>
      <w:r>
        <w:t>Line 8: - rolling accuracy plot saved to reports/figures/prequential_accuracy_plot.png</w:t>
      </w:r>
    </w:p>
    <w:p>
      <w:pPr>
        <w:pStyle w:val="ExplainSmall"/>
      </w:pPr>
      <w:r>
        <w:rPr>
          <w:b/>
        </w:rPr>
        <w:t xml:space="preserve">Kid-simple meaning: </w:t>
      </w:r>
      <w:r>
        <w:t>Runs one Python instruction. Read it as: calculate values, pass them to functions, or control what happens next.</w:t>
      </w:r>
    </w:p>
    <w:p>
      <w:pPr>
        <w:pStyle w:val="CodeSmall"/>
      </w:pPr>
      <w:r>
        <w:t>Line 10: Run from the project root:</w:t>
      </w:r>
    </w:p>
    <w:p>
      <w:pPr>
        <w:pStyle w:val="ExplainSmall"/>
      </w:pPr>
      <w:r>
        <w:rPr>
          <w:b/>
        </w:rPr>
        <w:t xml:space="preserve">Kid-simple meaning: </w:t>
      </w:r>
      <w:r>
        <w:t>Runs one Python instruction. Read it as: calculate values, pass them to functions, or control what happens next.</w:t>
      </w:r>
    </w:p>
    <w:p>
      <w:pPr>
        <w:pStyle w:val="CodeSmall"/>
      </w:pPr>
      <w:r>
        <w:t>Line 11:     python -m src.learning.river_topic_classifier</w:t>
      </w:r>
    </w:p>
    <w:p>
      <w:pPr>
        <w:pStyle w:val="ExplainSmall"/>
      </w:pPr>
      <w:r>
        <w:rPr>
          <w:b/>
        </w:rPr>
        <w:t xml:space="preserve">Kid-simple meaning: </w:t>
      </w:r>
      <w:r>
        <w:t>Uses online learning: predict one example, then learn from it.</w:t>
      </w:r>
    </w:p>
    <w:p>
      <w:pPr>
        <w:pStyle w:val="CodeSmall"/>
      </w:pPr>
      <w:r>
        <w:t>Line 13: Or run this file directly while developing:</w:t>
      </w:r>
    </w:p>
    <w:p>
      <w:pPr>
        <w:pStyle w:val="ExplainSmall"/>
      </w:pPr>
      <w:r>
        <w:rPr>
          <w:b/>
        </w:rPr>
        <w:t xml:space="preserve">Kid-simple meaning: </w:t>
      </w:r>
      <w:r>
        <w:t>Runs one Python instruction. Read it as: calculate values, pass them to functions, or control what happens next.</w:t>
      </w:r>
    </w:p>
    <w:p>
      <w:pPr>
        <w:pStyle w:val="CodeSmall"/>
      </w:pPr>
      <w:r>
        <w:t>Line 14:     python src/learning/river_topic_classifier.py</w:t>
      </w:r>
    </w:p>
    <w:p>
      <w:pPr>
        <w:pStyle w:val="ExplainSmall"/>
      </w:pPr>
      <w:r>
        <w:rPr>
          <w:b/>
        </w:rPr>
        <w:t xml:space="preserve">Kid-simple meaning: </w:t>
      </w:r>
      <w:r>
        <w:t>Uses online learning: predict one example, then learn from it.</w:t>
      </w:r>
    </w:p>
    <w:p>
      <w:pPr>
        <w:pStyle w:val="CodeSmall"/>
      </w:pPr>
      <w:r>
        <w:t>Line 15: """</w:t>
      </w:r>
    </w:p>
    <w:p>
      <w:pPr>
        <w:pStyle w:val="ExplainSmall"/>
      </w:pPr>
      <w:r>
        <w:rPr>
          <w:b/>
        </w:rPr>
        <w:t xml:space="preserve">Kid-simple meaning: </w:t>
      </w:r>
      <w:r>
        <w:t>Runs one Python instruction. Read it as: calculate values, pass them to functions, or control what happens next.</w:t>
      </w:r>
    </w:p>
    <w:p>
      <w:pPr>
        <w:pStyle w:val="CodeSmall"/>
      </w:pPr>
      <w:r>
        <w:t>Line 17: from __future__ import annotations</w:t>
      </w:r>
    </w:p>
    <w:p>
      <w:pPr>
        <w:pStyle w:val="ExplainSmall"/>
      </w:pPr>
      <w:r>
        <w:rPr>
          <w:b/>
        </w:rPr>
        <w:t xml:space="preserve">Kid-simple meaning: </w:t>
      </w:r>
      <w:r>
        <w:t>Loads annotations from __future__ so this notebook can call that code.</w:t>
      </w:r>
    </w:p>
    <w:p>
      <w:pPr>
        <w:pStyle w:val="CodeSmall"/>
      </w:pPr>
      <w:r>
        <w:t>Line 19: import argparse</w:t>
      </w:r>
    </w:p>
    <w:p>
      <w:pPr>
        <w:pStyle w:val="ExplainSmall"/>
      </w:pPr>
      <w:r>
        <w:rPr>
          <w:b/>
        </w:rPr>
        <w:t xml:space="preserve">Kid-simple meaning: </w:t>
      </w:r>
      <w:r>
        <w:t>Loads a Python library so this notebook can use its ready-made tools.</w:t>
      </w:r>
    </w:p>
    <w:p>
      <w:pPr>
        <w:pStyle w:val="CodeSmall"/>
      </w:pPr>
      <w:r>
        <w:t>Line 20: import csv</w:t>
      </w:r>
    </w:p>
    <w:p>
      <w:pPr>
        <w:pStyle w:val="ExplainSmall"/>
      </w:pPr>
      <w:r>
        <w:rPr>
          <w:b/>
        </w:rPr>
        <w:t xml:space="preserve">Kid-simple meaning: </w:t>
      </w:r>
      <w:r>
        <w:t>Loads a Python library so this notebook can use its ready-made tools.</w:t>
      </w:r>
    </w:p>
    <w:p>
      <w:pPr>
        <w:pStyle w:val="CodeSmall"/>
      </w:pPr>
      <w:r>
        <w:t>Line 21: import random</w:t>
      </w:r>
    </w:p>
    <w:p>
      <w:pPr>
        <w:pStyle w:val="ExplainSmall"/>
      </w:pPr>
      <w:r>
        <w:rPr>
          <w:b/>
        </w:rPr>
        <w:t xml:space="preserve">Kid-simple meaning: </w:t>
      </w:r>
      <w:r>
        <w:t>Loads a Python library so this notebook can use its ready-made tools.</w:t>
      </w:r>
    </w:p>
    <w:p>
      <w:pPr>
        <w:pStyle w:val="CodeSmall"/>
      </w:pPr>
      <w:r>
        <w:t>Line 22: from collections import deque</w:t>
      </w:r>
    </w:p>
    <w:p>
      <w:pPr>
        <w:pStyle w:val="ExplainSmall"/>
      </w:pPr>
      <w:r>
        <w:rPr>
          <w:b/>
        </w:rPr>
        <w:t xml:space="preserve">Kid-simple meaning: </w:t>
      </w:r>
      <w:r>
        <w:t>Loads deque from collections so this notebook can call that code.</w:t>
      </w:r>
    </w:p>
    <w:p>
      <w:pPr>
        <w:pStyle w:val="CodeSmall"/>
      </w:pPr>
      <w:r>
        <w:t>Line 23: from dataclasses import dataclass</w:t>
      </w:r>
    </w:p>
    <w:p>
      <w:pPr>
        <w:pStyle w:val="ExplainSmall"/>
      </w:pPr>
      <w:r>
        <w:rPr>
          <w:b/>
        </w:rPr>
        <w:t xml:space="preserve">Kid-simple meaning: </w:t>
      </w:r>
      <w:r>
        <w:t>Loads dataclass from dataclasses so this notebook can call that code.</w:t>
      </w:r>
    </w:p>
    <w:p>
      <w:pPr>
        <w:pStyle w:val="CodeSmall"/>
      </w:pPr>
      <w:r>
        <w:t>Line 24: from pathlib import Path</w:t>
      </w:r>
    </w:p>
    <w:p>
      <w:pPr>
        <w:pStyle w:val="ExplainSmall"/>
      </w:pPr>
      <w:r>
        <w:rPr>
          <w:b/>
        </w:rPr>
        <w:t xml:space="preserve">Kid-simple meaning: </w:t>
      </w:r>
      <w:r>
        <w:t>Loads Path from pathlib so this notebook can call that code.</w:t>
      </w:r>
    </w:p>
    <w:p>
      <w:pPr>
        <w:pStyle w:val="CodeSmall"/>
      </w:pPr>
      <w:r>
        <w:t>Line 25: from typing import Deque, Iterable, Optional</w:t>
      </w:r>
    </w:p>
    <w:p>
      <w:pPr>
        <w:pStyle w:val="ExplainSmall"/>
      </w:pPr>
      <w:r>
        <w:rPr>
          <w:b/>
        </w:rPr>
        <w:t xml:space="preserve">Kid-simple meaning: </w:t>
      </w:r>
      <w:r>
        <w:t>Loads Deque, Iterable, Optional from typing so this notebook can call that code.</w:t>
      </w:r>
    </w:p>
    <w:p>
      <w:pPr>
        <w:pStyle w:val="CodeSmall"/>
      </w:pPr>
      <w:r>
        <w:t>Line 27: try:</w:t>
      </w:r>
    </w:p>
    <w:p>
      <w:pPr>
        <w:pStyle w:val="ExplainSmall"/>
      </w:pPr>
      <w:r>
        <w:rPr>
          <w:b/>
        </w:rPr>
        <w:t xml:space="preserve">Kid-simple meaning: </w:t>
      </w:r>
      <w:r>
        <w:t>Starts a safe attempt. If this risky code fails, the except block can handle it.</w:t>
      </w:r>
    </w:p>
    <w:p>
      <w:pPr>
        <w:pStyle w:val="CodeSmall"/>
      </w:pPr>
      <w:r>
        <w:t>Line 28:     from .drift_detector import ADWINDriftDetector</w:t>
      </w:r>
    </w:p>
    <w:p>
      <w:pPr>
        <w:pStyle w:val="ExplainSmall"/>
      </w:pPr>
      <w:r>
        <w:rPr>
          <w:b/>
        </w:rPr>
        <w:t xml:space="preserve">Kid-simple meaning: </w:t>
      </w:r>
      <w:r>
        <w:t>Loads ADWINDriftDetector from .drift_detector so this notebook can call that code.</w:t>
      </w:r>
    </w:p>
    <w:p>
      <w:pPr>
        <w:pStyle w:val="CodeSmall"/>
      </w:pPr>
      <w:r>
        <w:t>Line 29: except ImportError:</w:t>
      </w:r>
    </w:p>
    <w:p>
      <w:pPr>
        <w:pStyle w:val="ExplainSmall"/>
      </w:pPr>
      <w:r>
        <w:rPr>
          <w:b/>
        </w:rPr>
        <w:t xml:space="preserve">Kid-simple meaning: </w:t>
      </w:r>
      <w:r>
        <w:t>Handles an error so the notebook can show a controlled message or continue.</w:t>
      </w:r>
    </w:p>
    <w:p>
      <w:pPr>
        <w:pStyle w:val="CodeSmall"/>
      </w:pPr>
      <w:r>
        <w:t>Line 30:     from drift_detector import ADWINDriftDetector</w:t>
      </w:r>
    </w:p>
    <w:p>
      <w:pPr>
        <w:pStyle w:val="ExplainSmall"/>
      </w:pPr>
      <w:r>
        <w:rPr>
          <w:b/>
        </w:rPr>
        <w:t xml:space="preserve">Kid-simple meaning: </w:t>
      </w:r>
      <w:r>
        <w:t>Loads ADWINDriftDetector from drift_detector so this notebook can call that code.</w:t>
      </w:r>
    </w:p>
    <w:p>
      <w:pPr>
        <w:pStyle w:val="CodeSmall"/>
      </w:pPr>
      <w:r>
        <w:t>Line 33: CLIMATE_TOPICS = [</w:t>
      </w:r>
    </w:p>
    <w:p>
      <w:pPr>
        <w:pStyle w:val="ExplainSmall"/>
      </w:pPr>
      <w:r>
        <w:rPr>
          <w:b/>
        </w:rPr>
        <w:t xml:space="preserve">Kid-simple meaning: </w:t>
      </w:r>
      <w:r>
        <w:t>Stores the value on the right side into the variable CLIMATE_TOPICS. Later code can reuse it.</w:t>
      </w:r>
    </w:p>
    <w:p>
      <w:pPr>
        <w:pStyle w:val="CodeSmall"/>
      </w:pPr>
      <w:r>
        <w:t>Line 34:     "mitigation",</w:t>
      </w:r>
    </w:p>
    <w:p>
      <w:pPr>
        <w:pStyle w:val="ExplainSmall"/>
      </w:pPr>
      <w:r>
        <w:rPr>
          <w:b/>
        </w:rPr>
        <w:t xml:space="preserve">Kid-simple meaning: </w:t>
      </w:r>
      <w:r>
        <w:t>Runs one Python instruction. Read it as: calculate values, pass them to functions, or control what happens next.</w:t>
      </w:r>
    </w:p>
    <w:p>
      <w:pPr>
        <w:pStyle w:val="CodeSmall"/>
      </w:pPr>
      <w:r>
        <w:t>Line 35:     "adaptation",</w:t>
      </w:r>
    </w:p>
    <w:p>
      <w:pPr>
        <w:pStyle w:val="ExplainSmall"/>
      </w:pPr>
      <w:r>
        <w:rPr>
          <w:b/>
        </w:rPr>
        <w:t xml:space="preserve">Kid-simple meaning: </w:t>
      </w:r>
      <w:r>
        <w:t>Runs one Python instruction. Read it as: calculate values, pass them to functions, or control what happens next.</w:t>
      </w:r>
    </w:p>
    <w:p>
      <w:pPr>
        <w:pStyle w:val="CodeSmall"/>
      </w:pPr>
      <w:r>
        <w:t>Line 36: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Line 37: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Line 38: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Line 39:     "uae_cop28",</w:t>
      </w:r>
    </w:p>
    <w:p>
      <w:pPr>
        <w:pStyle w:val="ExplainSmall"/>
      </w:pPr>
      <w:r>
        <w:rPr>
          <w:b/>
        </w:rPr>
        <w:t xml:space="preserve">Kid-simple meaning: </w:t>
      </w:r>
      <w:r>
        <w:t>Runs one Python instruction. Read it as: calculate values, pass them to functions, or control what happens next.</w:t>
      </w:r>
    </w:p>
    <w:p>
      <w:pPr>
        <w:pStyle w:val="CodeSmall"/>
      </w:pPr>
      <w:r>
        <w:t>Line 40: ]</w:t>
      </w:r>
    </w:p>
    <w:p>
      <w:pPr>
        <w:pStyle w:val="ExplainSmall"/>
      </w:pPr>
      <w:r>
        <w:rPr>
          <w:b/>
        </w:rPr>
        <w:t xml:space="preserve">Kid-simple meaning: </w:t>
      </w:r>
      <w:r>
        <w:t>Runs one Python instruction. Read it as: calculate values, pass them to functions, or control what happens next.</w:t>
      </w:r>
    </w:p>
    <w:p>
      <w:pPr>
        <w:pStyle w:val="CodeSmall"/>
      </w:pPr>
      <w:r>
        <w:t>Line 43: @dataclass</w:t>
      </w:r>
    </w:p>
    <w:p>
      <w:pPr>
        <w:pStyle w:val="ExplainSmall"/>
      </w:pPr>
      <w:r>
        <w:rPr>
          <w:b/>
        </w:rPr>
        <w:t xml:space="preserve">Kid-simple meaning: </w:t>
      </w:r>
      <w:r>
        <w:t>Runs one Python instruction. Read it as: calculate values, pass them to functions, or control what happens next.</w:t>
      </w:r>
    </w:p>
    <w:p>
      <w:pPr>
        <w:pStyle w:val="CodeSmall"/>
      </w:pPr>
      <w:r>
        <w:t>Line 44: class QueryExample:</w:t>
      </w:r>
    </w:p>
    <w:p>
      <w:pPr>
        <w:pStyle w:val="ExplainSmall"/>
      </w:pPr>
      <w:r>
        <w:rPr>
          <w:b/>
        </w:rPr>
        <w:t xml:space="preserve">Kid-simple meaning: </w:t>
      </w:r>
      <w:r>
        <w:t>Defines a class, which is a blueprint for an object that keeps data and actions together.</w:t>
      </w:r>
    </w:p>
    <w:p>
      <w:pPr>
        <w:pStyle w:val="CodeSmall"/>
      </w:pPr>
      <w:r>
        <w:t>Line 45:     index: int</w:t>
      </w:r>
    </w:p>
    <w:p>
      <w:pPr>
        <w:pStyle w:val="ExplainSmall"/>
      </w:pPr>
      <w:r>
        <w:rPr>
          <w:b/>
        </w:rPr>
        <w:t xml:space="preserve">Kid-simple meaning: </w:t>
      </w:r>
      <w:r>
        <w:t>Runs one Python instruction. Read it as: calculate values, pass them to functions, or control what happens next.</w:t>
      </w:r>
    </w:p>
    <w:p>
      <w:pPr>
        <w:pStyle w:val="CodeSmall"/>
      </w:pPr>
      <w:r>
        <w:t>Line 46:     query: str</w:t>
      </w:r>
    </w:p>
    <w:p>
      <w:pPr>
        <w:pStyle w:val="ExplainSmall"/>
      </w:pPr>
      <w:r>
        <w:rPr>
          <w:b/>
        </w:rPr>
        <w:t xml:space="preserve">Kid-simple meaning: </w:t>
      </w:r>
      <w:r>
        <w:t>Runs one Python instruction. Read it as: calculate values, pass them to functions, or control what happens next.</w:t>
      </w:r>
    </w:p>
    <w:p>
      <w:pPr>
        <w:pStyle w:val="CodeSmall"/>
      </w:pPr>
      <w:r>
        <w:t>Line 47:     topic: str</w:t>
      </w:r>
    </w:p>
    <w:p>
      <w:pPr>
        <w:pStyle w:val="ExplainSmall"/>
      </w:pPr>
      <w:r>
        <w:rPr>
          <w:b/>
        </w:rPr>
        <w:t xml:space="preserve">Kid-simple meaning: </w:t>
      </w:r>
      <w:r>
        <w:t>Runs one Python instruction. Read it as: calculate values, pass them to functions, or control what happens next.</w:t>
      </w:r>
    </w:p>
    <w:p>
      <w:pPr>
        <w:pStyle w:val="CodeSmall"/>
      </w:pPr>
      <w:r>
        <w:t>Line 48:     phase: str</w:t>
      </w:r>
    </w:p>
    <w:p>
      <w:pPr>
        <w:pStyle w:val="ExplainSmall"/>
      </w:pPr>
      <w:r>
        <w:rPr>
          <w:b/>
        </w:rPr>
        <w:t xml:space="preserve">Kid-simple meaning: </w:t>
      </w:r>
      <w:r>
        <w:t>Runs one Python instruction. Read it as: calculate values, pass them to functions, or control what happens next.</w:t>
      </w:r>
    </w:p>
    <w:p>
      <w:pPr>
        <w:pStyle w:val="CodeSmall"/>
      </w:pPr>
      <w:r>
        <w:t>Line 51: @dataclass</w:t>
      </w:r>
    </w:p>
    <w:p>
      <w:pPr>
        <w:pStyle w:val="ExplainSmall"/>
      </w:pPr>
      <w:r>
        <w:rPr>
          <w:b/>
        </w:rPr>
        <w:t xml:space="preserve">Kid-simple meaning: </w:t>
      </w:r>
      <w:r>
        <w:t>Runs one Python instruction. Read it as: calculate values, pass them to functions, or control what happens next.</w:t>
      </w:r>
    </w:p>
    <w:p>
      <w:pPr>
        <w:pStyle w:val="CodeSmall"/>
      </w:pPr>
      <w:r>
        <w:t>Line 52: class PrequentialRecord:</w:t>
      </w:r>
    </w:p>
    <w:p>
      <w:pPr>
        <w:pStyle w:val="ExplainSmall"/>
      </w:pPr>
      <w:r>
        <w:rPr>
          <w:b/>
        </w:rPr>
        <w:t xml:space="preserve">Kid-simple meaning: </w:t>
      </w:r>
      <w:r>
        <w:t>Defines a class, which is a blueprint for an object that keeps data and actions together.</w:t>
      </w:r>
    </w:p>
    <w:p>
      <w:pPr>
        <w:pStyle w:val="CodeSmall"/>
      </w:pPr>
      <w:r>
        <w:t>Line 53:     index: int</w:t>
      </w:r>
    </w:p>
    <w:p>
      <w:pPr>
        <w:pStyle w:val="ExplainSmall"/>
      </w:pPr>
      <w:r>
        <w:rPr>
          <w:b/>
        </w:rPr>
        <w:t xml:space="preserve">Kid-simple meaning: </w:t>
      </w:r>
      <w:r>
        <w:t>Runs one Python instruction. Read it as: calculate values, pass them to functions, or control what happens next.</w:t>
      </w:r>
    </w:p>
    <w:p>
      <w:pPr>
        <w:pStyle w:val="CodeSmall"/>
      </w:pPr>
      <w:r>
        <w:t>Line 54:     query: str</w:t>
      </w:r>
    </w:p>
    <w:p>
      <w:pPr>
        <w:pStyle w:val="ExplainSmall"/>
      </w:pPr>
      <w:r>
        <w:rPr>
          <w:b/>
        </w:rPr>
        <w:t xml:space="preserve">Kid-simple meaning: </w:t>
      </w:r>
      <w:r>
        <w:t>Runs one Python instruction. Read it as: calculate values, pass them to functions, or control what happens next.</w:t>
      </w:r>
    </w:p>
    <w:p>
      <w:pPr>
        <w:pStyle w:val="CodeSmall"/>
      </w:pPr>
      <w:r>
        <w:t>Line 55:     actual_topic: str</w:t>
      </w:r>
    </w:p>
    <w:p>
      <w:pPr>
        <w:pStyle w:val="ExplainSmall"/>
      </w:pPr>
      <w:r>
        <w:rPr>
          <w:b/>
        </w:rPr>
        <w:t xml:space="preserve">Kid-simple meaning: </w:t>
      </w:r>
      <w:r>
        <w:t>Runs one Python instruction. Read it as: calculate values, pass them to functions, or control what happens next.</w:t>
      </w:r>
    </w:p>
    <w:p>
      <w:pPr>
        <w:pStyle w:val="CodeSmall"/>
      </w:pPr>
      <w:r>
        <w:t>Line 56:     predicted_topic: str</w:t>
      </w:r>
    </w:p>
    <w:p>
      <w:pPr>
        <w:pStyle w:val="ExplainSmall"/>
      </w:pPr>
      <w:r>
        <w:rPr>
          <w:b/>
        </w:rPr>
        <w:t xml:space="preserve">Kid-simple meaning: </w:t>
      </w:r>
      <w:r>
        <w:t>Runs one Python instruction. Read it as: calculate values, pass them to functions, or control what happens next.</w:t>
      </w:r>
    </w:p>
    <w:p>
      <w:pPr>
        <w:pStyle w:val="CodeSmall"/>
      </w:pPr>
      <w:r>
        <w:t>Line 57:     correct: bool</w:t>
      </w:r>
    </w:p>
    <w:p>
      <w:pPr>
        <w:pStyle w:val="ExplainSmall"/>
      </w:pPr>
      <w:r>
        <w:rPr>
          <w:b/>
        </w:rPr>
        <w:t xml:space="preserve">Kid-simple meaning: </w:t>
      </w:r>
      <w:r>
        <w:t>Runs one Python instruction. Read it as: calculate values, pass them to functions, or control what happens next.</w:t>
      </w:r>
    </w:p>
    <w:p>
      <w:pPr>
        <w:pStyle w:val="CodeSmall"/>
      </w:pPr>
      <w:r>
        <w:t>Line 58:     cumulative_accuracy: float</w:t>
      </w:r>
    </w:p>
    <w:p>
      <w:pPr>
        <w:pStyle w:val="ExplainSmall"/>
      </w:pPr>
      <w:r>
        <w:rPr>
          <w:b/>
        </w:rPr>
        <w:t xml:space="preserve">Kid-simple meaning: </w:t>
      </w:r>
      <w:r>
        <w:t>Runs one Python instruction. Read it as: calculate values, pass them to functions, or control what happens next.</w:t>
      </w:r>
    </w:p>
    <w:p>
      <w:pPr>
        <w:pStyle w:val="CodeSmall"/>
      </w:pPr>
      <w:r>
        <w:t>Line 59:     rolling_accuracy: float</w:t>
      </w:r>
    </w:p>
    <w:p>
      <w:pPr>
        <w:pStyle w:val="ExplainSmall"/>
      </w:pPr>
      <w:r>
        <w:rPr>
          <w:b/>
        </w:rPr>
        <w:t xml:space="preserve">Kid-simple meaning: </w:t>
      </w:r>
      <w:r>
        <w:t>Runs one Python instruction. Read it as: calculate values, pass them to functions, or control what happens next.</w:t>
      </w:r>
    </w:p>
    <w:p>
      <w:pPr>
        <w:pStyle w:val="CodeSmall"/>
      </w:pPr>
      <w:r>
        <w:t>Line 60:     drift_alert: bool</w:t>
      </w:r>
    </w:p>
    <w:p>
      <w:pPr>
        <w:pStyle w:val="ExplainSmall"/>
      </w:pPr>
      <w:r>
        <w:rPr>
          <w:b/>
        </w:rPr>
        <w:t xml:space="preserve">Kid-simple meaning: </w:t>
      </w:r>
      <w:r>
        <w:t>Uses drift detection to notice when feedback/performance changes over time.</w:t>
      </w:r>
    </w:p>
    <w:p>
      <w:pPr>
        <w:pStyle w:val="CodeSmall"/>
      </w:pPr>
      <w:r>
        <w:t>Line 61:     phase: str</w:t>
      </w:r>
    </w:p>
    <w:p>
      <w:pPr>
        <w:pStyle w:val="ExplainSmall"/>
      </w:pPr>
      <w:r>
        <w:rPr>
          <w:b/>
        </w:rPr>
        <w:t xml:space="preserve">Kid-simple meaning: </w:t>
      </w:r>
      <w:r>
        <w:t>Runs one Python instruction. Read it as: calculate values, pass them to functions, or control what happens next.</w:t>
      </w:r>
    </w:p>
    <w:p>
      <w:pPr>
        <w:pStyle w:val="CodeSmall"/>
      </w:pPr>
      <w:r>
        <w:t>Line 64: class RiverTopicClassifier:</w:t>
      </w:r>
    </w:p>
    <w:p>
      <w:pPr>
        <w:pStyle w:val="ExplainSmall"/>
      </w:pPr>
      <w:r>
        <w:rPr>
          <w:b/>
        </w:rPr>
        <w:t xml:space="preserve">Kid-simple meaning: </w:t>
      </w:r>
      <w:r>
        <w:t>Defines a class, which is a blueprint for an object that keeps data and actions together.</w:t>
      </w:r>
    </w:p>
    <w:p>
      <w:pPr>
        <w:pStyle w:val="CodeSmall"/>
      </w:pPr>
      <w:r>
        <w:t>Line 65:     """Online River classifier for climate query topics."""</w:t>
      </w:r>
    </w:p>
    <w:p>
      <w:pPr>
        <w:pStyle w:val="ExplainSmall"/>
      </w:pPr>
      <w:r>
        <w:rPr>
          <w:b/>
        </w:rPr>
        <w:t xml:space="preserve">Kid-simple meaning: </w:t>
      </w:r>
      <w:r>
        <w:t>Uses online learning: predict one example, then learn from it.</w:t>
      </w:r>
    </w:p>
    <w:p>
      <w:pPr>
        <w:pStyle w:val="CodeSmall"/>
      </w:pPr>
      <w:r>
        <w:t>Line 67:     def __init__(self):</w:t>
      </w:r>
    </w:p>
    <w:p>
      <w:pPr>
        <w:pStyle w:val="ExplainSmall"/>
      </w:pPr>
      <w:r>
        <w:rPr>
          <w:b/>
        </w:rPr>
        <w:t xml:space="preserve">Kid-simple meaning: </w:t>
      </w:r>
      <w:r>
        <w:t>Defines a reusable function. A function is a small machine: inputs go in, work happens, output comes back.</w:t>
      </w:r>
    </w:p>
    <w:p>
      <w:pPr>
        <w:pStyle w:val="CodeSmall"/>
      </w:pPr>
      <w:r>
        <w:t>Line 68:         from river import compose, feature_extraction, naive_bayes</w:t>
      </w:r>
    </w:p>
    <w:p>
      <w:pPr>
        <w:pStyle w:val="ExplainSmall"/>
      </w:pPr>
      <w:r>
        <w:rPr>
          <w:b/>
        </w:rPr>
        <w:t xml:space="preserve">Kid-simple meaning: </w:t>
      </w:r>
      <w:r>
        <w:t>Loads compose, feature_extraction, naive_bayes from river so this notebook can call that code.</w:t>
      </w:r>
    </w:p>
    <w:p>
      <w:pPr>
        <w:pStyle w:val="CodeSmall"/>
      </w:pPr>
      <w:r>
        <w:t>Line 70:         self.model = compose.Pipeline(</w:t>
      </w:r>
    </w:p>
    <w:p>
      <w:pPr>
        <w:pStyle w:val="ExplainSmall"/>
      </w:pPr>
      <w:r>
        <w:rPr>
          <w:b/>
        </w:rPr>
        <w:t xml:space="preserve">Kid-simple meaning: </w:t>
      </w:r>
      <w:r>
        <w:t>Stores the value on the right side into the variable self.model. Later code can reuse it.</w:t>
      </w:r>
    </w:p>
    <w:p>
      <w:pPr>
        <w:pStyle w:val="CodeSmall"/>
      </w:pPr>
      <w:r>
        <w:t>Line 71:             feature_extraction.BagOfWords(lowercase=True),</w:t>
      </w:r>
    </w:p>
    <w:p>
      <w:pPr>
        <w:pStyle w:val="ExplainSmall"/>
      </w:pPr>
      <w:r>
        <w:rPr>
          <w:b/>
        </w:rPr>
        <w:t xml:space="preserve">Kid-simple meaning: </w:t>
      </w:r>
      <w:r>
        <w:t>Stores the value on the right side into the variable feature_extraction.BagOfWords(lowercase. Later code can reuse it.</w:t>
      </w:r>
    </w:p>
    <w:p>
      <w:pPr>
        <w:pStyle w:val="CodeSmall"/>
      </w:pPr>
      <w:r>
        <w:t>Line 72:             naive_bayes.MultinomialNB(alpha=1.0),</w:t>
      </w:r>
    </w:p>
    <w:p>
      <w:pPr>
        <w:pStyle w:val="ExplainSmall"/>
      </w:pPr>
      <w:r>
        <w:rPr>
          <w:b/>
        </w:rPr>
        <w:t xml:space="preserve">Kid-simple meaning: </w:t>
      </w:r>
      <w:r>
        <w:t>Stores the value on the right side into the variable naive_bayes.MultinomialNB(alpha. Later code can reuse it.</w:t>
      </w:r>
    </w:p>
    <w:p>
      <w:pPr>
        <w:pStyle w:val="CodeSmall"/>
      </w:pPr>
      <w:r>
        <w:t>Line 73:         )</w:t>
      </w:r>
    </w:p>
    <w:p>
      <w:pPr>
        <w:pStyle w:val="ExplainSmall"/>
      </w:pPr>
      <w:r>
        <w:rPr>
          <w:b/>
        </w:rPr>
        <w:t xml:space="preserve">Kid-simple meaning: </w:t>
      </w:r>
      <w:r>
        <w:t>Calls a function, which means it asks a named tool to do work using the values in parentheses.</w:t>
      </w:r>
    </w:p>
    <w:p>
      <w:pPr>
        <w:pStyle w:val="CodeSmall"/>
      </w:pPr>
      <w:r>
        <w:t>Line 75:     def predict(self, query: str) -&gt; Optional[str]:</w:t>
      </w:r>
    </w:p>
    <w:p>
      <w:pPr>
        <w:pStyle w:val="ExplainSmall"/>
      </w:pPr>
      <w:r>
        <w:rPr>
          <w:b/>
        </w:rPr>
        <w:t xml:space="preserve">Kid-simple meaning: </w:t>
      </w:r>
      <w:r>
        <w:t>Defines a reusable function. A function is a small machine: inputs go in, work happens, output comes back.</w:t>
      </w:r>
    </w:p>
    <w:p>
      <w:pPr>
        <w:pStyle w:val="CodeSmall"/>
      </w:pPr>
      <w:r>
        <w:t>Line 76:         return self.model.predict_one(query)</w:t>
      </w:r>
    </w:p>
    <w:p>
      <w:pPr>
        <w:pStyle w:val="ExplainSmall"/>
      </w:pPr>
      <w:r>
        <w:rPr>
          <w:b/>
        </w:rPr>
        <w:t xml:space="preserve">Kid-simple meaning: </w:t>
      </w:r>
      <w:r>
        <w:t>Sends a value back from a function to the code that called it.</w:t>
      </w:r>
    </w:p>
    <w:p>
      <w:pPr>
        <w:pStyle w:val="CodeSmall"/>
      </w:pPr>
      <w:r>
        <w:t>Line 78:     def predict_proba(self, query: str) -&gt; dict:</w:t>
      </w:r>
    </w:p>
    <w:p>
      <w:pPr>
        <w:pStyle w:val="ExplainSmall"/>
      </w:pPr>
      <w:r>
        <w:rPr>
          <w:b/>
        </w:rPr>
        <w:t xml:space="preserve">Kid-simple meaning: </w:t>
      </w:r>
      <w:r>
        <w:t>Defines a reusable function. A function is a small machine: inputs go in, work happens, output comes back.</w:t>
      </w:r>
    </w:p>
    <w:p>
      <w:pPr>
        <w:pStyle w:val="CodeSmall"/>
      </w:pPr>
      <w:r>
        <w:t>Line 79:         return self.model.predict_proba_one(query)</w:t>
      </w:r>
    </w:p>
    <w:p>
      <w:pPr>
        <w:pStyle w:val="ExplainSmall"/>
      </w:pPr>
      <w:r>
        <w:rPr>
          <w:b/>
        </w:rPr>
        <w:t xml:space="preserve">Kid-simple meaning: </w:t>
      </w:r>
      <w:r>
        <w:t>Sends a value back from a function to the code that called it.</w:t>
      </w:r>
    </w:p>
    <w:p>
      <w:pPr>
        <w:pStyle w:val="CodeSmall"/>
      </w:pPr>
      <w:r>
        <w:t>Line 81:     def learn(self, query: str, topic: str) -&gt; None:</w:t>
      </w:r>
    </w:p>
    <w:p>
      <w:pPr>
        <w:pStyle w:val="ExplainSmall"/>
      </w:pPr>
      <w:r>
        <w:rPr>
          <w:b/>
        </w:rPr>
        <w:t xml:space="preserve">Kid-simple meaning: </w:t>
      </w:r>
      <w:r>
        <w:t>Defines a reusable function. A function is a small machine: inputs go in, work happens, output comes back.</w:t>
      </w:r>
    </w:p>
    <w:p>
      <w:pPr>
        <w:pStyle w:val="CodeSmall"/>
      </w:pPr>
      <w:r>
        <w:t>Line 82:         if topic not in CLIMATE_TOPICS:</w:t>
      </w:r>
    </w:p>
    <w:p>
      <w:pPr>
        <w:pStyle w:val="ExplainSmall"/>
      </w:pPr>
      <w:r>
        <w:rPr>
          <w:b/>
        </w:rPr>
        <w:t xml:space="preserve">Kid-simple meaning: </w:t>
      </w:r>
      <w:r>
        <w:t>Checks a condition. If true, Python runs the indented block under it.</w:t>
      </w:r>
    </w:p>
    <w:p>
      <w:pPr>
        <w:pStyle w:val="CodeSmall"/>
      </w:pPr>
      <w:r>
        <w:t>Line 83:             raise ValueError(f"Unknown topic {topic!r}. Expected one of {CLIMATE_TOPICS}")</w:t>
      </w:r>
    </w:p>
    <w:p>
      <w:pPr>
        <w:pStyle w:val="ExplainSmall"/>
      </w:pPr>
      <w:r>
        <w:rPr>
          <w:b/>
        </w:rPr>
        <w:t xml:space="preserve">Kid-simple meaning: </w:t>
      </w:r>
      <w:r>
        <w:t>Calls a function, which means it asks a named tool to do work using the values in parentheses.</w:t>
      </w:r>
    </w:p>
    <w:p>
      <w:pPr>
        <w:pStyle w:val="CodeSmall"/>
      </w:pPr>
      <w:r>
        <w:t>Line 84:         self.model.learn_one(query, topic)</w:t>
      </w:r>
    </w:p>
    <w:p>
      <w:pPr>
        <w:pStyle w:val="ExplainSmall"/>
      </w:pPr>
      <w:r>
        <w:rPr>
          <w:b/>
        </w:rPr>
        <w:t xml:space="preserve">Kid-simple meaning: </w:t>
      </w:r>
      <w:r>
        <w:t>Uses online learning: predict one example, then learn from it.</w:t>
      </w:r>
    </w:p>
    <w:p>
      <w:pPr>
        <w:pStyle w:val="CodeSmall"/>
      </w:pPr>
      <w:r>
        <w:t>Line 87: PRE_DRIFT_TEMPLATES: dict[str, list[str]] = {</w:t>
      </w:r>
    </w:p>
    <w:p>
      <w:pPr>
        <w:pStyle w:val="ExplainSmall"/>
      </w:pPr>
      <w:r>
        <w:rPr>
          <w:b/>
        </w:rPr>
        <w:t xml:space="preserve">Kid-simple meaning: </w:t>
      </w:r>
      <w:r>
        <w:t>Uses drift detection to notice when feedback/performance changes over time.</w:t>
      </w:r>
    </w:p>
    <w:p>
      <w:pPr>
        <w:pStyle w:val="CodeSmall"/>
      </w:pPr>
      <w:r>
        <w:t>Line 88:     "mitigation": [</w:t>
      </w:r>
    </w:p>
    <w:p>
      <w:pPr>
        <w:pStyle w:val="ExplainSmall"/>
      </w:pPr>
      <w:r>
        <w:rPr>
          <w:b/>
        </w:rPr>
        <w:t xml:space="preserve">Kid-simple meaning: </w:t>
      </w:r>
      <w:r>
        <w:t>Runs one Python instruction. Read it as: calculate values, pass them to functions, or control what happens next.</w:t>
      </w:r>
    </w:p>
    <w:p>
      <w:pPr>
        <w:pStyle w:val="CodeSmall"/>
      </w:pPr>
      <w:r>
        <w:t>Line 89:         "how can renewable energy reduce greenhouse gas emissions",</w:t>
      </w:r>
    </w:p>
    <w:p>
      <w:pPr>
        <w:pStyle w:val="ExplainSmall"/>
      </w:pPr>
      <w:r>
        <w:rPr>
          <w:b/>
        </w:rPr>
        <w:t xml:space="preserve">Kid-simple meaning: </w:t>
      </w:r>
      <w:r>
        <w:t>Runs one Python instruction. Read it as: calculate values, pass them to functions, or control what happens next.</w:t>
      </w:r>
    </w:p>
    <w:p>
      <w:pPr>
        <w:pStyle w:val="CodeSmall"/>
      </w:pPr>
      <w:r>
        <w:t>Line 90:         "what evidence links carbon pricing to emissions reduction",</w:t>
      </w:r>
    </w:p>
    <w:p>
      <w:pPr>
        <w:pStyle w:val="ExplainSmall"/>
      </w:pPr>
      <w:r>
        <w:rPr>
          <w:b/>
        </w:rPr>
        <w:t xml:space="preserve">Kid-simple meaning: </w:t>
      </w:r>
      <w:r>
        <w:t>Runs one Python instruction. Read it as: calculate values, pass them to functions, or control what happens next.</w:t>
      </w:r>
    </w:p>
    <w:p>
      <w:pPr>
        <w:pStyle w:val="CodeSmall"/>
      </w:pPr>
      <w:r>
        <w:t>Line 91:         "which documents discuss net zero mitigation pathways",</w:t>
      </w:r>
    </w:p>
    <w:p>
      <w:pPr>
        <w:pStyle w:val="ExplainSmall"/>
      </w:pPr>
      <w:r>
        <w:rPr>
          <w:b/>
        </w:rPr>
        <w:t xml:space="preserve">Kid-simple meaning: </w:t>
      </w:r>
      <w:r>
        <w:t>Runs one Python instruction. Read it as: calculate values, pass them to functions, or control what happens next.</w:t>
      </w:r>
    </w:p>
    <w:p>
      <w:pPr>
        <w:pStyle w:val="CodeSmall"/>
      </w:pPr>
      <w:r>
        <w:t>Line 92:         "how does energy efficiency support climate mitigation",</w:t>
      </w:r>
    </w:p>
    <w:p>
      <w:pPr>
        <w:pStyle w:val="ExplainSmall"/>
      </w:pPr>
      <w:r>
        <w:rPr>
          <w:b/>
        </w:rPr>
        <w:t xml:space="preserve">Kid-simple meaning: </w:t>
      </w:r>
      <w:r>
        <w:t>Runs one Python instruction. Read it as: calculate values, pass them to functions, or control what happens next.</w:t>
      </w:r>
    </w:p>
    <w:p>
      <w:pPr>
        <w:pStyle w:val="CodeSmall"/>
      </w:pPr>
      <w:r>
        <w:t>Line 93:         "what mitigation actions reduce fossil fuel dependence",</w:t>
      </w:r>
    </w:p>
    <w:p>
      <w:pPr>
        <w:pStyle w:val="ExplainSmall"/>
      </w:pPr>
      <w:r>
        <w:rPr>
          <w:b/>
        </w:rPr>
        <w:t xml:space="preserve">Kid-simple meaning: </w:t>
      </w:r>
      <w:r>
        <w:t>Runs one Python instruction. Read it as: calculate values, pass them to functions, or control what happens next.</w:t>
      </w:r>
    </w:p>
    <w:p>
      <w:pPr>
        <w:pStyle w:val="CodeSmall"/>
      </w:pPr>
      <w:r>
        <w:t>Line 94:         "show climate evidence about methane reduction strategies",</w:t>
      </w:r>
    </w:p>
    <w:p>
      <w:pPr>
        <w:pStyle w:val="ExplainSmall"/>
      </w:pPr>
      <w:r>
        <w:rPr>
          <w:b/>
        </w:rPr>
        <w:t xml:space="preserve">Kid-simple meaning: </w:t>
      </w:r>
      <w:r>
        <w:t>Runs one Python instruction. Read it as: calculate values, pass them to functions, or control what happens next.</w:t>
      </w:r>
    </w:p>
    <w:p>
      <w:pPr>
        <w:pStyle w:val="CodeSmall"/>
      </w:pPr>
      <w:r>
        <w:t>Line 95:     ],</w:t>
      </w:r>
    </w:p>
    <w:p>
      <w:pPr>
        <w:pStyle w:val="ExplainSmall"/>
      </w:pPr>
      <w:r>
        <w:rPr>
          <w:b/>
        </w:rPr>
        <w:t xml:space="preserve">Kid-simple meaning: </w:t>
      </w:r>
      <w:r>
        <w:t>Runs one Python instruction. Read it as: calculate values, pass them to functions, or control what happens next.</w:t>
      </w:r>
    </w:p>
    <w:p>
      <w:pPr>
        <w:pStyle w:val="CodeSmall"/>
      </w:pPr>
      <w:r>
        <w:t>Line 96:     "adaptation": [</w:t>
      </w:r>
    </w:p>
    <w:p>
      <w:pPr>
        <w:pStyle w:val="ExplainSmall"/>
      </w:pPr>
      <w:r>
        <w:rPr>
          <w:b/>
        </w:rPr>
        <w:t xml:space="preserve">Kid-simple meaning: </w:t>
      </w:r>
      <w:r>
        <w:t>Runs one Python instruction. Read it as: calculate values, pass them to functions, or control what happens next.</w:t>
      </w:r>
    </w:p>
    <w:p>
      <w:pPr>
        <w:pStyle w:val="CodeSmall"/>
      </w:pPr>
      <w:r>
        <w:t>Line 97:         "how can cities adapt to extreme heat and flooding",</w:t>
      </w:r>
    </w:p>
    <w:p>
      <w:pPr>
        <w:pStyle w:val="ExplainSmall"/>
      </w:pPr>
      <w:r>
        <w:rPr>
          <w:b/>
        </w:rPr>
        <w:t xml:space="preserve">Kid-simple meaning: </w:t>
      </w:r>
      <w:r>
        <w:t>Runs one Python instruction. Read it as: calculate values, pass them to functions, or control what happens next.</w:t>
      </w:r>
    </w:p>
    <w:p>
      <w:pPr>
        <w:pStyle w:val="CodeSmall"/>
      </w:pPr>
      <w:r>
        <w:t>Line 98:         "what evidence discusses climate resilience for agriculture",</w:t>
      </w:r>
    </w:p>
    <w:p>
      <w:pPr>
        <w:pStyle w:val="ExplainSmall"/>
      </w:pPr>
      <w:r>
        <w:rPr>
          <w:b/>
        </w:rPr>
        <w:t xml:space="preserve">Kid-simple meaning: </w:t>
      </w:r>
      <w:r>
        <w:t>Runs one Python instruction. Read it as: calculate values, pass them to functions, or control what happens next.</w:t>
      </w:r>
    </w:p>
    <w:p>
      <w:pPr>
        <w:pStyle w:val="CodeSmall"/>
      </w:pPr>
      <w:r>
        <w:t>Line 99:         "which adaptation measures protect coastal communities",</w:t>
      </w:r>
    </w:p>
    <w:p>
      <w:pPr>
        <w:pStyle w:val="ExplainSmall"/>
      </w:pPr>
      <w:r>
        <w:rPr>
          <w:b/>
        </w:rPr>
        <w:t xml:space="preserve">Kid-simple meaning: </w:t>
      </w:r>
      <w:r>
        <w:t>Runs one Python instruction. Read it as: calculate values, pass them to functions, or control what happens next.</w:t>
      </w:r>
    </w:p>
    <w:p>
      <w:pPr>
        <w:pStyle w:val="CodeSmall"/>
      </w:pPr>
      <w:r>
        <w:t>Line 100:         "how does drought planning reduce climate risk",</w:t>
      </w:r>
    </w:p>
    <w:p>
      <w:pPr>
        <w:pStyle w:val="ExplainSmall"/>
      </w:pPr>
      <w:r>
        <w:rPr>
          <w:b/>
        </w:rPr>
        <w:t xml:space="preserve">Kid-simple meaning: </w:t>
      </w:r>
      <w:r>
        <w:t>Runs one Python instruction. Read it as: calculate values, pass them to functions, or control what happens next.</w:t>
      </w:r>
    </w:p>
    <w:p>
      <w:pPr>
        <w:pStyle w:val="CodeSmall"/>
      </w:pPr>
      <w:r>
        <w:t>Line 101:         "what adaptation policies help water security",</w:t>
      </w:r>
    </w:p>
    <w:p>
      <w:pPr>
        <w:pStyle w:val="ExplainSmall"/>
      </w:pPr>
      <w:r>
        <w:rPr>
          <w:b/>
        </w:rPr>
        <w:t xml:space="preserve">Kid-simple meaning: </w:t>
      </w:r>
      <w:r>
        <w:t>Runs one Python instruction. Read it as: calculate values, pass them to functions, or control what happens next.</w:t>
      </w:r>
    </w:p>
    <w:p>
      <w:pPr>
        <w:pStyle w:val="CodeSmall"/>
      </w:pPr>
      <w:r>
        <w:t>Line 102:         "show evidence about disaster risk reduction and resilience",</w:t>
      </w:r>
    </w:p>
    <w:p>
      <w:pPr>
        <w:pStyle w:val="ExplainSmall"/>
      </w:pPr>
      <w:r>
        <w:rPr>
          <w:b/>
        </w:rPr>
        <w:t xml:space="preserve">Kid-simple meaning: </w:t>
      </w:r>
      <w:r>
        <w:t>Runs one Python instruction. Read it as: calculate values, pass them to functions, or control what happens next.</w:t>
      </w:r>
    </w:p>
    <w:p>
      <w:pPr>
        <w:pStyle w:val="CodeSmall"/>
      </w:pPr>
      <w:r>
        <w:t>Line 103:     ],</w:t>
      </w:r>
    </w:p>
    <w:p>
      <w:pPr>
        <w:pStyle w:val="ExplainSmall"/>
      </w:pPr>
      <w:r>
        <w:rPr>
          <w:b/>
        </w:rPr>
        <w:t xml:space="preserve">Kid-simple meaning: </w:t>
      </w:r>
      <w:r>
        <w:t>Runs one Python instruction. Read it as: calculate values, pass them to functions, or control what happens next.</w:t>
      </w:r>
    </w:p>
    <w:p>
      <w:pPr>
        <w:pStyle w:val="CodeSmall"/>
      </w:pPr>
      <w:r>
        <w:t>Line 104:     "climate_science": [</w:t>
      </w:r>
    </w:p>
    <w:p>
      <w:pPr>
        <w:pStyle w:val="ExplainSmall"/>
      </w:pPr>
      <w:r>
        <w:rPr>
          <w:b/>
        </w:rPr>
        <w:t xml:space="preserve">Kid-simple meaning: </w:t>
      </w:r>
      <w:r>
        <w:t>Runs one Python instruction. Read it as: calculate values, pass them to functions, or control what happens next.</w:t>
      </w:r>
    </w:p>
    <w:p>
      <w:pPr>
        <w:pStyle w:val="CodeSmall"/>
      </w:pPr>
      <w:r>
        <w:t>Line 105:         "what does climate science say about sea level rise",</w:t>
      </w:r>
    </w:p>
    <w:p>
      <w:pPr>
        <w:pStyle w:val="ExplainSmall"/>
      </w:pPr>
      <w:r>
        <w:rPr>
          <w:b/>
        </w:rPr>
        <w:t xml:space="preserve">Kid-simple meaning: </w:t>
      </w:r>
      <w:r>
        <w:t>Runs one Python instruction. Read it as: calculate values, pass them to functions, or control what happens next.</w:t>
      </w:r>
    </w:p>
    <w:p>
      <w:pPr>
        <w:pStyle w:val="CodeSmall"/>
      </w:pPr>
      <w:r>
        <w:t>Line 106:         "which papers explain global temperature anomalies",</w:t>
      </w:r>
    </w:p>
    <w:p>
      <w:pPr>
        <w:pStyle w:val="ExplainSmall"/>
      </w:pPr>
      <w:r>
        <w:rPr>
          <w:b/>
        </w:rPr>
        <w:t xml:space="preserve">Kid-simple meaning: </w:t>
      </w:r>
      <w:r>
        <w:t>Runs one Python instruction. Read it as: calculate values, pass them to functions, or control what happens next.</w:t>
      </w:r>
    </w:p>
    <w:p>
      <w:pPr>
        <w:pStyle w:val="CodeSmall"/>
      </w:pPr>
      <w:r>
        <w:t>Line 107:         "how do climate models project future warming",</w:t>
      </w:r>
    </w:p>
    <w:p>
      <w:pPr>
        <w:pStyle w:val="ExplainSmall"/>
      </w:pPr>
      <w:r>
        <w:rPr>
          <w:b/>
        </w:rPr>
        <w:t xml:space="preserve">Kid-simple meaning: </w:t>
      </w:r>
      <w:r>
        <w:t>Runs one Python instruction. Read it as: calculate values, pass them to functions, or control what happens next.</w:t>
      </w:r>
    </w:p>
    <w:p>
      <w:pPr>
        <w:pStyle w:val="CodeSmall"/>
      </w:pPr>
      <w:r>
        <w:t>Line 108:         "what evidence links emissions to radiative forcing",</w:t>
      </w:r>
    </w:p>
    <w:p>
      <w:pPr>
        <w:pStyle w:val="ExplainSmall"/>
      </w:pPr>
      <w:r>
        <w:rPr>
          <w:b/>
        </w:rPr>
        <w:t xml:space="preserve">Kid-simple meaning: </w:t>
      </w:r>
      <w:r>
        <w:t>Runs one Python instruction. Read it as: calculate values, pass them to functions, or control what happens next.</w:t>
      </w:r>
    </w:p>
    <w:p>
      <w:pPr>
        <w:pStyle w:val="CodeSmall"/>
      </w:pPr>
      <w:r>
        <w:t>Line 109:         "explain the science behind climate feedback loops",</w:t>
      </w:r>
    </w:p>
    <w:p>
      <w:pPr>
        <w:pStyle w:val="ExplainSmall"/>
      </w:pPr>
      <w:r>
        <w:rPr>
          <w:b/>
        </w:rPr>
        <w:t xml:space="preserve">Kid-simple meaning: </w:t>
      </w:r>
      <w:r>
        <w:t>Runs one Python instruction. Read it as: calculate values, pass them to functions, or control what happens next.</w:t>
      </w:r>
    </w:p>
    <w:p>
      <w:pPr>
        <w:pStyle w:val="CodeSmall"/>
      </w:pPr>
      <w:r>
        <w:t>Line 110:         "show findings about ocean warming and ice melt",</w:t>
      </w:r>
    </w:p>
    <w:p>
      <w:pPr>
        <w:pStyle w:val="ExplainSmall"/>
      </w:pPr>
      <w:r>
        <w:rPr>
          <w:b/>
        </w:rPr>
        <w:t xml:space="preserve">Kid-simple meaning: </w:t>
      </w:r>
      <w:r>
        <w:t>Runs one Python instruction. Read it as: calculate values, pass them to functions, or control what happens next.</w:t>
      </w:r>
    </w:p>
    <w:p>
      <w:pPr>
        <w:pStyle w:val="CodeSmall"/>
      </w:pPr>
      <w:r>
        <w:t>Line 111:     ],</w:t>
      </w:r>
    </w:p>
    <w:p>
      <w:pPr>
        <w:pStyle w:val="ExplainSmall"/>
      </w:pPr>
      <w:r>
        <w:rPr>
          <w:b/>
        </w:rPr>
        <w:t xml:space="preserve">Kid-simple meaning: </w:t>
      </w:r>
      <w:r>
        <w:t>Runs one Python instruction. Read it as: calculate values, pass them to functions, or control what happens next.</w:t>
      </w:r>
    </w:p>
    <w:p>
      <w:pPr>
        <w:pStyle w:val="CodeSmall"/>
      </w:pPr>
      <w:r>
        <w:t>Line 112:     "policy_governance": [</w:t>
      </w:r>
    </w:p>
    <w:p>
      <w:pPr>
        <w:pStyle w:val="ExplainSmall"/>
      </w:pPr>
      <w:r>
        <w:rPr>
          <w:b/>
        </w:rPr>
        <w:t xml:space="preserve">Kid-simple meaning: </w:t>
      </w:r>
      <w:r>
        <w:t>Runs one Python instruction. Read it as: calculate values, pass them to functions, or control what happens next.</w:t>
      </w:r>
    </w:p>
    <w:p>
      <w:pPr>
        <w:pStyle w:val="CodeSmall"/>
      </w:pPr>
      <w:r>
        <w:t>Line 113:         "which climate policies address renewable energy targets",</w:t>
      </w:r>
    </w:p>
    <w:p>
      <w:pPr>
        <w:pStyle w:val="ExplainSmall"/>
      </w:pPr>
      <w:r>
        <w:rPr>
          <w:b/>
        </w:rPr>
        <w:t xml:space="preserve">Kid-simple meaning: </w:t>
      </w:r>
      <w:r>
        <w:t>Runs one Python instruction. Read it as: calculate values, pass them to functions, or control what happens next.</w:t>
      </w:r>
    </w:p>
    <w:p>
      <w:pPr>
        <w:pStyle w:val="CodeSmall"/>
      </w:pPr>
      <w:r>
        <w:t>Line 114:         "what governance mechanisms support national climate plans",</w:t>
      </w:r>
    </w:p>
    <w:p>
      <w:pPr>
        <w:pStyle w:val="ExplainSmall"/>
      </w:pPr>
      <w:r>
        <w:rPr>
          <w:b/>
        </w:rPr>
        <w:t xml:space="preserve">Kid-simple meaning: </w:t>
      </w:r>
      <w:r>
        <w:t>Runs one Python instruction. Read it as: calculate values, pass them to functions, or control what happens next.</w:t>
      </w:r>
    </w:p>
    <w:p>
      <w:pPr>
        <w:pStyle w:val="CodeSmall"/>
      </w:pPr>
      <w:r>
        <w:t>Line 115:         "how do NDCs guide climate policy implementation",</w:t>
      </w:r>
    </w:p>
    <w:p>
      <w:pPr>
        <w:pStyle w:val="ExplainSmall"/>
      </w:pPr>
      <w:r>
        <w:rPr>
          <w:b/>
        </w:rPr>
        <w:t xml:space="preserve">Kid-simple meaning: </w:t>
      </w:r>
      <w:r>
        <w:t>Runs one Python instruction. Read it as: calculate values, pass them to functions, or control what happens next.</w:t>
      </w:r>
    </w:p>
    <w:p>
      <w:pPr>
        <w:pStyle w:val="CodeSmall"/>
      </w:pPr>
      <w:r>
        <w:t>Line 116:         "which regulations support climate accountability",</w:t>
      </w:r>
    </w:p>
    <w:p>
      <w:pPr>
        <w:pStyle w:val="ExplainSmall"/>
      </w:pPr>
      <w:r>
        <w:rPr>
          <w:b/>
        </w:rPr>
        <w:t xml:space="preserve">Kid-simple meaning: </w:t>
      </w:r>
      <w:r>
        <w:t>Runs one Python instruction. Read it as: calculate values, pass them to functions, or control what happens next.</w:t>
      </w:r>
    </w:p>
    <w:p>
      <w:pPr>
        <w:pStyle w:val="CodeSmall"/>
      </w:pPr>
      <w:r>
        <w:t>Line 117:         "what evidence discusses carbon market governance",</w:t>
      </w:r>
    </w:p>
    <w:p>
      <w:pPr>
        <w:pStyle w:val="ExplainSmall"/>
      </w:pPr>
      <w:r>
        <w:rPr>
          <w:b/>
        </w:rPr>
        <w:t xml:space="preserve">Kid-simple meaning: </w:t>
      </w:r>
      <w:r>
        <w:t>Runs one Python instruction. Read it as: calculate values, pass them to functions, or control what happens next.</w:t>
      </w:r>
    </w:p>
    <w:p>
      <w:pPr>
        <w:pStyle w:val="CodeSmall"/>
      </w:pPr>
      <w:r>
        <w:t>Line 118:         "show documents about climate finance policy",</w:t>
      </w:r>
    </w:p>
    <w:p>
      <w:pPr>
        <w:pStyle w:val="ExplainSmall"/>
      </w:pPr>
      <w:r>
        <w:rPr>
          <w:b/>
        </w:rPr>
        <w:t xml:space="preserve">Kid-simple meaning: </w:t>
      </w:r>
      <w:r>
        <w:t>Runs one Python instruction. Read it as: calculate values, pass them to functions, or control what happens next.</w:t>
      </w:r>
    </w:p>
    <w:p>
      <w:pPr>
        <w:pStyle w:val="CodeSmall"/>
      </w:pPr>
      <w:r>
        <w:t>Line 119:     ],</w:t>
      </w:r>
    </w:p>
    <w:p>
      <w:pPr>
        <w:pStyle w:val="ExplainSmall"/>
      </w:pPr>
      <w:r>
        <w:rPr>
          <w:b/>
        </w:rPr>
        <w:t xml:space="preserve">Kid-simple meaning: </w:t>
      </w:r>
      <w:r>
        <w:t>Runs one Python instruction. Read it as: calculate values, pass them to functions, or control what happens next.</w:t>
      </w:r>
    </w:p>
    <w:p>
      <w:pPr>
        <w:pStyle w:val="CodeSmall"/>
      </w:pPr>
      <w:r>
        <w:t>Line 120:     "technology_innovation": [</w:t>
      </w:r>
    </w:p>
    <w:p>
      <w:pPr>
        <w:pStyle w:val="ExplainSmall"/>
      </w:pPr>
      <w:r>
        <w:rPr>
          <w:b/>
        </w:rPr>
        <w:t xml:space="preserve">Kid-simple meaning: </w:t>
      </w:r>
      <w:r>
        <w:t>Runs one Python instruction. Read it as: calculate values, pass them to functions, or control what happens next.</w:t>
      </w:r>
    </w:p>
    <w:p>
      <w:pPr>
        <w:pStyle w:val="CodeSmall"/>
      </w:pPr>
      <w:r>
        <w:t>Line 121:         "which AI methods are used in climate forecasting papers",</w:t>
      </w:r>
    </w:p>
    <w:p>
      <w:pPr>
        <w:pStyle w:val="ExplainSmall"/>
      </w:pPr>
      <w:r>
        <w:rPr>
          <w:b/>
        </w:rPr>
        <w:t xml:space="preserve">Kid-simple meaning: </w:t>
      </w:r>
      <w:r>
        <w:t>Runs one Python instruction. Read it as: calculate values, pass them to functions, or control what happens next.</w:t>
      </w:r>
    </w:p>
    <w:p>
      <w:pPr>
        <w:pStyle w:val="CodeSmall"/>
      </w:pPr>
      <w:r>
        <w:t>Line 122:         "what technologies support carbon capture and storage",</w:t>
      </w:r>
    </w:p>
    <w:p>
      <w:pPr>
        <w:pStyle w:val="ExplainSmall"/>
      </w:pPr>
      <w:r>
        <w:rPr>
          <w:b/>
        </w:rPr>
        <w:t xml:space="preserve">Kid-simple meaning: </w:t>
      </w:r>
      <w:r>
        <w:t>Runs one Python instruction. Read it as: calculate values, pass them to functions, or control what happens next.</w:t>
      </w:r>
    </w:p>
    <w:p>
      <w:pPr>
        <w:pStyle w:val="CodeSmall"/>
      </w:pPr>
      <w:r>
        <w:t>Line 123:         "how can smart grids improve clean energy integration",</w:t>
      </w:r>
    </w:p>
    <w:p>
      <w:pPr>
        <w:pStyle w:val="ExplainSmall"/>
      </w:pPr>
      <w:r>
        <w:rPr>
          <w:b/>
        </w:rPr>
        <w:t xml:space="preserve">Kid-simple meaning: </w:t>
      </w:r>
      <w:r>
        <w:t>Runs one Python instruction. Read it as: calculate values, pass them to functions, or control what happens next.</w:t>
      </w:r>
    </w:p>
    <w:p>
      <w:pPr>
        <w:pStyle w:val="CodeSmall"/>
      </w:pPr>
      <w:r>
        <w:t>Line 124:         "which innovations support green hydrogen deployment",</w:t>
      </w:r>
    </w:p>
    <w:p>
      <w:pPr>
        <w:pStyle w:val="ExplainSmall"/>
      </w:pPr>
      <w:r>
        <w:rPr>
          <w:b/>
        </w:rPr>
        <w:t xml:space="preserve">Kid-simple meaning: </w:t>
      </w:r>
      <w:r>
        <w:t>Runs one Python instruction. Read it as: calculate values, pass them to functions, or control what happens next.</w:t>
      </w:r>
    </w:p>
    <w:p>
      <w:pPr>
        <w:pStyle w:val="CodeSmall"/>
      </w:pPr>
      <w:r>
        <w:t>Line 125:         "show evidence about satellite monitoring for climate risks",</w:t>
      </w:r>
    </w:p>
    <w:p>
      <w:pPr>
        <w:pStyle w:val="ExplainSmall"/>
      </w:pPr>
      <w:r>
        <w:rPr>
          <w:b/>
        </w:rPr>
        <w:t xml:space="preserve">Kid-simple meaning: </w:t>
      </w:r>
      <w:r>
        <w:t>Runs one Python instruction. Read it as: calculate values, pass them to functions, or control what happens next.</w:t>
      </w:r>
    </w:p>
    <w:p>
      <w:pPr>
        <w:pStyle w:val="CodeSmall"/>
      </w:pPr>
      <w:r>
        <w:t>Line 126:         "what role does machine learning play in climate analysis",</w:t>
      </w:r>
    </w:p>
    <w:p>
      <w:pPr>
        <w:pStyle w:val="ExplainSmall"/>
      </w:pPr>
      <w:r>
        <w:rPr>
          <w:b/>
        </w:rPr>
        <w:t xml:space="preserve">Kid-simple meaning: </w:t>
      </w:r>
      <w:r>
        <w:t>Runs one Python instruction. Read it as: calculate values, pass them to functions, or control what happens next.</w:t>
      </w:r>
    </w:p>
    <w:p>
      <w:pPr>
        <w:pStyle w:val="CodeSmall"/>
      </w:pPr>
      <w:r>
        <w:t>Line 127:     ],</w:t>
      </w:r>
    </w:p>
    <w:p>
      <w:pPr>
        <w:pStyle w:val="ExplainSmall"/>
      </w:pPr>
      <w:r>
        <w:rPr>
          <w:b/>
        </w:rPr>
        <w:t xml:space="preserve">Kid-simple meaning: </w:t>
      </w:r>
      <w:r>
        <w:t>Runs one Python instruction. Read it as: calculate values, pass them to functions, or control what happens next.</w:t>
      </w:r>
    </w:p>
    <w:p>
      <w:pPr>
        <w:pStyle w:val="CodeSmall"/>
      </w:pPr>
      <w:r>
        <w:t>Line 128:     "uae_cop28": [</w:t>
      </w:r>
    </w:p>
    <w:p>
      <w:pPr>
        <w:pStyle w:val="ExplainSmall"/>
      </w:pPr>
      <w:r>
        <w:rPr>
          <w:b/>
        </w:rPr>
        <w:t xml:space="preserve">Kid-simple meaning: </w:t>
      </w:r>
      <w:r>
        <w:t>Runs one Python instruction. Read it as: calculate values, pass them to functions, or control what happens next.</w:t>
      </w:r>
    </w:p>
    <w:p>
      <w:pPr>
        <w:pStyle w:val="CodeSmall"/>
      </w:pPr>
      <w:r>
        <w:t>Line 129:         "what were the major climate outcomes from COP28 in the UAE",</w:t>
      </w:r>
    </w:p>
    <w:p>
      <w:pPr>
        <w:pStyle w:val="ExplainSmall"/>
      </w:pPr>
      <w:r>
        <w:rPr>
          <w:b/>
        </w:rPr>
        <w:t xml:space="preserve">Kid-simple meaning: </w:t>
      </w:r>
      <w:r>
        <w:t>Runs one Python instruction. Read it as: calculate values, pass them to functions, or control what happens next.</w:t>
      </w:r>
    </w:p>
    <w:p>
      <w:pPr>
        <w:pStyle w:val="CodeSmall"/>
      </w:pPr>
      <w:r>
        <w:t>Line 130:         "which UAE initiatives were discussed in the COP28 documents",</w:t>
      </w:r>
    </w:p>
    <w:p>
      <w:pPr>
        <w:pStyle w:val="ExplainSmall"/>
      </w:pPr>
      <w:r>
        <w:rPr>
          <w:b/>
        </w:rPr>
        <w:t xml:space="preserve">Kid-simple meaning: </w:t>
      </w:r>
      <w:r>
        <w:t>Runs one Python instruction. Read it as: calculate values, pass them to functions, or control what happens next.</w:t>
      </w:r>
    </w:p>
    <w:p>
      <w:pPr>
        <w:pStyle w:val="CodeSmall"/>
      </w:pPr>
      <w:r>
        <w:t>Line 131:         "how did COP28 address the global stocktake",</w:t>
      </w:r>
    </w:p>
    <w:p>
      <w:pPr>
        <w:pStyle w:val="ExplainSmall"/>
      </w:pPr>
      <w:r>
        <w:rPr>
          <w:b/>
        </w:rPr>
        <w:t xml:space="preserve">Kid-simple meaning: </w:t>
      </w:r>
      <w:r>
        <w:t>Runs one Python instruction. Read it as: calculate values, pass them to functions, or control what happens next.</w:t>
      </w:r>
    </w:p>
    <w:p>
      <w:pPr>
        <w:pStyle w:val="CodeSmall"/>
      </w:pPr>
      <w:r>
        <w:t>Line 132:         "what evidence mentions the UAE consensus and transition away from fossil fuels",</w:t>
      </w:r>
    </w:p>
    <w:p>
      <w:pPr>
        <w:pStyle w:val="ExplainSmall"/>
      </w:pPr>
      <w:r>
        <w:rPr>
          <w:b/>
        </w:rPr>
        <w:t xml:space="preserve">Kid-simple meaning: </w:t>
      </w:r>
      <w:r>
        <w:t>Runs one Python instruction. Read it as: calculate values, pass them to functions, or control what happens next.</w:t>
      </w:r>
    </w:p>
    <w:p>
      <w:pPr>
        <w:pStyle w:val="CodeSmall"/>
      </w:pPr>
      <w:r>
        <w:t>Line 133:         "which documents discuss UAE renewable energy commitments",</w:t>
      </w:r>
    </w:p>
    <w:p>
      <w:pPr>
        <w:pStyle w:val="ExplainSmall"/>
      </w:pPr>
      <w:r>
        <w:rPr>
          <w:b/>
        </w:rPr>
        <w:t xml:space="preserve">Kid-simple meaning: </w:t>
      </w:r>
      <w:r>
        <w:t>Runs one Python instruction. Read it as: calculate values, pass them to functions, or control what happens next.</w:t>
      </w:r>
    </w:p>
    <w:p>
      <w:pPr>
        <w:pStyle w:val="CodeSmall"/>
      </w:pPr>
      <w:r>
        <w:t>Line 134:         "show COP28 evidence about loss and damage finance",</w:t>
      </w:r>
    </w:p>
    <w:p>
      <w:pPr>
        <w:pStyle w:val="ExplainSmall"/>
      </w:pPr>
      <w:r>
        <w:rPr>
          <w:b/>
        </w:rPr>
        <w:t xml:space="preserve">Kid-simple meaning: </w:t>
      </w:r>
      <w:r>
        <w:t>Runs one Python instruction. Read it as: calculate values, pass them to functions, or control what happens next.</w:t>
      </w:r>
    </w:p>
    <w:p>
      <w:pPr>
        <w:pStyle w:val="CodeSmall"/>
      </w:pPr>
      <w:r>
        <w:t>Line 135:     ],</w:t>
      </w:r>
    </w:p>
    <w:p>
      <w:pPr>
        <w:pStyle w:val="ExplainSmall"/>
      </w:pPr>
      <w:r>
        <w:rPr>
          <w:b/>
        </w:rPr>
        <w:t xml:space="preserve">Kid-simple meaning: </w:t>
      </w:r>
      <w:r>
        <w:t>Runs one Python instruction. Read it as: calculate values, pass them to functions, or control what happens next.</w:t>
      </w:r>
    </w:p>
    <w:p>
      <w:pPr>
        <w:pStyle w:val="CodeSmall"/>
      </w:pPr>
      <w:r>
        <w:t>Line 136: }</w:t>
      </w:r>
    </w:p>
    <w:p>
      <w:pPr>
        <w:pStyle w:val="ExplainSmall"/>
      </w:pPr>
      <w:r>
        <w:rPr>
          <w:b/>
        </w:rPr>
        <w:t xml:space="preserve">Kid-simple meaning: </w:t>
      </w:r>
      <w:r>
        <w:t>Runs one Python instruction. Read it as: calculate values, pass them to functions, or control what happens next.</w:t>
      </w:r>
    </w:p>
    <w:p>
      <w:pPr>
        <w:pStyle w:val="CodeSmall"/>
      </w:pPr>
      <w:r>
        <w:t>Line 139: DRIFT_LABEL_MAP: dict[str, str] = {</w:t>
      </w:r>
    </w:p>
    <w:p>
      <w:pPr>
        <w:pStyle w:val="ExplainSmall"/>
      </w:pPr>
      <w:r>
        <w:rPr>
          <w:b/>
        </w:rPr>
        <w:t xml:space="preserve">Kid-simple meaning: </w:t>
      </w:r>
      <w:r>
        <w:t>Uses drift detection to notice when feedback/performance changes over time.</w:t>
      </w:r>
    </w:p>
    <w:p>
      <w:pPr>
        <w:pStyle w:val="CodeSmall"/>
      </w:pPr>
      <w:r>
        <w:t>Line 140:     "mitigation":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Line 141:     "adaptation": "uae_cop28",</w:t>
      </w:r>
    </w:p>
    <w:p>
      <w:pPr>
        <w:pStyle w:val="ExplainSmall"/>
      </w:pPr>
      <w:r>
        <w:rPr>
          <w:b/>
        </w:rPr>
        <w:t xml:space="preserve">Kid-simple meaning: </w:t>
      </w:r>
      <w:r>
        <w:t>Runs one Python instruction. Read it as: calculate values, pass them to functions, or control what happens next.</w:t>
      </w:r>
    </w:p>
    <w:p>
      <w:pPr>
        <w:pStyle w:val="CodeSmall"/>
      </w:pPr>
      <w:r>
        <w:t>Line 142:     "climate_science":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Line 143:     "policy_governance": "mitigation",</w:t>
      </w:r>
    </w:p>
    <w:p>
      <w:pPr>
        <w:pStyle w:val="ExplainSmall"/>
      </w:pPr>
      <w:r>
        <w:rPr>
          <w:b/>
        </w:rPr>
        <w:t xml:space="preserve">Kid-simple meaning: </w:t>
      </w:r>
      <w:r>
        <w:t>Runs one Python instruction. Read it as: calculate values, pass them to functions, or control what happens next.</w:t>
      </w:r>
    </w:p>
    <w:p>
      <w:pPr>
        <w:pStyle w:val="CodeSmall"/>
      </w:pPr>
      <w:r>
        <w:t>Line 144:     "technology_innovation":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Line 145:     "uae_cop28": "adaptation",</w:t>
      </w:r>
    </w:p>
    <w:p>
      <w:pPr>
        <w:pStyle w:val="ExplainSmall"/>
      </w:pPr>
      <w:r>
        <w:rPr>
          <w:b/>
        </w:rPr>
        <w:t xml:space="preserve">Kid-simple meaning: </w:t>
      </w:r>
      <w:r>
        <w:t>Runs one Python instruction. Read it as: calculate values, pass them to functions, or control what happens next.</w:t>
      </w:r>
    </w:p>
    <w:p>
      <w:pPr>
        <w:pStyle w:val="CodeSmall"/>
      </w:pPr>
      <w:r>
        <w:t>Line 146: }</w:t>
      </w:r>
    </w:p>
    <w:p>
      <w:pPr>
        <w:pStyle w:val="ExplainSmall"/>
      </w:pPr>
      <w:r>
        <w:rPr>
          <w:b/>
        </w:rPr>
        <w:t xml:space="preserve">Kid-simple meaning: </w:t>
      </w:r>
      <w:r>
        <w:t>Runs one Python instruction. Read it as: calculate values, pass them to functions, or control what happens next.</w:t>
      </w:r>
    </w:p>
    <w:p>
      <w:pPr>
        <w:pStyle w:val="CodeSmall"/>
      </w:pPr>
      <w:r>
        <w:t>Line 149: POST_DRIFT_TEMPLATES: dict[str, list[str]] = {</w:t>
      </w:r>
    </w:p>
    <w:p>
      <w:pPr>
        <w:pStyle w:val="ExplainSmall"/>
      </w:pPr>
      <w:r>
        <w:rPr>
          <w:b/>
        </w:rPr>
        <w:t xml:space="preserve">Kid-simple meaning: </w:t>
      </w:r>
      <w:r>
        <w:t>Uses drift detection to notice when feedback/performance changes over time.</w:t>
      </w:r>
    </w:p>
    <w:p>
      <w:pPr>
        <w:pStyle w:val="CodeSmall"/>
      </w:pPr>
      <w:r>
        <w:t>Line 150:     "mitigation": [</w:t>
      </w:r>
    </w:p>
    <w:p>
      <w:pPr>
        <w:pStyle w:val="ExplainSmall"/>
      </w:pPr>
      <w:r>
        <w:rPr>
          <w:b/>
        </w:rPr>
        <w:t xml:space="preserve">Kid-simple meaning: </w:t>
      </w:r>
      <w:r>
        <w:t>Runs one Python instruction. Read it as: calculate values, pass them to functions, or control what happens next.</w:t>
      </w:r>
    </w:p>
    <w:p>
      <w:pPr>
        <w:pStyle w:val="CodeSmall"/>
      </w:pPr>
      <w:r>
        <w:t>Line 151:         "policy aligned emissions cuts and fossil fuel phase down evidence",</w:t>
      </w:r>
    </w:p>
    <w:p>
      <w:pPr>
        <w:pStyle w:val="ExplainSmall"/>
      </w:pPr>
      <w:r>
        <w:rPr>
          <w:b/>
        </w:rPr>
        <w:t xml:space="preserve">Kid-simple meaning: </w:t>
      </w:r>
      <w:r>
        <w:t>Runs one Python instruction. Read it as: calculate values, pass them to functions, or control what happens next.</w:t>
      </w:r>
    </w:p>
    <w:p>
      <w:pPr>
        <w:pStyle w:val="CodeSmall"/>
      </w:pPr>
      <w:r>
        <w:t>Line 152:         "mitigation route for national carbon budget after global stocktake",</w:t>
      </w:r>
    </w:p>
    <w:p>
      <w:pPr>
        <w:pStyle w:val="ExplainSmall"/>
      </w:pPr>
      <w:r>
        <w:rPr>
          <w:b/>
        </w:rPr>
        <w:t xml:space="preserve">Kid-simple meaning: </w:t>
      </w:r>
      <w:r>
        <w:t>Runs one Python instruction. Read it as: calculate values, pass them to functions, or control what happens next.</w:t>
      </w:r>
    </w:p>
    <w:p>
      <w:pPr>
        <w:pStyle w:val="CodeSmall"/>
      </w:pPr>
      <w:r>
        <w:t>Line 153:         "renewable target evidence for reducing fossil fuel reliance",</w:t>
      </w:r>
    </w:p>
    <w:p>
      <w:pPr>
        <w:pStyle w:val="ExplainSmall"/>
      </w:pPr>
      <w:r>
        <w:rPr>
          <w:b/>
        </w:rPr>
        <w:t xml:space="preserve">Kid-simple meaning: </w:t>
      </w:r>
      <w:r>
        <w:t>Runs one Python instruction. Read it as: calculate values, pass them to functions, or control what happens next.</w:t>
      </w:r>
    </w:p>
    <w:p>
      <w:pPr>
        <w:pStyle w:val="CodeSmall"/>
      </w:pPr>
      <w:r>
        <w:t>Line 154:         "sectoral emissions reduction pathway linked to climate policy",</w:t>
      </w:r>
    </w:p>
    <w:p>
      <w:pPr>
        <w:pStyle w:val="ExplainSmall"/>
      </w:pPr>
      <w:r>
        <w:rPr>
          <w:b/>
        </w:rPr>
        <w:t xml:space="preserve">Kid-simple meaning: </w:t>
      </w:r>
      <w:r>
        <w:t>Runs one Python instruction. Read it as: calculate values, pass them to functions, or control what happens next.</w:t>
      </w:r>
    </w:p>
    <w:p>
      <w:pPr>
        <w:pStyle w:val="CodeSmall"/>
      </w:pPr>
      <w:r>
        <w:t>Line 155:     ],</w:t>
      </w:r>
    </w:p>
    <w:p>
      <w:pPr>
        <w:pStyle w:val="ExplainSmall"/>
      </w:pPr>
      <w:r>
        <w:rPr>
          <w:b/>
        </w:rPr>
        <w:t xml:space="preserve">Kid-simple meaning: </w:t>
      </w:r>
      <w:r>
        <w:t>Runs one Python instruction. Read it as: calculate values, pass them to functions, or control what happens next.</w:t>
      </w:r>
    </w:p>
    <w:p>
      <w:pPr>
        <w:pStyle w:val="CodeSmall"/>
      </w:pPr>
      <w:r>
        <w:t>Line 156:     "adaptation": [</w:t>
      </w:r>
    </w:p>
    <w:p>
      <w:pPr>
        <w:pStyle w:val="ExplainSmall"/>
      </w:pPr>
      <w:r>
        <w:rPr>
          <w:b/>
        </w:rPr>
        <w:t xml:space="preserve">Kid-simple meaning: </w:t>
      </w:r>
      <w:r>
        <w:t>Runs one Python instruction. Read it as: calculate values, pass them to functions, or control what happens next.</w:t>
      </w:r>
    </w:p>
    <w:p>
      <w:pPr>
        <w:pStyle w:val="CodeSmall"/>
      </w:pPr>
      <w:r>
        <w:t>Line 157:         "post COP28 resilience planning for heat and water security",</w:t>
      </w:r>
    </w:p>
    <w:p>
      <w:pPr>
        <w:pStyle w:val="ExplainSmall"/>
      </w:pPr>
      <w:r>
        <w:rPr>
          <w:b/>
        </w:rPr>
        <w:t xml:space="preserve">Kid-simple meaning: </w:t>
      </w:r>
      <w:r>
        <w:t>Runs one Python instruction. Read it as: calculate values, pass them to functions, or control what happens next.</w:t>
      </w:r>
    </w:p>
    <w:p>
      <w:pPr>
        <w:pStyle w:val="CodeSmall"/>
      </w:pPr>
      <w:r>
        <w:t>Line 158:         "adaptation finance evidence for vulnerable communities",</w:t>
      </w:r>
    </w:p>
    <w:p>
      <w:pPr>
        <w:pStyle w:val="ExplainSmall"/>
      </w:pPr>
      <w:r>
        <w:rPr>
          <w:b/>
        </w:rPr>
        <w:t xml:space="preserve">Kid-simple meaning: </w:t>
      </w:r>
      <w:r>
        <w:t>Runs one Python instruction. Read it as: calculate values, pass them to functions, or control what happens next.</w:t>
      </w:r>
    </w:p>
    <w:p>
      <w:pPr>
        <w:pStyle w:val="CodeSmall"/>
      </w:pPr>
      <w:r>
        <w:t>Line 159:         "loss and damage adaptation support for coastal climate risk",</w:t>
      </w:r>
    </w:p>
    <w:p>
      <w:pPr>
        <w:pStyle w:val="ExplainSmall"/>
      </w:pPr>
      <w:r>
        <w:rPr>
          <w:b/>
        </w:rPr>
        <w:t xml:space="preserve">Kid-simple meaning: </w:t>
      </w:r>
      <w:r>
        <w:t>Runs one Python instruction. Read it as: calculate values, pass them to functions, or control what happens next.</w:t>
      </w:r>
    </w:p>
    <w:p>
      <w:pPr>
        <w:pStyle w:val="CodeSmall"/>
      </w:pPr>
      <w:r>
        <w:t>Line 160:         "climate resilience planning after extreme weather events",</w:t>
      </w:r>
    </w:p>
    <w:p>
      <w:pPr>
        <w:pStyle w:val="ExplainSmall"/>
      </w:pPr>
      <w:r>
        <w:rPr>
          <w:b/>
        </w:rPr>
        <w:t xml:space="preserve">Kid-simple meaning: </w:t>
      </w:r>
      <w:r>
        <w:t>Runs one Python instruction. Read it as: calculate values, pass them to functions, or control what happens next.</w:t>
      </w:r>
    </w:p>
    <w:p>
      <w:pPr>
        <w:pStyle w:val="CodeSmall"/>
      </w:pPr>
      <w:r>
        <w:t>Line 161:     ],</w:t>
      </w:r>
    </w:p>
    <w:p>
      <w:pPr>
        <w:pStyle w:val="ExplainSmall"/>
      </w:pPr>
      <w:r>
        <w:rPr>
          <w:b/>
        </w:rPr>
        <w:t xml:space="preserve">Kid-simple meaning: </w:t>
      </w:r>
      <w:r>
        <w:t>Runs one Python instruction. Read it as: calculate values, pass them to functions, or control what happens next.</w:t>
      </w:r>
    </w:p>
    <w:p>
      <w:pPr>
        <w:pStyle w:val="CodeSmall"/>
      </w:pPr>
      <w:r>
        <w:t>Line 162:     "climate_science": [</w:t>
      </w:r>
    </w:p>
    <w:p>
      <w:pPr>
        <w:pStyle w:val="ExplainSmall"/>
      </w:pPr>
      <w:r>
        <w:rPr>
          <w:b/>
        </w:rPr>
        <w:t xml:space="preserve">Kid-simple meaning: </w:t>
      </w:r>
      <w:r>
        <w:t>Runs one Python instruction. Read it as: calculate values, pass them to functions, or control what happens next.</w:t>
      </w:r>
    </w:p>
    <w:p>
      <w:pPr>
        <w:pStyle w:val="CodeSmall"/>
      </w:pPr>
      <w:r>
        <w:t>Line 163:         "new climate model evidence for attribution and warming trends",</w:t>
      </w:r>
    </w:p>
    <w:p>
      <w:pPr>
        <w:pStyle w:val="ExplainSmall"/>
      </w:pPr>
      <w:r>
        <w:rPr>
          <w:b/>
        </w:rPr>
        <w:t xml:space="preserve">Kid-simple meaning: </w:t>
      </w:r>
      <w:r>
        <w:t>Runs one Python instruction. Read it as: calculate values, pass them to functions, or control what happens next.</w:t>
      </w:r>
    </w:p>
    <w:p>
      <w:pPr>
        <w:pStyle w:val="CodeSmall"/>
      </w:pPr>
      <w:r>
        <w:t>Line 164:         "scientific assessment of temperature overshoot and feedbacks",</w:t>
      </w:r>
    </w:p>
    <w:p>
      <w:pPr>
        <w:pStyle w:val="ExplainSmall"/>
      </w:pPr>
      <w:r>
        <w:rPr>
          <w:b/>
        </w:rPr>
        <w:t xml:space="preserve">Kid-simple meaning: </w:t>
      </w:r>
      <w:r>
        <w:t>Runs one Python instruction. Read it as: calculate values, pass them to functions, or control what happens next.</w:t>
      </w:r>
    </w:p>
    <w:p>
      <w:pPr>
        <w:pStyle w:val="CodeSmall"/>
      </w:pPr>
      <w:r>
        <w:t>Line 165:         "observed sea level rise evidence from climate indicators",</w:t>
      </w:r>
    </w:p>
    <w:p>
      <w:pPr>
        <w:pStyle w:val="ExplainSmall"/>
      </w:pPr>
      <w:r>
        <w:rPr>
          <w:b/>
        </w:rPr>
        <w:t xml:space="preserve">Kid-simple meaning: </w:t>
      </w:r>
      <w:r>
        <w:t>Runs one Python instruction. Read it as: calculate values, pass them to functions, or control what happens next.</w:t>
      </w:r>
    </w:p>
    <w:p>
      <w:pPr>
        <w:pStyle w:val="CodeSmall"/>
      </w:pPr>
      <w:r>
        <w:t>Line 166:         "climate science basis for extreme event attribution",</w:t>
      </w:r>
    </w:p>
    <w:p>
      <w:pPr>
        <w:pStyle w:val="ExplainSmall"/>
      </w:pPr>
      <w:r>
        <w:rPr>
          <w:b/>
        </w:rPr>
        <w:t xml:space="preserve">Kid-simple meaning: </w:t>
      </w:r>
      <w:r>
        <w:t>Runs one Python instruction. Read it as: calculate values, pass them to functions, or control what happens next.</w:t>
      </w:r>
    </w:p>
    <w:p>
      <w:pPr>
        <w:pStyle w:val="CodeSmall"/>
      </w:pPr>
      <w:r>
        <w:t>Line 167:     ],</w:t>
      </w:r>
    </w:p>
    <w:p>
      <w:pPr>
        <w:pStyle w:val="ExplainSmall"/>
      </w:pPr>
      <w:r>
        <w:rPr>
          <w:b/>
        </w:rPr>
        <w:t xml:space="preserve">Kid-simple meaning: </w:t>
      </w:r>
      <w:r>
        <w:t>Runs one Python instruction. Read it as: calculate values, pass them to functions, or control what happens next.</w:t>
      </w:r>
    </w:p>
    <w:p>
      <w:pPr>
        <w:pStyle w:val="CodeSmall"/>
      </w:pPr>
      <w:r>
        <w:t>Line 168:     "policy_governance": [</w:t>
      </w:r>
    </w:p>
    <w:p>
      <w:pPr>
        <w:pStyle w:val="ExplainSmall"/>
      </w:pPr>
      <w:r>
        <w:rPr>
          <w:b/>
        </w:rPr>
        <w:t xml:space="preserve">Kid-simple meaning: </w:t>
      </w:r>
      <w:r>
        <w:t>Runs one Python instruction. Read it as: calculate values, pass them to functions, or control what happens next.</w:t>
      </w:r>
    </w:p>
    <w:p>
      <w:pPr>
        <w:pStyle w:val="CodeSmall"/>
      </w:pPr>
      <w:r>
        <w:t>Line 169:         "governance evidence for implementing COP28 climate commitments",</w:t>
      </w:r>
    </w:p>
    <w:p>
      <w:pPr>
        <w:pStyle w:val="ExplainSmall"/>
      </w:pPr>
      <w:r>
        <w:rPr>
          <w:b/>
        </w:rPr>
        <w:t xml:space="preserve">Kid-simple meaning: </w:t>
      </w:r>
      <w:r>
        <w:t>Runs one Python instruction. Read it as: calculate values, pass them to functions, or control what happens next.</w:t>
      </w:r>
    </w:p>
    <w:p>
      <w:pPr>
        <w:pStyle w:val="CodeSmall"/>
      </w:pPr>
      <w:r>
        <w:t>Line 170:         "policy accountability for national climate targets and NDCs",</w:t>
      </w:r>
    </w:p>
    <w:p>
      <w:pPr>
        <w:pStyle w:val="ExplainSmall"/>
      </w:pPr>
      <w:r>
        <w:rPr>
          <w:b/>
        </w:rPr>
        <w:t xml:space="preserve">Kid-simple meaning: </w:t>
      </w:r>
      <w:r>
        <w:t>Runs one Python instruction. Read it as: calculate values, pass them to functions, or control what happens next.</w:t>
      </w:r>
    </w:p>
    <w:p>
      <w:pPr>
        <w:pStyle w:val="CodeSmall"/>
      </w:pPr>
      <w:r>
        <w:t>Line 171:         "climate finance governance and transparent reporting evidence",</w:t>
      </w:r>
    </w:p>
    <w:p>
      <w:pPr>
        <w:pStyle w:val="ExplainSmall"/>
      </w:pPr>
      <w:r>
        <w:rPr>
          <w:b/>
        </w:rPr>
        <w:t xml:space="preserve">Kid-simple meaning: </w:t>
      </w:r>
      <w:r>
        <w:t>Runs one Python instruction. Read it as: calculate values, pass them to functions, or control what happens next.</w:t>
      </w:r>
    </w:p>
    <w:p>
      <w:pPr>
        <w:pStyle w:val="CodeSmall"/>
      </w:pPr>
      <w:r>
        <w:t>Line 172:         "carbon market regulation and policy implementation evidence",</w:t>
      </w:r>
    </w:p>
    <w:p>
      <w:pPr>
        <w:pStyle w:val="ExplainSmall"/>
      </w:pPr>
      <w:r>
        <w:rPr>
          <w:b/>
        </w:rPr>
        <w:t xml:space="preserve">Kid-simple meaning: </w:t>
      </w:r>
      <w:r>
        <w:t>Runs one Python instruction. Read it as: calculate values, pass them to functions, or control what happens next.</w:t>
      </w:r>
    </w:p>
    <w:p>
      <w:pPr>
        <w:pStyle w:val="CodeSmall"/>
      </w:pPr>
      <w:r>
        <w:t>Line 173:     ],</w:t>
      </w:r>
    </w:p>
    <w:p>
      <w:pPr>
        <w:pStyle w:val="ExplainSmall"/>
      </w:pPr>
      <w:r>
        <w:rPr>
          <w:b/>
        </w:rPr>
        <w:t xml:space="preserve">Kid-simple meaning: </w:t>
      </w:r>
      <w:r>
        <w:t>Runs one Python instruction. Read it as: calculate values, pass them to functions, or control what happens next.</w:t>
      </w:r>
    </w:p>
    <w:p>
      <w:pPr>
        <w:pStyle w:val="CodeSmall"/>
      </w:pPr>
      <w:r>
        <w:t>Line 174:     "technology_innovation": [</w:t>
      </w:r>
    </w:p>
    <w:p>
      <w:pPr>
        <w:pStyle w:val="ExplainSmall"/>
      </w:pPr>
      <w:r>
        <w:rPr>
          <w:b/>
        </w:rPr>
        <w:t xml:space="preserve">Kid-simple meaning: </w:t>
      </w:r>
      <w:r>
        <w:t>Runs one Python instruction. Read it as: calculate values, pass them to functions, or control what happens next.</w:t>
      </w:r>
    </w:p>
    <w:p>
      <w:pPr>
        <w:pStyle w:val="CodeSmall"/>
      </w:pPr>
      <w:r>
        <w:t>Line 175:         "AI enabled climate monitoring and early warning innovation",</w:t>
      </w:r>
    </w:p>
    <w:p>
      <w:pPr>
        <w:pStyle w:val="ExplainSmall"/>
      </w:pPr>
      <w:r>
        <w:rPr>
          <w:b/>
        </w:rPr>
        <w:t xml:space="preserve">Kid-simple meaning: </w:t>
      </w:r>
      <w:r>
        <w:t>Runs one Python instruction. Read it as: calculate values, pass them to functions, or control what happens next.</w:t>
      </w:r>
    </w:p>
    <w:p>
      <w:pPr>
        <w:pStyle w:val="CodeSmall"/>
      </w:pPr>
      <w:r>
        <w:t>Line 176:         "green hydrogen innovation for industrial decarbonization",</w:t>
      </w:r>
    </w:p>
    <w:p>
      <w:pPr>
        <w:pStyle w:val="ExplainSmall"/>
      </w:pPr>
      <w:r>
        <w:rPr>
          <w:b/>
        </w:rPr>
        <w:t xml:space="preserve">Kid-simple meaning: </w:t>
      </w:r>
      <w:r>
        <w:t>Runs one Python instruction. Read it as: calculate values, pass them to functions, or control what happens next.</w:t>
      </w:r>
    </w:p>
    <w:p>
      <w:pPr>
        <w:pStyle w:val="CodeSmall"/>
      </w:pPr>
      <w:r>
        <w:t>Line 177:         "satellite and machine learning tools for climate evidence extraction",</w:t>
      </w:r>
    </w:p>
    <w:p>
      <w:pPr>
        <w:pStyle w:val="ExplainSmall"/>
      </w:pPr>
      <w:r>
        <w:rPr>
          <w:b/>
        </w:rPr>
        <w:t xml:space="preserve">Kid-simple meaning: </w:t>
      </w:r>
      <w:r>
        <w:t>Runs one Python instruction. Read it as: calculate values, pass them to functions, or control what happens next.</w:t>
      </w:r>
    </w:p>
    <w:p>
      <w:pPr>
        <w:pStyle w:val="CodeSmall"/>
      </w:pPr>
      <w:r>
        <w:t>Line 178:         "carbon capture technology evidence after COP28 transition goals",</w:t>
      </w:r>
    </w:p>
    <w:p>
      <w:pPr>
        <w:pStyle w:val="ExplainSmall"/>
      </w:pPr>
      <w:r>
        <w:rPr>
          <w:b/>
        </w:rPr>
        <w:t xml:space="preserve">Kid-simple meaning: </w:t>
      </w:r>
      <w:r>
        <w:t>Runs one Python instruction. Read it as: calculate values, pass them to functions, or control what happens next.</w:t>
      </w:r>
    </w:p>
    <w:p>
      <w:pPr>
        <w:pStyle w:val="CodeSmall"/>
      </w:pPr>
      <w:r>
        <w:t>Line 179:     ],</w:t>
      </w:r>
    </w:p>
    <w:p>
      <w:pPr>
        <w:pStyle w:val="ExplainSmall"/>
      </w:pPr>
      <w:r>
        <w:rPr>
          <w:b/>
        </w:rPr>
        <w:t xml:space="preserve">Kid-simple meaning: </w:t>
      </w:r>
      <w:r>
        <w:t>Runs one Python instruction. Read it as: calculate values, pass them to functions, or control what happens next.</w:t>
      </w:r>
    </w:p>
    <w:p>
      <w:pPr>
        <w:pStyle w:val="CodeSmall"/>
      </w:pPr>
      <w:r>
        <w:t>Line 180:     "uae_cop28": [</w:t>
      </w:r>
    </w:p>
    <w:p>
      <w:pPr>
        <w:pStyle w:val="ExplainSmall"/>
      </w:pPr>
      <w:r>
        <w:rPr>
          <w:b/>
        </w:rPr>
        <w:t xml:space="preserve">Kid-simple meaning: </w:t>
      </w:r>
      <w:r>
        <w:t>Runs one Python instruction. Read it as: calculate values, pass them to functions, or control what happens next.</w:t>
      </w:r>
    </w:p>
    <w:p>
      <w:pPr>
        <w:pStyle w:val="CodeSmall"/>
      </w:pPr>
      <w:r>
        <w:t>Line 181:         "UAE consensus evidence on energy transition and global stocktake",</w:t>
      </w:r>
    </w:p>
    <w:p>
      <w:pPr>
        <w:pStyle w:val="ExplainSmall"/>
      </w:pPr>
      <w:r>
        <w:rPr>
          <w:b/>
        </w:rPr>
        <w:t xml:space="preserve">Kid-simple meaning: </w:t>
      </w:r>
      <w:r>
        <w:t>Runs one Python instruction. Read it as: calculate values, pass them to functions, or control what happens next.</w:t>
      </w:r>
    </w:p>
    <w:p>
      <w:pPr>
        <w:pStyle w:val="CodeSmall"/>
      </w:pPr>
      <w:r>
        <w:t>Line 182:         "COP28 UAE renewable energy and climate finance outcomes",</w:t>
      </w:r>
    </w:p>
    <w:p>
      <w:pPr>
        <w:pStyle w:val="ExplainSmall"/>
      </w:pPr>
      <w:r>
        <w:rPr>
          <w:b/>
        </w:rPr>
        <w:t xml:space="preserve">Kid-simple meaning: </w:t>
      </w:r>
      <w:r>
        <w:t>Runs one Python instruction. Read it as: calculate values, pass them to functions, or control what happens next.</w:t>
      </w:r>
    </w:p>
    <w:p>
      <w:pPr>
        <w:pStyle w:val="CodeSmall"/>
      </w:pPr>
      <w:r>
        <w:t>Line 183:         "Dubai COP28 agreement evidence for transition away from fossil fuels",</w:t>
      </w:r>
    </w:p>
    <w:p>
      <w:pPr>
        <w:pStyle w:val="ExplainSmall"/>
      </w:pPr>
      <w:r>
        <w:rPr>
          <w:b/>
        </w:rPr>
        <w:t xml:space="preserve">Kid-simple meaning: </w:t>
      </w:r>
      <w:r>
        <w:t>Runs one Python instruction. Read it as: calculate values, pass them to functions, or control what happens next.</w:t>
      </w:r>
    </w:p>
    <w:p>
      <w:pPr>
        <w:pStyle w:val="CodeSmall"/>
      </w:pPr>
      <w:r>
        <w:t>Line 184:         "UAE hosted COP28 documents on loss and damage and adaptation finance",</w:t>
      </w:r>
    </w:p>
    <w:p>
      <w:pPr>
        <w:pStyle w:val="ExplainSmall"/>
      </w:pPr>
      <w:r>
        <w:rPr>
          <w:b/>
        </w:rPr>
        <w:t xml:space="preserve">Kid-simple meaning: </w:t>
      </w:r>
      <w:r>
        <w:t>Runs one Python instruction. Read it as: calculate values, pass them to functions, or control what happens next.</w:t>
      </w:r>
    </w:p>
    <w:p>
      <w:pPr>
        <w:pStyle w:val="CodeSmall"/>
      </w:pPr>
      <w:r>
        <w:t>Line 185:     ],</w:t>
      </w:r>
    </w:p>
    <w:p>
      <w:pPr>
        <w:pStyle w:val="ExplainSmall"/>
      </w:pPr>
      <w:r>
        <w:rPr>
          <w:b/>
        </w:rPr>
        <w:t xml:space="preserve">Kid-simple meaning: </w:t>
      </w:r>
      <w:r>
        <w:t>Runs one Python instruction. Read it as: calculate values, pass them to functions, or control what happens next.</w:t>
      </w:r>
    </w:p>
    <w:p>
      <w:pPr>
        <w:pStyle w:val="CodeSmall"/>
      </w:pPr>
      <w:r>
        <w:t>Line 186: }</w:t>
      </w:r>
    </w:p>
    <w:p>
      <w:pPr>
        <w:pStyle w:val="ExplainSmall"/>
      </w:pPr>
      <w:r>
        <w:rPr>
          <w:b/>
        </w:rPr>
        <w:t xml:space="preserve">Kid-simple meaning: </w:t>
      </w:r>
      <w:r>
        <w:t>Runs one Python instruction. Read it as: calculate values, pass them to functions, or control what happens next.</w:t>
      </w:r>
    </w:p>
    <w:p>
      <w:pPr>
        <w:pStyle w:val="CodeSmall"/>
      </w:pPr>
      <w:r>
        <w:t>Line 189: TOPIC_HINTS: dict[str, list[str]] = {</w:t>
      </w:r>
    </w:p>
    <w:p>
      <w:pPr>
        <w:pStyle w:val="ExplainSmall"/>
      </w:pPr>
      <w:r>
        <w:rPr>
          <w:b/>
        </w:rPr>
        <w:t xml:space="preserve">Kid-simple meaning: </w:t>
      </w:r>
      <w:r>
        <w:t>Stores the value on the right side into the variable TOPIC_HINTS: dict[str, list[str]]. Later code can reuse it.</w:t>
      </w:r>
    </w:p>
    <w:p>
      <w:pPr>
        <w:pStyle w:val="CodeSmall"/>
      </w:pPr>
      <w:r>
        <w:t>Line 190:     "mitigation": ["emissions", "decarbonization", "net zero", "renewables"],</w:t>
      </w:r>
    </w:p>
    <w:p>
      <w:pPr>
        <w:pStyle w:val="ExplainSmall"/>
      </w:pPr>
      <w:r>
        <w:rPr>
          <w:b/>
        </w:rPr>
        <w:t xml:space="preserve">Kid-simple meaning: </w:t>
      </w:r>
      <w:r>
        <w:t>Runs one Python instruction. Read it as: calculate values, pass them to functions, or control what happens next.</w:t>
      </w:r>
    </w:p>
    <w:p>
      <w:pPr>
        <w:pStyle w:val="CodeSmall"/>
      </w:pPr>
      <w:r>
        <w:t>Line 191:     "adaptation": ["resilience", "flood risk", "heat stress", "water security"],</w:t>
      </w:r>
    </w:p>
    <w:p>
      <w:pPr>
        <w:pStyle w:val="ExplainSmall"/>
      </w:pPr>
      <w:r>
        <w:rPr>
          <w:b/>
        </w:rPr>
        <w:t xml:space="preserve">Kid-simple meaning: </w:t>
      </w:r>
      <w:r>
        <w:t>Runs one Python instruction. Read it as: calculate values, pass them to functions, or control what happens next.</w:t>
      </w:r>
    </w:p>
    <w:p>
      <w:pPr>
        <w:pStyle w:val="CodeSmall"/>
      </w:pPr>
      <w:r>
        <w:t>Line 192:     "climate_science": ["models", "temperature", "sea level", "attribution"],</w:t>
      </w:r>
    </w:p>
    <w:p>
      <w:pPr>
        <w:pStyle w:val="ExplainSmall"/>
      </w:pPr>
      <w:r>
        <w:rPr>
          <w:b/>
        </w:rPr>
        <w:t xml:space="preserve">Kid-simple meaning: </w:t>
      </w:r>
      <w:r>
        <w:t>Runs one Python instruction. Read it as: calculate values, pass them to functions, or control what happens next.</w:t>
      </w:r>
    </w:p>
    <w:p>
      <w:pPr>
        <w:pStyle w:val="CodeSmall"/>
      </w:pPr>
      <w:r>
        <w:t>Line 193:     "policy_governance": ["NDC", "regulation", "finance", "accountability"],</w:t>
      </w:r>
    </w:p>
    <w:p>
      <w:pPr>
        <w:pStyle w:val="ExplainSmall"/>
      </w:pPr>
      <w:r>
        <w:rPr>
          <w:b/>
        </w:rPr>
        <w:t xml:space="preserve">Kid-simple meaning: </w:t>
      </w:r>
      <w:r>
        <w:t>Runs one Python instruction. Read it as: calculate values, pass them to functions, or control what happens next.</w:t>
      </w:r>
    </w:p>
    <w:p>
      <w:pPr>
        <w:pStyle w:val="CodeSmall"/>
      </w:pPr>
      <w:r>
        <w:t>Line 194:     "technology_innovation": ["AI", "satellite", "green hydrogen", "carbon capture"],</w:t>
      </w:r>
    </w:p>
    <w:p>
      <w:pPr>
        <w:pStyle w:val="ExplainSmall"/>
      </w:pPr>
      <w:r>
        <w:rPr>
          <w:b/>
        </w:rPr>
        <w:t xml:space="preserve">Kid-simple meaning: </w:t>
      </w:r>
      <w:r>
        <w:t>Runs one Python instruction. Read it as: calculate values, pass them to functions, or control what happens next.</w:t>
      </w:r>
    </w:p>
    <w:p>
      <w:pPr>
        <w:pStyle w:val="CodeSmall"/>
      </w:pPr>
      <w:r>
        <w:t>Line 195:     "uae_cop28": ["COP28", "UAE consensus", "global stocktake", "loss and damage"],</w:t>
      </w:r>
    </w:p>
    <w:p>
      <w:pPr>
        <w:pStyle w:val="ExplainSmall"/>
      </w:pPr>
      <w:r>
        <w:rPr>
          <w:b/>
        </w:rPr>
        <w:t xml:space="preserve">Kid-simple meaning: </w:t>
      </w:r>
      <w:r>
        <w:t>Runs one Python instruction. Read it as: calculate values, pass them to functions, or control what happens next.</w:t>
      </w:r>
    </w:p>
    <w:p>
      <w:pPr>
        <w:pStyle w:val="CodeSmall"/>
      </w:pPr>
      <w:r>
        <w:t>Line 196: }</w:t>
      </w:r>
    </w:p>
    <w:p>
      <w:pPr>
        <w:pStyle w:val="ExplainSmall"/>
      </w:pPr>
      <w:r>
        <w:rPr>
          <w:b/>
        </w:rPr>
        <w:t xml:space="preserve">Kid-simple meaning: </w:t>
      </w:r>
      <w:r>
        <w:t>Runs one Python instruction. Read it as: calculate values, pass them to functions, or control what happens next.</w:t>
      </w:r>
    </w:p>
    <w:p>
      <w:pPr>
        <w:pStyle w:val="CodeSmall"/>
      </w:pPr>
      <w:r>
        <w:t>Line 199: def _add_variation(query: str, topic: str, rng: random.Random) -&gt; str:</w:t>
      </w:r>
    </w:p>
    <w:p>
      <w:pPr>
        <w:pStyle w:val="ExplainSmall"/>
      </w:pPr>
      <w:r>
        <w:rPr>
          <w:b/>
        </w:rPr>
        <w:t xml:space="preserve">Kid-simple meaning: </w:t>
      </w:r>
      <w:r>
        <w:t>Defines a reusable function. A function is a small machine: inputs go in, work happens, output comes back.</w:t>
      </w:r>
    </w:p>
    <w:p>
      <w:pPr>
        <w:pStyle w:val="CodeSmall"/>
      </w:pPr>
      <w:r>
        <w:t>Line 200:     """Add small wording variation so the stream is not just duplicated text."""</w:t>
      </w:r>
    </w:p>
    <w:p>
      <w:pPr>
        <w:pStyle w:val="ExplainSmall"/>
      </w:pPr>
      <w:r>
        <w:rPr>
          <w:b/>
        </w:rPr>
        <w:t xml:space="preserve">Kid-simple meaning: </w:t>
      </w:r>
      <w:r>
        <w:t>Runs one Python instruction. Read it as: calculate values, pass them to functions, or control what happens next.</w:t>
      </w:r>
    </w:p>
    <w:p>
      <w:pPr>
        <w:pStyle w:val="CodeSmall"/>
      </w:pPr>
      <w:r>
        <w:t>Line 202:     prefixes = [</w:t>
      </w:r>
    </w:p>
    <w:p>
      <w:pPr>
        <w:pStyle w:val="ExplainSmall"/>
      </w:pPr>
      <w:r>
        <w:rPr>
          <w:b/>
        </w:rPr>
        <w:t xml:space="preserve">Kid-simple meaning: </w:t>
      </w:r>
      <w:r>
        <w:t>Stores the value on the right side into the variable prefixes. Later code can reuse it.</w:t>
      </w:r>
    </w:p>
    <w:p>
      <w:pPr>
        <w:pStyle w:val="CodeSmall"/>
      </w:pPr>
      <w:r>
        <w:t>Line 203:         "find evidence on",</w:t>
      </w:r>
    </w:p>
    <w:p>
      <w:pPr>
        <w:pStyle w:val="ExplainSmall"/>
      </w:pPr>
      <w:r>
        <w:rPr>
          <w:b/>
        </w:rPr>
        <w:t xml:space="preserve">Kid-simple meaning: </w:t>
      </w:r>
      <w:r>
        <w:t>Runs one Python instruction. Read it as: calculate values, pass them to functions, or control what happens next.</w:t>
      </w:r>
    </w:p>
    <w:p>
      <w:pPr>
        <w:pStyle w:val="CodeSmall"/>
      </w:pPr>
      <w:r>
        <w:t>Line 204:         "summarize documents about",</w:t>
      </w:r>
    </w:p>
    <w:p>
      <w:pPr>
        <w:pStyle w:val="ExplainSmall"/>
      </w:pPr>
      <w:r>
        <w:rPr>
          <w:b/>
        </w:rPr>
        <w:t xml:space="preserve">Kid-simple meaning: </w:t>
      </w:r>
      <w:r>
        <w:t>Runs one Python instruction. Read it as: calculate values, pass them to functions, or control what happens next.</w:t>
      </w:r>
    </w:p>
    <w:p>
      <w:pPr>
        <w:pStyle w:val="CodeSmall"/>
      </w:pPr>
      <w:r>
        <w:t>Line 205:         "what does the dataset say about",</w:t>
      </w:r>
    </w:p>
    <w:p>
      <w:pPr>
        <w:pStyle w:val="ExplainSmall"/>
      </w:pPr>
      <w:r>
        <w:rPr>
          <w:b/>
        </w:rPr>
        <w:t xml:space="preserve">Kid-simple meaning: </w:t>
      </w:r>
      <w:r>
        <w:t>Runs one Python instruction. Read it as: calculate values, pass them to functions, or control what happens next.</w:t>
      </w:r>
    </w:p>
    <w:p>
      <w:pPr>
        <w:pStyle w:val="CodeSmall"/>
      </w:pPr>
      <w:r>
        <w:t>Line 206:         "which source explains",</w:t>
      </w:r>
    </w:p>
    <w:p>
      <w:pPr>
        <w:pStyle w:val="ExplainSmall"/>
      </w:pPr>
      <w:r>
        <w:rPr>
          <w:b/>
        </w:rPr>
        <w:t xml:space="preserve">Kid-simple meaning: </w:t>
      </w:r>
      <w:r>
        <w:t>Runs one Python instruction. Read it as: calculate values, pass them to functions, or control what happens next.</w:t>
      </w:r>
    </w:p>
    <w:p>
      <w:pPr>
        <w:pStyle w:val="CodeSmall"/>
      </w:pPr>
      <w:r>
        <w:t>Line 207:         "retrieve climate evidence for",</w:t>
      </w:r>
    </w:p>
    <w:p>
      <w:pPr>
        <w:pStyle w:val="ExplainSmall"/>
      </w:pPr>
      <w:r>
        <w:rPr>
          <w:b/>
        </w:rPr>
        <w:t xml:space="preserve">Kid-simple meaning: </w:t>
      </w:r>
      <w:r>
        <w:t>Runs one Python instruction. Read it as: calculate values, pass them to functions, or control what happens next.</w:t>
      </w:r>
    </w:p>
    <w:p>
      <w:pPr>
        <w:pStyle w:val="CodeSmall"/>
      </w:pPr>
      <w:r>
        <w:t>Line 208:         "answer using citations about",</w:t>
      </w:r>
    </w:p>
    <w:p>
      <w:pPr>
        <w:pStyle w:val="ExplainSmall"/>
      </w:pPr>
      <w:r>
        <w:rPr>
          <w:b/>
        </w:rPr>
        <w:t xml:space="preserve">Kid-simple meaning: </w:t>
      </w:r>
      <w:r>
        <w:t>Runs one Python instruction. Read it as: calculate values, pass them to functions, or control what happens next.</w:t>
      </w:r>
    </w:p>
    <w:p>
      <w:pPr>
        <w:pStyle w:val="CodeSmall"/>
      </w:pPr>
      <w:r>
        <w:t>Line 209:     ]</w:t>
      </w:r>
    </w:p>
    <w:p>
      <w:pPr>
        <w:pStyle w:val="ExplainSmall"/>
      </w:pPr>
      <w:r>
        <w:rPr>
          <w:b/>
        </w:rPr>
        <w:t xml:space="preserve">Kid-simple meaning: </w:t>
      </w:r>
      <w:r>
        <w:t>Runs one Python instruction. Read it as: calculate values, pass them to functions, or control what happens next.</w:t>
      </w:r>
    </w:p>
    <w:p>
      <w:pPr>
        <w:pStyle w:val="CodeSmall"/>
      </w:pPr>
      <w:r>
        <w:t>Line 210:     suffixes = [</w:t>
      </w:r>
    </w:p>
    <w:p>
      <w:pPr>
        <w:pStyle w:val="ExplainSmall"/>
      </w:pPr>
      <w:r>
        <w:rPr>
          <w:b/>
        </w:rPr>
        <w:t xml:space="preserve">Kid-simple meaning: </w:t>
      </w:r>
      <w:r>
        <w:t>Stores the value on the right side into the variable suffixes. Later code can reuse it.</w:t>
      </w:r>
    </w:p>
    <w:p>
      <w:pPr>
        <w:pStyle w:val="CodeSmall"/>
      </w:pPr>
      <w:r>
        <w:t>Line 211:         "with source support",</w:t>
      </w:r>
    </w:p>
    <w:p>
      <w:pPr>
        <w:pStyle w:val="ExplainSmall"/>
      </w:pPr>
      <w:r>
        <w:rPr>
          <w:b/>
        </w:rPr>
        <w:t xml:space="preserve">Kid-simple meaning: </w:t>
      </w:r>
      <w:r>
        <w:t>Runs one Python instruction. Read it as: calculate values, pass them to functions, or control what happens next.</w:t>
      </w:r>
    </w:p>
    <w:p>
      <w:pPr>
        <w:pStyle w:val="CodeSmall"/>
      </w:pPr>
      <w:r>
        <w:t>Line 212:         "from the climate PDFs",</w:t>
      </w:r>
    </w:p>
    <w:p>
      <w:pPr>
        <w:pStyle w:val="ExplainSmall"/>
      </w:pPr>
      <w:r>
        <w:rPr>
          <w:b/>
        </w:rPr>
        <w:t xml:space="preserve">Kid-simple meaning: </w:t>
      </w:r>
      <w:r>
        <w:t>Runs one Python instruction. Read it as: calculate values, pass them to functions, or control what happens next.</w:t>
      </w:r>
    </w:p>
    <w:p>
      <w:pPr>
        <w:pStyle w:val="CodeSmall"/>
      </w:pPr>
      <w:r>
        <w:t>Line 213:         "for the GraphRAG agent",</w:t>
      </w:r>
    </w:p>
    <w:p>
      <w:pPr>
        <w:pStyle w:val="ExplainSmall"/>
      </w:pPr>
      <w:r>
        <w:rPr>
          <w:b/>
        </w:rPr>
        <w:t xml:space="preserve">Kid-simple meaning: </w:t>
      </w:r>
      <w:r>
        <w:t>Runs one Python instruction. Read it as: calculate values, pass them to functions, or control what happens next.</w:t>
      </w:r>
    </w:p>
    <w:p>
      <w:pPr>
        <w:pStyle w:val="CodeSmall"/>
      </w:pPr>
      <w:r>
        <w:t>Line 214:         "in the evidence graph",</w:t>
      </w:r>
    </w:p>
    <w:p>
      <w:pPr>
        <w:pStyle w:val="ExplainSmall"/>
      </w:pPr>
      <w:r>
        <w:rPr>
          <w:b/>
        </w:rPr>
        <w:t xml:space="preserve">Kid-simple meaning: </w:t>
      </w:r>
      <w:r>
        <w:t>Runs one Python instruction. Read it as: calculate values, pass them to functions, or control what happens next.</w:t>
      </w:r>
    </w:p>
    <w:p>
      <w:pPr>
        <w:pStyle w:val="CodeSmall"/>
      </w:pPr>
      <w:r>
        <w:t>Line 215:         "using reliable citations",</w:t>
      </w:r>
    </w:p>
    <w:p>
      <w:pPr>
        <w:pStyle w:val="ExplainSmall"/>
      </w:pPr>
      <w:r>
        <w:rPr>
          <w:b/>
        </w:rPr>
        <w:t xml:space="preserve">Kid-simple meaning: </w:t>
      </w:r>
      <w:r>
        <w:t>Runs one Python instruction. Read it as: calculate values, pass them to functions, or control what happens next.</w:t>
      </w:r>
    </w:p>
    <w:p>
      <w:pPr>
        <w:pStyle w:val="CodeSmall"/>
      </w:pPr>
      <w:r>
        <w:t>Line 216:         "for the project report",</w:t>
      </w:r>
    </w:p>
    <w:p>
      <w:pPr>
        <w:pStyle w:val="ExplainSmall"/>
      </w:pPr>
      <w:r>
        <w:rPr>
          <w:b/>
        </w:rPr>
        <w:t xml:space="preserve">Kid-simple meaning: </w:t>
      </w:r>
      <w:r>
        <w:t>Runs one Python instruction. Read it as: calculate values, pass them to functions, or control what happens next.</w:t>
      </w:r>
    </w:p>
    <w:p>
      <w:pPr>
        <w:pStyle w:val="CodeSmall"/>
      </w:pPr>
      <w:r>
        <w:t>Line 217:     ]</w:t>
      </w:r>
    </w:p>
    <w:p>
      <w:pPr>
        <w:pStyle w:val="ExplainSmall"/>
      </w:pPr>
      <w:r>
        <w:rPr>
          <w:b/>
        </w:rPr>
        <w:t xml:space="preserve">Kid-simple meaning: </w:t>
      </w:r>
      <w:r>
        <w:t>Runs one Python instruction. Read it as: calculate values, pass them to functions, or control what happens next.</w:t>
      </w:r>
    </w:p>
    <w:p>
      <w:pPr>
        <w:pStyle w:val="CodeSmall"/>
      </w:pPr>
      <w:r>
        <w:t>Line 218:     hint = rng.choice(TOPIC_HINTS[topic])</w:t>
      </w:r>
    </w:p>
    <w:p>
      <w:pPr>
        <w:pStyle w:val="ExplainSmall"/>
      </w:pPr>
      <w:r>
        <w:rPr>
          <w:b/>
        </w:rPr>
        <w:t xml:space="preserve">Kid-simple meaning: </w:t>
      </w:r>
      <w:r>
        <w:t>Stores the value on the right side into the variable hint. Later code can reuse it.</w:t>
      </w:r>
    </w:p>
    <w:p>
      <w:pPr>
        <w:pStyle w:val="CodeSmall"/>
      </w:pPr>
      <w:r>
        <w:t>Line 220:     mode = rng.random()</w:t>
      </w:r>
    </w:p>
    <w:p>
      <w:pPr>
        <w:pStyle w:val="ExplainSmall"/>
      </w:pPr>
      <w:r>
        <w:rPr>
          <w:b/>
        </w:rPr>
        <w:t xml:space="preserve">Kid-simple meaning: </w:t>
      </w:r>
      <w:r>
        <w:t>Stores the value on the right side into the variable mode. Later code can reuse it.</w:t>
      </w:r>
    </w:p>
    <w:p>
      <w:pPr>
        <w:pStyle w:val="CodeSmall"/>
      </w:pPr>
      <w:r>
        <w:t>Line 221:     if mode &lt; 0.35:</w:t>
      </w:r>
    </w:p>
    <w:p>
      <w:pPr>
        <w:pStyle w:val="ExplainSmall"/>
      </w:pPr>
      <w:r>
        <w:rPr>
          <w:b/>
        </w:rPr>
        <w:t xml:space="preserve">Kid-simple meaning: </w:t>
      </w:r>
      <w:r>
        <w:t>Checks a condition. If true, Python runs the indented block under it.</w:t>
      </w:r>
    </w:p>
    <w:p>
      <w:pPr>
        <w:pStyle w:val="CodeSmall"/>
      </w:pPr>
      <w:r>
        <w:t>Line 222:         return f"{rng.choice(prefixes)} {query}"</w:t>
      </w:r>
    </w:p>
    <w:p>
      <w:pPr>
        <w:pStyle w:val="ExplainSmall"/>
      </w:pPr>
      <w:r>
        <w:rPr>
          <w:b/>
        </w:rPr>
        <w:t xml:space="preserve">Kid-simple meaning: </w:t>
      </w:r>
      <w:r>
        <w:t>Sends a value back from a function to the code that called it.</w:t>
      </w:r>
    </w:p>
    <w:p>
      <w:pPr>
        <w:pStyle w:val="CodeSmall"/>
      </w:pPr>
      <w:r>
        <w:t>Line 223:     if mode &lt; 0.70:</w:t>
      </w:r>
    </w:p>
    <w:p>
      <w:pPr>
        <w:pStyle w:val="ExplainSmall"/>
      </w:pPr>
      <w:r>
        <w:rPr>
          <w:b/>
        </w:rPr>
        <w:t xml:space="preserve">Kid-simple meaning: </w:t>
      </w:r>
      <w:r>
        <w:t>Checks a condition. If true, Python runs the indented block under it.</w:t>
      </w:r>
    </w:p>
    <w:p>
      <w:pPr>
        <w:pStyle w:val="CodeSmall"/>
      </w:pPr>
      <w:r>
        <w:t>Line 224:         return f"{query} {rng.choice(suffixes)}"</w:t>
      </w:r>
    </w:p>
    <w:p>
      <w:pPr>
        <w:pStyle w:val="ExplainSmall"/>
      </w:pPr>
      <w:r>
        <w:rPr>
          <w:b/>
        </w:rPr>
        <w:t xml:space="preserve">Kid-simple meaning: </w:t>
      </w:r>
      <w:r>
        <w:t>Sends a value back from a function to the code that called it.</w:t>
      </w:r>
    </w:p>
    <w:p>
      <w:pPr>
        <w:pStyle w:val="CodeSmall"/>
      </w:pPr>
      <w:r>
        <w:t>Line 225:     return f"{query} focusing on {hint}"</w:t>
      </w:r>
    </w:p>
    <w:p>
      <w:pPr>
        <w:pStyle w:val="ExplainSmall"/>
      </w:pPr>
      <w:r>
        <w:rPr>
          <w:b/>
        </w:rPr>
        <w:t xml:space="preserve">Kid-simple meaning: </w:t>
      </w:r>
      <w:r>
        <w:t>Sends a value back from a function to the code that called it.</w:t>
      </w:r>
    </w:p>
    <w:p>
      <w:pPr>
        <w:pStyle w:val="CodeSmall"/>
      </w:pPr>
      <w:r>
        <w:t>Line 228: def generate_climate_query_stream(</w:t>
      </w:r>
    </w:p>
    <w:p>
      <w:pPr>
        <w:pStyle w:val="ExplainSmall"/>
      </w:pPr>
      <w:r>
        <w:rPr>
          <w:b/>
        </w:rPr>
        <w:t xml:space="preserve">Kid-simple meaning: </w:t>
      </w:r>
      <w:r>
        <w:t>Defines a reusable function. A function is a small machine: inputs go in, work happens, output comes back.</w:t>
      </w:r>
    </w:p>
    <w:p>
      <w:pPr>
        <w:pStyle w:val="CodeSmall"/>
      </w:pPr>
      <w:r>
        <w:t>Line 229:     n_queries: int = 600,</w:t>
      </w:r>
    </w:p>
    <w:p>
      <w:pPr>
        <w:pStyle w:val="ExplainSmall"/>
      </w:pPr>
      <w:r>
        <w:rPr>
          <w:b/>
        </w:rPr>
        <w:t xml:space="preserve">Kid-simple meaning: </w:t>
      </w:r>
      <w:r>
        <w:t>Stores the value on the right side into the variable n_queries: int. Later code can reuse it.</w:t>
      </w:r>
    </w:p>
    <w:p>
      <w:pPr>
        <w:pStyle w:val="CodeSmall"/>
      </w:pPr>
      <w:r>
        <w:t>Line 230:     drift_at: int = 350,</w:t>
      </w:r>
    </w:p>
    <w:p>
      <w:pPr>
        <w:pStyle w:val="ExplainSmall"/>
      </w:pPr>
      <w:r>
        <w:rPr>
          <w:b/>
        </w:rPr>
        <w:t xml:space="preserve">Kid-simple meaning: </w:t>
      </w:r>
      <w:r>
        <w:t>Uses drift detection to notice when feedback/performance changes over time.</w:t>
      </w:r>
    </w:p>
    <w:p>
      <w:pPr>
        <w:pStyle w:val="CodeSmall"/>
      </w:pPr>
      <w:r>
        <w:t>Line 231:     seed: int = 42,</w:t>
      </w:r>
    </w:p>
    <w:p>
      <w:pPr>
        <w:pStyle w:val="ExplainSmall"/>
      </w:pPr>
      <w:r>
        <w:rPr>
          <w:b/>
        </w:rPr>
        <w:t xml:space="preserve">Kid-simple meaning: </w:t>
      </w:r>
      <w:r>
        <w:t>Stores the value on the right side into the variable seed: int. Later code can reuse it.</w:t>
      </w:r>
    </w:p>
    <w:p>
      <w:pPr>
        <w:pStyle w:val="CodeSmall"/>
      </w:pPr>
      <w:r>
        <w:t>Line 232:     drift_window: int = 90,</w:t>
      </w:r>
    </w:p>
    <w:p>
      <w:pPr>
        <w:pStyle w:val="ExplainSmall"/>
      </w:pPr>
      <w:r>
        <w:rPr>
          <w:b/>
        </w:rPr>
        <w:t xml:space="preserve">Kid-simple meaning: </w:t>
      </w:r>
      <w:r>
        <w:t>Uses drift detection to notice when feedback/performance changes over time.</w:t>
      </w:r>
    </w:p>
    <w:p>
      <w:pPr>
        <w:pStyle w:val="CodeSmall"/>
      </w:pPr>
      <w:r>
        <w:t>Line 233: ) -&gt; list[QueryExample]:</w:t>
      </w:r>
    </w:p>
    <w:p>
      <w:pPr>
        <w:pStyle w:val="ExplainSmall"/>
      </w:pPr>
      <w:r>
        <w:rPr>
          <w:b/>
        </w:rPr>
        <w:t xml:space="preserve">Kid-simple meaning: </w:t>
      </w:r>
      <w:r>
        <w:t>Runs one Python instruction. Read it as: calculate values, pass them to functions, or control what happens next.</w:t>
      </w:r>
    </w:p>
    <w:p>
      <w:pPr>
        <w:pStyle w:val="CodeSmall"/>
      </w:pPr>
      <w:r>
        <w:t>Line 234:     """Generate a labelled climate query stream with concept drift."""</w:t>
      </w:r>
    </w:p>
    <w:p>
      <w:pPr>
        <w:pStyle w:val="ExplainSmall"/>
      </w:pPr>
      <w:r>
        <w:rPr>
          <w:b/>
        </w:rPr>
        <w:t xml:space="preserve">Kid-simple meaning: </w:t>
      </w:r>
      <w:r>
        <w:t>Uses drift detection to notice when feedback/performance changes over time.</w:t>
      </w:r>
    </w:p>
    <w:p>
      <w:pPr>
        <w:pStyle w:val="CodeSmall"/>
      </w:pPr>
      <w:r>
        <w:t>Line 236:     if n_queries &lt; 500:</w:t>
      </w:r>
    </w:p>
    <w:p>
      <w:pPr>
        <w:pStyle w:val="ExplainSmall"/>
      </w:pPr>
      <w:r>
        <w:rPr>
          <w:b/>
        </w:rPr>
        <w:t xml:space="preserve">Kid-simple meaning: </w:t>
      </w:r>
      <w:r>
        <w:t>Checks a condition. If true, Python runs the indented block under it.</w:t>
      </w:r>
    </w:p>
    <w:p>
      <w:pPr>
        <w:pStyle w:val="CodeSmall"/>
      </w:pPr>
      <w:r>
        <w:t>Line 237:         raise ValueError("D1 requires at least 500 simulated queries.")</w:t>
      </w:r>
    </w:p>
    <w:p>
      <w:pPr>
        <w:pStyle w:val="ExplainSmall"/>
      </w:pPr>
      <w:r>
        <w:rPr>
          <w:b/>
        </w:rPr>
        <w:t xml:space="preserve">Kid-simple meaning: </w:t>
      </w:r>
      <w:r>
        <w:t>Calls a function, which means it asks a named tool to do work using the values in parentheses.</w:t>
      </w:r>
    </w:p>
    <w:p>
      <w:pPr>
        <w:pStyle w:val="CodeSmall"/>
      </w:pPr>
      <w:r>
        <w:t>Line 238:     if not 1 &lt; drift_at &lt; n_queries:</w:t>
      </w:r>
    </w:p>
    <w:p>
      <w:pPr>
        <w:pStyle w:val="ExplainSmall"/>
      </w:pPr>
      <w:r>
        <w:rPr>
          <w:b/>
        </w:rPr>
        <w:t xml:space="preserve">Kid-simple meaning: </w:t>
      </w:r>
      <w:r>
        <w:t>Checks a condition. If true, Python runs the indented block under it.</w:t>
      </w:r>
    </w:p>
    <w:p>
      <w:pPr>
        <w:pStyle w:val="CodeSmall"/>
      </w:pPr>
      <w:r>
        <w:t>Line 239:         raise ValueError("drift_at must be inside the query stream.")</w:t>
      </w:r>
    </w:p>
    <w:p>
      <w:pPr>
        <w:pStyle w:val="ExplainSmall"/>
      </w:pPr>
      <w:r>
        <w:rPr>
          <w:b/>
        </w:rPr>
        <w:t xml:space="preserve">Kid-simple meaning: </w:t>
      </w:r>
      <w:r>
        <w:t>Uses drift detection to notice when feedback/performance changes over time.</w:t>
      </w:r>
    </w:p>
    <w:p>
      <w:pPr>
        <w:pStyle w:val="CodeSmall"/>
      </w:pPr>
      <w:r>
        <w:t>Line 241:     rng = random.Random(seed)</w:t>
      </w:r>
    </w:p>
    <w:p>
      <w:pPr>
        <w:pStyle w:val="ExplainSmall"/>
      </w:pPr>
      <w:r>
        <w:rPr>
          <w:b/>
        </w:rPr>
        <w:t xml:space="preserve">Kid-simple meaning: </w:t>
      </w:r>
      <w:r>
        <w:t>Stores the value on the right side into the variable rng. Later code can reuse it.</w:t>
      </w:r>
    </w:p>
    <w:p>
      <w:pPr>
        <w:pStyle w:val="CodeSmall"/>
      </w:pPr>
      <w:r>
        <w:t>Line 242:     stream: list[QueryExample] = []</w:t>
      </w:r>
    </w:p>
    <w:p>
      <w:pPr>
        <w:pStyle w:val="ExplainSmall"/>
      </w:pPr>
      <w:r>
        <w:rPr>
          <w:b/>
        </w:rPr>
        <w:t xml:space="preserve">Kid-simple meaning: </w:t>
      </w:r>
      <w:r>
        <w:t>Stores the value on the right side into the variable stream: list[QueryExample]. Later code can reuse it.</w:t>
      </w:r>
    </w:p>
    <w:p>
      <w:pPr>
        <w:pStyle w:val="CodeSmall"/>
      </w:pPr>
      <w:r>
        <w:t>Line 244:     for i in range(1, n_queries + 1):</w:t>
      </w:r>
    </w:p>
    <w:p>
      <w:pPr>
        <w:pStyle w:val="ExplainSmall"/>
      </w:pPr>
      <w:r>
        <w:rPr>
          <w:b/>
        </w:rPr>
        <w:t xml:space="preserve">Kid-simple meaning: </w:t>
      </w:r>
      <w:r>
        <w:t>Starts a loop. Python repeats the indented code for every item in a list/table/range.</w:t>
      </w:r>
    </w:p>
    <w:p>
      <w:pPr>
        <w:pStyle w:val="CodeSmall"/>
      </w:pPr>
      <w:r>
        <w:t>Line 245:         if i &lt; drift_at:</w:t>
      </w:r>
    </w:p>
    <w:p>
      <w:pPr>
        <w:pStyle w:val="ExplainSmall"/>
      </w:pPr>
      <w:r>
        <w:rPr>
          <w:b/>
        </w:rPr>
        <w:t xml:space="preserve">Kid-simple meaning: </w:t>
      </w:r>
      <w:r>
        <w:t>Checks a condition. If true, Python runs the indented block under it.</w:t>
      </w:r>
    </w:p>
    <w:p>
      <w:pPr>
        <w:pStyle w:val="CodeSmall"/>
      </w:pPr>
      <w:r>
        <w:t>Line 246:             topic = rng.choice(CLIMATE_TOPICS)</w:t>
      </w:r>
    </w:p>
    <w:p>
      <w:pPr>
        <w:pStyle w:val="ExplainSmall"/>
      </w:pPr>
      <w:r>
        <w:rPr>
          <w:b/>
        </w:rPr>
        <w:t xml:space="preserve">Kid-simple meaning: </w:t>
      </w:r>
      <w:r>
        <w:t>Stores the value on the right side into the variable topic. Later code can reuse it.</w:t>
      </w:r>
    </w:p>
    <w:p>
      <w:pPr>
        <w:pStyle w:val="CodeSmall"/>
      </w:pPr>
      <w:r>
        <w:t>Line 247:             query = rng.choice(PRE_DRIFT_TEMPLATES[topic])</w:t>
      </w:r>
    </w:p>
    <w:p>
      <w:pPr>
        <w:pStyle w:val="ExplainSmall"/>
      </w:pPr>
      <w:r>
        <w:rPr>
          <w:b/>
        </w:rPr>
        <w:t xml:space="preserve">Kid-simple meaning: </w:t>
      </w:r>
      <w:r>
        <w:t>Uses drift detection to notice when feedback/performance changes over time.</w:t>
      </w:r>
    </w:p>
    <w:p>
      <w:pPr>
        <w:pStyle w:val="CodeSmall"/>
      </w:pPr>
      <w:r>
        <w:t>Line 248:             phase = "stable_pre_drift"</w:t>
      </w:r>
    </w:p>
    <w:p>
      <w:pPr>
        <w:pStyle w:val="ExplainSmall"/>
      </w:pPr>
      <w:r>
        <w:rPr>
          <w:b/>
        </w:rPr>
        <w:t xml:space="preserve">Kid-simple meaning: </w:t>
      </w:r>
      <w:r>
        <w:t>Uses drift detection to notice when feedback/performance changes over time.</w:t>
      </w:r>
    </w:p>
    <w:p>
      <w:pPr>
        <w:pStyle w:val="CodeSmall"/>
      </w:pPr>
      <w:r>
        <w:t>Line 250:         elif i &lt; drift_at + drift_window:</w:t>
      </w:r>
    </w:p>
    <w:p>
      <w:pPr>
        <w:pStyle w:val="ExplainSmall"/>
      </w:pPr>
      <w:r>
        <w:rPr>
          <w:b/>
        </w:rPr>
        <w:t xml:space="preserve">Kid-simple meaning: </w:t>
      </w:r>
      <w:r>
        <w:t>Checks another condition if the earlier condition was false.</w:t>
      </w:r>
    </w:p>
    <w:p>
      <w:pPr>
        <w:pStyle w:val="CodeSmall"/>
      </w:pPr>
      <w:r>
        <w:t>Line 251:             original_topic = rng.choice(CLIMATE_TOPICS)</w:t>
      </w:r>
    </w:p>
    <w:p>
      <w:pPr>
        <w:pStyle w:val="ExplainSmall"/>
      </w:pPr>
      <w:r>
        <w:rPr>
          <w:b/>
        </w:rPr>
        <w:t xml:space="preserve">Kid-simple meaning: </w:t>
      </w:r>
      <w:r>
        <w:t>Stores the value on the right side into the variable original_topic. Later code can reuse it.</w:t>
      </w:r>
    </w:p>
    <w:p>
      <w:pPr>
        <w:pStyle w:val="CodeSmall"/>
      </w:pPr>
      <w:r>
        <w:t>Line 252:             topic = DRIFT_LABEL_MAP[original_topic]</w:t>
      </w:r>
    </w:p>
    <w:p>
      <w:pPr>
        <w:pStyle w:val="ExplainSmall"/>
      </w:pPr>
      <w:r>
        <w:rPr>
          <w:b/>
        </w:rPr>
        <w:t xml:space="preserve">Kid-simple meaning: </w:t>
      </w:r>
      <w:r>
        <w:t>Uses drift detection to notice when feedback/performance changes over time.</w:t>
      </w:r>
    </w:p>
    <w:p>
      <w:pPr>
        <w:pStyle w:val="CodeSmall"/>
      </w:pPr>
      <w:r>
        <w:t>Line 253:             query = rng.choice(PRE_DRIFT_TEMPLATES[original_topic])</w:t>
      </w:r>
    </w:p>
    <w:p>
      <w:pPr>
        <w:pStyle w:val="ExplainSmall"/>
      </w:pPr>
      <w:r>
        <w:rPr>
          <w:b/>
        </w:rPr>
        <w:t xml:space="preserve">Kid-simple meaning: </w:t>
      </w:r>
      <w:r>
        <w:t>Uses drift detection to notice when feedback/performance changes over time.</w:t>
      </w:r>
    </w:p>
    <w:p>
      <w:pPr>
        <w:pStyle w:val="CodeSmall"/>
      </w:pPr>
      <w:r>
        <w:t>Line 254:             phase = "concept_drift"</w:t>
      </w:r>
    </w:p>
    <w:p>
      <w:pPr>
        <w:pStyle w:val="ExplainSmall"/>
      </w:pPr>
      <w:r>
        <w:rPr>
          <w:b/>
        </w:rPr>
        <w:t xml:space="preserve">Kid-simple meaning: </w:t>
      </w:r>
      <w:r>
        <w:t>Uses drift detection to notice when feedback/performance changes over time.</w:t>
      </w:r>
    </w:p>
    <w:p>
      <w:pPr>
        <w:pStyle w:val="CodeSmall"/>
      </w:pPr>
      <w:r>
        <w:t>Line 256:         else:</w:t>
      </w:r>
    </w:p>
    <w:p>
      <w:pPr>
        <w:pStyle w:val="ExplainSmall"/>
      </w:pPr>
      <w:r>
        <w:rPr>
          <w:b/>
        </w:rPr>
        <w:t xml:space="preserve">Kid-simple meaning: </w:t>
      </w:r>
      <w:r>
        <w:t>Runs this branch when the earlier checks were false.</w:t>
      </w:r>
    </w:p>
    <w:p>
      <w:pPr>
        <w:pStyle w:val="CodeSmall"/>
      </w:pPr>
      <w:r>
        <w:t>Line 257:             topic = rng.choices(</w:t>
      </w:r>
    </w:p>
    <w:p>
      <w:pPr>
        <w:pStyle w:val="ExplainSmall"/>
      </w:pPr>
      <w:r>
        <w:rPr>
          <w:b/>
        </w:rPr>
        <w:t xml:space="preserve">Kid-simple meaning: </w:t>
      </w:r>
      <w:r>
        <w:t>Stores the value on the right side into the variable topic. Later code can reuse it.</w:t>
      </w:r>
    </w:p>
    <w:p>
      <w:pPr>
        <w:pStyle w:val="CodeSmall"/>
      </w:pPr>
      <w:r>
        <w:t>Line 258:                 CLIMATE_TOPICS,</w:t>
      </w:r>
    </w:p>
    <w:p>
      <w:pPr>
        <w:pStyle w:val="ExplainSmall"/>
      </w:pPr>
      <w:r>
        <w:rPr>
          <w:b/>
        </w:rPr>
        <w:t xml:space="preserve">Kid-simple meaning: </w:t>
      </w:r>
      <w:r>
        <w:t>Runs one Python instruction. Read it as: calculate values, pass them to functions, or control what happens next.</w:t>
      </w:r>
    </w:p>
    <w:p>
      <w:pPr>
        <w:pStyle w:val="CodeSmall"/>
      </w:pPr>
      <w:r>
        <w:t>Line 259:                 weights=[0.12, 0.13, 0.13, 0.22, 0.18, 0.22],</w:t>
      </w:r>
    </w:p>
    <w:p>
      <w:pPr>
        <w:pStyle w:val="ExplainSmall"/>
      </w:pPr>
      <w:r>
        <w:rPr>
          <w:b/>
        </w:rPr>
        <w:t xml:space="preserve">Kid-simple meaning: </w:t>
      </w:r>
      <w:r>
        <w:t>Stores the value on the right side into the variable weights. Later code can reuse it.</w:t>
      </w:r>
    </w:p>
    <w:p>
      <w:pPr>
        <w:pStyle w:val="CodeSmall"/>
      </w:pPr>
      <w:r>
        <w:t>Line 260:                 k=1,</w:t>
      </w:r>
    </w:p>
    <w:p>
      <w:pPr>
        <w:pStyle w:val="ExplainSmall"/>
      </w:pPr>
      <w:r>
        <w:rPr>
          <w:b/>
        </w:rPr>
        <w:t xml:space="preserve">Kid-simple meaning: </w:t>
      </w:r>
      <w:r>
        <w:t>Stores the value on the right side into the variable k. Later code can reuse it.</w:t>
      </w:r>
    </w:p>
    <w:p>
      <w:pPr>
        <w:pStyle w:val="CodeSmall"/>
      </w:pPr>
      <w:r>
        <w:t>Line 261:             )[0]</w:t>
      </w:r>
    </w:p>
    <w:p>
      <w:pPr>
        <w:pStyle w:val="ExplainSmall"/>
      </w:pPr>
      <w:r>
        <w:rPr>
          <w:b/>
        </w:rPr>
        <w:t xml:space="preserve">Kid-simple meaning: </w:t>
      </w:r>
      <w:r>
        <w:t>Runs one Python instruction. Read it as: calculate values, pass them to functions, or control what happens next.</w:t>
      </w:r>
    </w:p>
    <w:p>
      <w:pPr>
        <w:pStyle w:val="CodeSmall"/>
      </w:pPr>
      <w:r>
        <w:t>Line 262:             query = rng.choice(POST_DRIFT_TEMPLATES[topic])</w:t>
      </w:r>
    </w:p>
    <w:p>
      <w:pPr>
        <w:pStyle w:val="ExplainSmall"/>
      </w:pPr>
      <w:r>
        <w:rPr>
          <w:b/>
        </w:rPr>
        <w:t xml:space="preserve">Kid-simple meaning: </w:t>
      </w:r>
      <w:r>
        <w:t>Uses drift detection to notice when feedback/performance changes over time.</w:t>
      </w:r>
    </w:p>
    <w:p>
      <w:pPr>
        <w:pStyle w:val="CodeSmall"/>
      </w:pPr>
      <w:r>
        <w:t>Line 263:             phase = "stable_post_drift"</w:t>
      </w:r>
    </w:p>
    <w:p>
      <w:pPr>
        <w:pStyle w:val="ExplainSmall"/>
      </w:pPr>
      <w:r>
        <w:rPr>
          <w:b/>
        </w:rPr>
        <w:t xml:space="preserve">Kid-simple meaning: </w:t>
      </w:r>
      <w:r>
        <w:t>Uses drift detection to notice when feedback/performance changes over time.</w:t>
      </w:r>
    </w:p>
    <w:p>
      <w:pPr>
        <w:pStyle w:val="CodeSmall"/>
      </w:pPr>
      <w:r>
        <w:t>Line 265:         stream.append(</w:t>
      </w:r>
    </w:p>
    <w:p>
      <w:pPr>
        <w:pStyle w:val="ExplainSmall"/>
      </w:pPr>
      <w:r>
        <w:rPr>
          <w:b/>
        </w:rPr>
        <w:t xml:space="preserve">Kid-simple meaning: </w:t>
      </w:r>
      <w:r>
        <w:t>Runs one Python instruction. Read it as: calculate values, pass them to functions, or control what happens next.</w:t>
      </w:r>
    </w:p>
    <w:p>
      <w:pPr>
        <w:pStyle w:val="CodeSmall"/>
      </w:pPr>
      <w:r>
        <w:t>Line 266:             QueryExample(</w:t>
      </w:r>
    </w:p>
    <w:p>
      <w:pPr>
        <w:pStyle w:val="ExplainSmall"/>
      </w:pPr>
      <w:r>
        <w:rPr>
          <w:b/>
        </w:rPr>
        <w:t xml:space="preserve">Kid-simple meaning: </w:t>
      </w:r>
      <w:r>
        <w:t>Runs one Python instruction. Read it as: calculate values, pass them to functions, or control what happens next.</w:t>
      </w:r>
    </w:p>
    <w:p>
      <w:pPr>
        <w:pStyle w:val="CodeSmall"/>
      </w:pPr>
      <w:r>
        <w:t>Line 267:                 index=i,</w:t>
      </w:r>
    </w:p>
    <w:p>
      <w:pPr>
        <w:pStyle w:val="ExplainSmall"/>
      </w:pPr>
      <w:r>
        <w:rPr>
          <w:b/>
        </w:rPr>
        <w:t xml:space="preserve">Kid-simple meaning: </w:t>
      </w:r>
      <w:r>
        <w:t>Stores the value on the right side into the variable index. Later code can reuse it.</w:t>
      </w:r>
    </w:p>
    <w:p>
      <w:pPr>
        <w:pStyle w:val="CodeSmall"/>
      </w:pPr>
      <w:r>
        <w:t>Line 268:                 query=_add_variation(query, topic, rng),</w:t>
      </w:r>
    </w:p>
    <w:p>
      <w:pPr>
        <w:pStyle w:val="ExplainSmall"/>
      </w:pPr>
      <w:r>
        <w:rPr>
          <w:b/>
        </w:rPr>
        <w:t xml:space="preserve">Kid-simple meaning: </w:t>
      </w:r>
      <w:r>
        <w:t>Stores the value on the right side into the variable query. Later code can reuse it.</w:t>
      </w:r>
    </w:p>
    <w:p>
      <w:pPr>
        <w:pStyle w:val="CodeSmall"/>
      </w:pPr>
      <w:r>
        <w:t>Line 269:                 topic=topic,</w:t>
      </w:r>
    </w:p>
    <w:p>
      <w:pPr>
        <w:pStyle w:val="ExplainSmall"/>
      </w:pPr>
      <w:r>
        <w:rPr>
          <w:b/>
        </w:rPr>
        <w:t xml:space="preserve">Kid-simple meaning: </w:t>
      </w:r>
      <w:r>
        <w:t>Stores the value on the right side into the variable topic. Later code can reuse it.</w:t>
      </w:r>
    </w:p>
    <w:p>
      <w:pPr>
        <w:pStyle w:val="CodeSmall"/>
      </w:pPr>
      <w:r>
        <w:t>Line 270:                 phase=phase,</w:t>
      </w:r>
    </w:p>
    <w:p>
      <w:pPr>
        <w:pStyle w:val="ExplainSmall"/>
      </w:pPr>
      <w:r>
        <w:rPr>
          <w:b/>
        </w:rPr>
        <w:t xml:space="preserve">Kid-simple meaning: </w:t>
      </w:r>
      <w:r>
        <w:t>Stores the value on the right side into the variable phase. Later code can reuse it.</w:t>
      </w:r>
    </w:p>
    <w:p>
      <w:pPr>
        <w:pStyle w:val="CodeSmall"/>
      </w:pPr>
      <w:r>
        <w:t>Line 271:             )</w:t>
      </w:r>
    </w:p>
    <w:p>
      <w:pPr>
        <w:pStyle w:val="ExplainSmall"/>
      </w:pPr>
      <w:r>
        <w:rPr>
          <w:b/>
        </w:rPr>
        <w:t xml:space="preserve">Kid-simple meaning: </w:t>
      </w:r>
      <w:r>
        <w:t>Calls a function, which means it asks a named tool to do work using the values in parentheses.</w:t>
      </w:r>
    </w:p>
    <w:p>
      <w:pPr>
        <w:pStyle w:val="CodeSmall"/>
      </w:pPr>
      <w:r>
        <w:t>Line 272:         )</w:t>
      </w:r>
    </w:p>
    <w:p>
      <w:pPr>
        <w:pStyle w:val="ExplainSmall"/>
      </w:pPr>
      <w:r>
        <w:rPr>
          <w:b/>
        </w:rPr>
        <w:t xml:space="preserve">Kid-simple meaning: </w:t>
      </w:r>
      <w:r>
        <w:t>Calls a function, which means it asks a named tool to do work using the values in parentheses.</w:t>
      </w:r>
    </w:p>
    <w:p>
      <w:pPr>
        <w:pStyle w:val="CodeSmall"/>
      </w:pPr>
      <w:r>
        <w:t>Line 274:     return stream</w:t>
      </w:r>
    </w:p>
    <w:p>
      <w:pPr>
        <w:pStyle w:val="ExplainSmall"/>
      </w:pPr>
      <w:r>
        <w:rPr>
          <w:b/>
        </w:rPr>
        <w:t xml:space="preserve">Kid-simple meaning: </w:t>
      </w:r>
      <w:r>
        <w:t>Sends a value back from a function to the code that called it.</w:t>
      </w:r>
    </w:p>
    <w:p>
      <w:pPr>
        <w:pStyle w:val="CodeSmall"/>
      </w:pPr>
      <w:r>
        <w:t>Line 277: def run_prequential_evaluation(</w:t>
      </w:r>
    </w:p>
    <w:p>
      <w:pPr>
        <w:pStyle w:val="ExplainSmall"/>
      </w:pPr>
      <w:r>
        <w:rPr>
          <w:b/>
        </w:rPr>
        <w:t xml:space="preserve">Kid-simple meaning: </w:t>
      </w:r>
      <w:r>
        <w:t>Defines a reusable function. A function is a small machine: inputs go in, work happens, output comes back.</w:t>
      </w:r>
    </w:p>
    <w:p>
      <w:pPr>
        <w:pStyle w:val="CodeSmall"/>
      </w:pPr>
      <w:r>
        <w:t>Line 278:     stream: Iterable[QueryExample],</w:t>
      </w:r>
    </w:p>
    <w:p>
      <w:pPr>
        <w:pStyle w:val="ExplainSmall"/>
      </w:pPr>
      <w:r>
        <w:rPr>
          <w:b/>
        </w:rPr>
        <w:t xml:space="preserve">Kid-simple meaning: </w:t>
      </w:r>
      <w:r>
        <w:t>Runs one Python instruction. Read it as: calculate values, pass them to functions, or control what happens next.</w:t>
      </w:r>
    </w:p>
    <w:p>
      <w:pPr>
        <w:pStyle w:val="CodeSmall"/>
      </w:pPr>
      <w:r>
        <w:t>Line 279:     rolling_window: int = 50,</w:t>
      </w:r>
    </w:p>
    <w:p>
      <w:pPr>
        <w:pStyle w:val="ExplainSmall"/>
      </w:pPr>
      <w:r>
        <w:rPr>
          <w:b/>
        </w:rPr>
        <w:t xml:space="preserve">Kid-simple meaning: </w:t>
      </w:r>
      <w:r>
        <w:t>Stores the value on the right side into the variable rolling_window: int. Later code can reuse it.</w:t>
      </w:r>
    </w:p>
    <w:p>
      <w:pPr>
        <w:pStyle w:val="CodeSmall"/>
      </w:pPr>
      <w:r>
        <w:t>Line 280:     adwin_delta: float = 0.01,</w:t>
      </w:r>
    </w:p>
    <w:p>
      <w:pPr>
        <w:pStyle w:val="ExplainSmall"/>
      </w:pPr>
      <w:r>
        <w:rPr>
          <w:b/>
        </w:rPr>
        <w:t xml:space="preserve">Kid-simple meaning: </w:t>
      </w:r>
      <w:r>
        <w:t>Stores the value on the right side into the variable adwin_delta: float. Later code can reuse it.</w:t>
      </w:r>
    </w:p>
    <w:p>
      <w:pPr>
        <w:pStyle w:val="CodeSmall"/>
      </w:pPr>
      <w:r>
        <w:t>Line 281:     adwin_min_instances: int = 250,</w:t>
      </w:r>
    </w:p>
    <w:p>
      <w:pPr>
        <w:pStyle w:val="ExplainSmall"/>
      </w:pPr>
      <w:r>
        <w:rPr>
          <w:b/>
        </w:rPr>
        <w:t xml:space="preserve">Kid-simple meaning: </w:t>
      </w:r>
      <w:r>
        <w:t>Stores the value on the right side into the variable adwin_min_instances: int. Later code can reuse it.</w:t>
      </w:r>
    </w:p>
    <w:p>
      <w:pPr>
        <w:pStyle w:val="CodeSmall"/>
      </w:pPr>
      <w:r>
        <w:t>Line 282:     reset_on_drift: bool = False,</w:t>
      </w:r>
    </w:p>
    <w:p>
      <w:pPr>
        <w:pStyle w:val="ExplainSmall"/>
      </w:pPr>
      <w:r>
        <w:rPr>
          <w:b/>
        </w:rPr>
        <w:t xml:space="preserve">Kid-simple meaning: </w:t>
      </w:r>
      <w:r>
        <w:t>Uses drift detection to notice when feedback/performance changes over time.</w:t>
      </w:r>
    </w:p>
    <w:p>
      <w:pPr>
        <w:pStyle w:val="CodeSmall"/>
      </w:pPr>
      <w:r>
        <w:t>Line 283: ) -&gt; tuple[list[PrequentialRecord], list[int]]:</w:t>
      </w:r>
    </w:p>
    <w:p>
      <w:pPr>
        <w:pStyle w:val="ExplainSmall"/>
      </w:pPr>
      <w:r>
        <w:rPr>
          <w:b/>
        </w:rPr>
        <w:t xml:space="preserve">Kid-simple meaning: </w:t>
      </w:r>
      <w:r>
        <w:t>Runs one Python instruction. Read it as: calculate values, pass them to functions, or control what happens next.</w:t>
      </w:r>
    </w:p>
    <w:p>
      <w:pPr>
        <w:pStyle w:val="CodeSmall"/>
      </w:pPr>
      <w:r>
        <w:t>Line 284:     """Evaluate with test-then-train prequential evaluation."""</w:t>
      </w:r>
    </w:p>
    <w:p>
      <w:pPr>
        <w:pStyle w:val="ExplainSmall"/>
      </w:pPr>
      <w:r>
        <w:rPr>
          <w:b/>
        </w:rPr>
        <w:t xml:space="preserve">Kid-simple meaning: </w:t>
      </w:r>
      <w:r>
        <w:t>Runs one Python instruction. Read it as: calculate values, pass them to functions, or control what happens next.</w:t>
      </w:r>
    </w:p>
    <w:p>
      <w:pPr>
        <w:pStyle w:val="CodeSmall"/>
      </w:pPr>
      <w:r>
        <w:t>Line 286:     classifier = RiverTopicClassifier()</w:t>
      </w:r>
    </w:p>
    <w:p>
      <w:pPr>
        <w:pStyle w:val="ExplainSmall"/>
      </w:pPr>
      <w:r>
        <w:rPr>
          <w:b/>
        </w:rPr>
        <w:t xml:space="preserve">Kid-simple meaning: </w:t>
      </w:r>
      <w:r>
        <w:t>Uses online learning: predict one example, then learn from it.</w:t>
      </w:r>
    </w:p>
    <w:p>
      <w:pPr>
        <w:pStyle w:val="CodeSmall"/>
      </w:pPr>
      <w:r>
        <w:t>Line 287:     detector = ADWINDriftDetector(delta=adwin_delta, min_num_instances=adwin_min_instances)</w:t>
      </w:r>
    </w:p>
    <w:p>
      <w:pPr>
        <w:pStyle w:val="ExplainSmall"/>
      </w:pPr>
      <w:r>
        <w:rPr>
          <w:b/>
        </w:rPr>
        <w:t xml:space="preserve">Kid-simple meaning: </w:t>
      </w:r>
      <w:r>
        <w:t>Uses drift detection to notice when feedback/performance changes over time.</w:t>
      </w:r>
    </w:p>
    <w:p>
      <w:pPr>
        <w:pStyle w:val="CodeSmall"/>
      </w:pPr>
      <w:r>
        <w:t>Line 288:     rolling: Deque[int] = deque(maxlen=rolling_window)</w:t>
      </w:r>
    </w:p>
    <w:p>
      <w:pPr>
        <w:pStyle w:val="ExplainSmall"/>
      </w:pPr>
      <w:r>
        <w:rPr>
          <w:b/>
        </w:rPr>
        <w:t xml:space="preserve">Kid-simple meaning: </w:t>
      </w:r>
      <w:r>
        <w:t>Stores the value on the right side into the variable rolling: Deque[int]. Later code can reuse it.</w:t>
      </w:r>
    </w:p>
    <w:p>
      <w:pPr>
        <w:pStyle w:val="CodeSmall"/>
      </w:pPr>
      <w:r>
        <w:t>Line 290:     records: list[PrequentialRecord] = []</w:t>
      </w:r>
    </w:p>
    <w:p>
      <w:pPr>
        <w:pStyle w:val="ExplainSmall"/>
      </w:pPr>
      <w:r>
        <w:rPr>
          <w:b/>
        </w:rPr>
        <w:t xml:space="preserve">Kid-simple meaning: </w:t>
      </w:r>
      <w:r>
        <w:t>Stores the value on the right side into the variable records: list[PrequentialRecord]. Later code can reuse it.</w:t>
      </w:r>
    </w:p>
    <w:p>
      <w:pPr>
        <w:pStyle w:val="CodeSmall"/>
      </w:pPr>
      <w:r>
        <w:t>Line 291:     n_correct = 0</w:t>
      </w:r>
    </w:p>
    <w:p>
      <w:pPr>
        <w:pStyle w:val="ExplainSmall"/>
      </w:pPr>
      <w:r>
        <w:rPr>
          <w:b/>
        </w:rPr>
        <w:t xml:space="preserve">Kid-simple meaning: </w:t>
      </w:r>
      <w:r>
        <w:t>Stores the value on the right side into the variable n_correct. Later code can reuse it.</w:t>
      </w:r>
    </w:p>
    <w:p>
      <w:pPr>
        <w:pStyle w:val="CodeSmall"/>
      </w:pPr>
      <w:r>
        <w:t>Line 293:     for example in stream:</w:t>
      </w:r>
    </w:p>
    <w:p>
      <w:pPr>
        <w:pStyle w:val="ExplainSmall"/>
      </w:pPr>
      <w:r>
        <w:rPr>
          <w:b/>
        </w:rPr>
        <w:t xml:space="preserve">Kid-simple meaning: </w:t>
      </w:r>
      <w:r>
        <w:t>Starts a loop. Python repeats the indented code for every item in a list/table/range.</w:t>
      </w:r>
    </w:p>
    <w:p>
      <w:pPr>
        <w:pStyle w:val="CodeSmall"/>
      </w:pPr>
      <w:r>
        <w:t>Line 294:         prediction = classifier.predict(example.query)</w:t>
      </w:r>
    </w:p>
    <w:p>
      <w:pPr>
        <w:pStyle w:val="ExplainSmall"/>
      </w:pPr>
      <w:r>
        <w:rPr>
          <w:b/>
        </w:rPr>
        <w:t xml:space="preserve">Kid-simple meaning: </w:t>
      </w:r>
      <w:r>
        <w:t>Stores the value on the right side into the variable prediction. Later code can reuse it.</w:t>
      </w:r>
    </w:p>
    <w:p>
      <w:pPr>
        <w:pStyle w:val="CodeSmall"/>
      </w:pPr>
      <w:r>
        <w:t>Line 295:         predicted_topic = prediction if prediction is not None else "__none__"</w:t>
      </w:r>
    </w:p>
    <w:p>
      <w:pPr>
        <w:pStyle w:val="ExplainSmall"/>
      </w:pPr>
      <w:r>
        <w:rPr>
          <w:b/>
        </w:rPr>
        <w:t xml:space="preserve">Kid-simple meaning: </w:t>
      </w:r>
      <w:r>
        <w:t>Stores the value on the right side into the variable predicted_topic. Later code can reuse it.</w:t>
      </w:r>
    </w:p>
    <w:p>
      <w:pPr>
        <w:pStyle w:val="CodeSmall"/>
      </w:pPr>
      <w:r>
        <w:t>Line 296:         correct = predicted_topic == example.topic</w:t>
      </w:r>
    </w:p>
    <w:p>
      <w:pPr>
        <w:pStyle w:val="ExplainSmall"/>
      </w:pPr>
      <w:r>
        <w:rPr>
          <w:b/>
        </w:rPr>
        <w:t xml:space="preserve">Kid-simple meaning: </w:t>
      </w:r>
      <w:r>
        <w:t>Stores the value on the right side into the variable correct. Later code can reuse it.</w:t>
      </w:r>
    </w:p>
    <w:p>
      <w:pPr>
        <w:pStyle w:val="CodeSmall"/>
      </w:pPr>
      <w:r>
        <w:t>Line 298:         rolling.append(1 if correct else 0)</w:t>
      </w:r>
    </w:p>
    <w:p>
      <w:pPr>
        <w:pStyle w:val="ExplainSmall"/>
      </w:pPr>
      <w:r>
        <w:rPr>
          <w:b/>
        </w:rPr>
        <w:t xml:space="preserve">Kid-simple meaning: </w:t>
      </w:r>
      <w:r>
        <w:t>Calls a function, which means it asks a named tool to do work using the values in parentheses.</w:t>
      </w:r>
    </w:p>
    <w:p>
      <w:pPr>
        <w:pStyle w:val="CodeSmall"/>
      </w:pPr>
      <w:r>
        <w:t>Line 299:         n_correct += 1 if correct else 0</w:t>
      </w:r>
    </w:p>
    <w:p>
      <w:pPr>
        <w:pStyle w:val="ExplainSmall"/>
      </w:pPr>
      <w:r>
        <w:rPr>
          <w:b/>
        </w:rPr>
        <w:t xml:space="preserve">Kid-simple meaning: </w:t>
      </w:r>
      <w:r>
        <w:t>Stores the value on the right side into the variable n_correct +. Later code can reuse it.</w:t>
      </w:r>
    </w:p>
    <w:p>
      <w:pPr>
        <w:pStyle w:val="CodeSmall"/>
      </w:pPr>
      <w:r>
        <w:t>Line 301:         cumulative_accuracy = n_correct / example.index</w:t>
      </w:r>
    </w:p>
    <w:p>
      <w:pPr>
        <w:pStyle w:val="ExplainSmall"/>
      </w:pPr>
      <w:r>
        <w:rPr>
          <w:b/>
        </w:rPr>
        <w:t xml:space="preserve">Kid-simple meaning: </w:t>
      </w:r>
      <w:r>
        <w:t>Stores the value on the right side into the variable cumulative_accuracy. Later code can reuse it.</w:t>
      </w:r>
    </w:p>
    <w:p>
      <w:pPr>
        <w:pStyle w:val="CodeSmall"/>
      </w:pPr>
      <w:r>
        <w:t>Line 302:         rolling_accuracy = sum(rolling) / len(rolling)</w:t>
      </w:r>
    </w:p>
    <w:p>
      <w:pPr>
        <w:pStyle w:val="ExplainSmall"/>
      </w:pPr>
      <w:r>
        <w:rPr>
          <w:b/>
        </w:rPr>
        <w:t xml:space="preserve">Kid-simple meaning: </w:t>
      </w:r>
      <w:r>
        <w:t>Stores the value on the right side into the variable rolling_accuracy. Later code can reuse it.</w:t>
      </w:r>
    </w:p>
    <w:p>
      <w:pPr>
        <w:pStyle w:val="CodeSmall"/>
      </w:pPr>
      <w:r>
        <w:t>Line 304:         drift_alert = detector.update(correct=correct, index=example.index)</w:t>
      </w:r>
    </w:p>
    <w:p>
      <w:pPr>
        <w:pStyle w:val="ExplainSmall"/>
      </w:pPr>
      <w:r>
        <w:rPr>
          <w:b/>
        </w:rPr>
        <w:t xml:space="preserve">Kid-simple meaning: </w:t>
      </w:r>
      <w:r>
        <w:t>Uses drift detection to notice when feedback/performance changes over time.</w:t>
      </w:r>
    </w:p>
    <w:p>
      <w:pPr>
        <w:pStyle w:val="CodeSmall"/>
      </w:pPr>
      <w:r>
        <w:t>Line 306:         if drift_alert and reset_on_drift:</w:t>
      </w:r>
    </w:p>
    <w:p>
      <w:pPr>
        <w:pStyle w:val="ExplainSmall"/>
      </w:pPr>
      <w:r>
        <w:rPr>
          <w:b/>
        </w:rPr>
        <w:t xml:space="preserve">Kid-simple meaning: </w:t>
      </w:r>
      <w:r>
        <w:t>Checks a condition. If true, Python runs the indented block under it.</w:t>
      </w:r>
    </w:p>
    <w:p>
      <w:pPr>
        <w:pStyle w:val="CodeSmall"/>
      </w:pPr>
      <w:r>
        <w:t>Line 307:             classifier = RiverTopicClassifier()</w:t>
      </w:r>
    </w:p>
    <w:p>
      <w:pPr>
        <w:pStyle w:val="ExplainSmall"/>
      </w:pPr>
      <w:r>
        <w:rPr>
          <w:b/>
        </w:rPr>
        <w:t xml:space="preserve">Kid-simple meaning: </w:t>
      </w:r>
      <w:r>
        <w:t>Uses online learning: predict one example, then learn from it.</w:t>
      </w:r>
    </w:p>
    <w:p>
      <w:pPr>
        <w:pStyle w:val="CodeSmall"/>
      </w:pPr>
      <w:r>
        <w:t>Line 309:         classifier.learn(example.query, example.topic)</w:t>
      </w:r>
    </w:p>
    <w:p>
      <w:pPr>
        <w:pStyle w:val="ExplainSmall"/>
      </w:pPr>
      <w:r>
        <w:rPr>
          <w:b/>
        </w:rPr>
        <w:t xml:space="preserve">Kid-simple meaning: </w:t>
      </w:r>
      <w:r>
        <w:t>Calls a function, which means it asks a named tool to do work using the values in parentheses.</w:t>
      </w:r>
    </w:p>
    <w:p>
      <w:pPr>
        <w:pStyle w:val="CodeSmall"/>
      </w:pPr>
      <w:r>
        <w:t>Line 311:         records.append(</w:t>
      </w:r>
    </w:p>
    <w:p>
      <w:pPr>
        <w:pStyle w:val="ExplainSmall"/>
      </w:pPr>
      <w:r>
        <w:rPr>
          <w:b/>
        </w:rPr>
        <w:t xml:space="preserve">Kid-simple meaning: </w:t>
      </w:r>
      <w:r>
        <w:t>Runs one Python instruction. Read it as: calculate values, pass them to functions, or control what happens next.</w:t>
      </w:r>
    </w:p>
    <w:p>
      <w:pPr>
        <w:pStyle w:val="ExplainSmall"/>
      </w:pPr>
      <w:r>
        <w:t>Remaining shared source code is summarized in the master technical guide.</w:t>
      </w:r>
    </w:p>
    <w:p>
      <w:pPr>
        <w:pStyle w:val="Heading2"/>
      </w:pPr>
      <w:r>
        <w:t>src\learning\feedback_adapter.py</w:t>
      </w:r>
    </w:p>
    <w:p>
      <w:r>
        <w:t>File exists: True</w:t>
      </w:r>
    </w:p>
    <w:p>
      <w:r>
        <w:t>What it is: Python source code. Important active lines are explained below.</w:t>
      </w:r>
    </w:p>
    <w:p>
      <w:pPr>
        <w:pStyle w:val="ExplainSmall"/>
      </w:pPr>
      <w:r>
        <w:t>To keep this guide usable, this source-module section explains the first important non-empty lines. Notebook cells are explained fully.</w:t>
      </w:r>
    </w:p>
    <w:p>
      <w:pPr>
        <w:pStyle w:val="CodeSmall"/>
      </w:pPr>
      <w:r>
        <w:t>Line 1: """Simple feedback adapter for later retrieval adaptation.</w:t>
      </w:r>
    </w:p>
    <w:p>
      <w:pPr>
        <w:pStyle w:val="ExplainSmall"/>
      </w:pPr>
      <w:r>
        <w:rPr>
          <w:b/>
        </w:rPr>
        <w:t xml:space="preserve">Kid-simple meaning: </w:t>
      </w:r>
      <w:r>
        <w:t>Runs one Python instruction. Read it as: calculate values, pass them to functions, or control what happens next.</w:t>
      </w:r>
    </w:p>
    <w:p>
      <w:pPr>
        <w:pStyle w:val="CodeSmall"/>
      </w:pPr>
      <w:r>
        <w:t>Line 3: For D1 this is intentionally lightweight. It does not replace the retrieval</w:t>
      </w:r>
    </w:p>
    <w:p>
      <w:pPr>
        <w:pStyle w:val="ExplainSmall"/>
      </w:pPr>
      <w:r>
        <w:rPr>
          <w:b/>
        </w:rPr>
        <w:t xml:space="preserve">Kid-simple meaning: </w:t>
      </w:r>
      <w:r>
        <w:t>Runs one Python instruction. Read it as: calculate values, pass them to functions, or control what happens next.</w:t>
      </w:r>
    </w:p>
    <w:p>
      <w:pPr>
        <w:pStyle w:val="CodeSmall"/>
      </w:pPr>
      <w:r>
        <w:t>Line 4: stack. It only shows how explicit user feedback could later adjust hybrid</w:t>
      </w:r>
    </w:p>
    <w:p>
      <w:pPr>
        <w:pStyle w:val="ExplainSmall"/>
      </w:pPr>
      <w:r>
        <w:rPr>
          <w:b/>
        </w:rPr>
        <w:t xml:space="preserve">Kid-simple meaning: </w:t>
      </w:r>
      <w:r>
        <w:t>Runs one Python instruction. Read it as: calculate values, pass them to functions, or control what happens next.</w:t>
      </w:r>
    </w:p>
    <w:p>
      <w:pPr>
        <w:pStyle w:val="CodeSmall"/>
      </w:pPr>
      <w:r>
        <w:t>Line 5: retrieval weights per query topic.</w:t>
      </w:r>
    </w:p>
    <w:p>
      <w:pPr>
        <w:pStyle w:val="ExplainSmall"/>
      </w:pPr>
      <w:r>
        <w:rPr>
          <w:b/>
        </w:rPr>
        <w:t xml:space="preserve">Kid-simple meaning: </w:t>
      </w:r>
      <w:r>
        <w:t>Runs one Python instruction. Read it as: calculate values, pass them to functions, or control what happens next.</w:t>
      </w:r>
    </w:p>
    <w:p>
      <w:pPr>
        <w:pStyle w:val="CodeSmall"/>
      </w:pPr>
      <w:r>
        <w:t>Line 6: """</w:t>
      </w:r>
    </w:p>
    <w:p>
      <w:pPr>
        <w:pStyle w:val="ExplainSmall"/>
      </w:pPr>
      <w:r>
        <w:rPr>
          <w:b/>
        </w:rPr>
        <w:t xml:space="preserve">Kid-simple meaning: </w:t>
      </w:r>
      <w:r>
        <w:t>Runs one Python instruction. Read it as: calculate values, pass them to functions, or control what happens next.</w:t>
      </w:r>
    </w:p>
    <w:p>
      <w:pPr>
        <w:pStyle w:val="CodeSmall"/>
      </w:pPr>
      <w:r>
        <w:t>Line 8: from __future__ import annotations</w:t>
      </w:r>
    </w:p>
    <w:p>
      <w:pPr>
        <w:pStyle w:val="ExplainSmall"/>
      </w:pPr>
      <w:r>
        <w:rPr>
          <w:b/>
        </w:rPr>
        <w:t xml:space="preserve">Kid-simple meaning: </w:t>
      </w:r>
      <w:r>
        <w:t>Loads annotations from __future__ so this notebook can call that code.</w:t>
      </w:r>
    </w:p>
    <w:p>
      <w:pPr>
        <w:pStyle w:val="CodeSmall"/>
      </w:pPr>
      <w:r>
        <w:t>Line 10: from collections import defaultdict</w:t>
      </w:r>
    </w:p>
    <w:p>
      <w:pPr>
        <w:pStyle w:val="ExplainSmall"/>
      </w:pPr>
      <w:r>
        <w:rPr>
          <w:b/>
        </w:rPr>
        <w:t xml:space="preserve">Kid-simple meaning: </w:t>
      </w:r>
      <w:r>
        <w:t>Loads defaultdict from collections so this notebook can call that code.</w:t>
      </w:r>
    </w:p>
    <w:p>
      <w:pPr>
        <w:pStyle w:val="CodeSmall"/>
      </w:pPr>
      <w:r>
        <w:t>Line 11: from dataclasses import dataclass</w:t>
      </w:r>
    </w:p>
    <w:p>
      <w:pPr>
        <w:pStyle w:val="ExplainSmall"/>
      </w:pPr>
      <w:r>
        <w:rPr>
          <w:b/>
        </w:rPr>
        <w:t xml:space="preserve">Kid-simple meaning: </w:t>
      </w:r>
      <w:r>
        <w:t>Loads dataclass from dataclasses so this notebook can call that code.</w:t>
      </w:r>
    </w:p>
    <w:p>
      <w:pPr>
        <w:pStyle w:val="CodeSmall"/>
      </w:pPr>
      <w:r>
        <w:t>Line 12: from typing import Dict, Optional</w:t>
      </w:r>
    </w:p>
    <w:p>
      <w:pPr>
        <w:pStyle w:val="ExplainSmall"/>
      </w:pPr>
      <w:r>
        <w:rPr>
          <w:b/>
        </w:rPr>
        <w:t xml:space="preserve">Kid-simple meaning: </w:t>
      </w:r>
      <w:r>
        <w:t>Loads Dict, Optional from typing so this notebook can call that code.</w:t>
      </w:r>
    </w:p>
    <w:p>
      <w:pPr>
        <w:pStyle w:val="CodeSmall"/>
      </w:pPr>
      <w:r>
        <w:t>Line 15: @dataclass</w:t>
      </w:r>
    </w:p>
    <w:p>
      <w:pPr>
        <w:pStyle w:val="ExplainSmall"/>
      </w:pPr>
      <w:r>
        <w:rPr>
          <w:b/>
        </w:rPr>
        <w:t xml:space="preserve">Kid-simple meaning: </w:t>
      </w:r>
      <w:r>
        <w:t>Runs one Python instruction. Read it as: calculate values, pass them to functions, or control what happens next.</w:t>
      </w:r>
    </w:p>
    <w:p>
      <w:pPr>
        <w:pStyle w:val="CodeSmall"/>
      </w:pPr>
      <w:r>
        <w:t>Line 16: class FeedbackUpdate:</w:t>
      </w:r>
    </w:p>
    <w:p>
      <w:pPr>
        <w:pStyle w:val="ExplainSmall"/>
      </w:pPr>
      <w:r>
        <w:rPr>
          <w:b/>
        </w:rPr>
        <w:t xml:space="preserve">Kid-simple meaning: </w:t>
      </w:r>
      <w:r>
        <w:t>Defines a class, which is a blueprint for an object that keeps data and actions together.</w:t>
      </w:r>
    </w:p>
    <w:p>
      <w:pPr>
        <w:pStyle w:val="CodeSmall"/>
      </w:pPr>
      <w:r>
        <w:t>Line 17:     topic: str</w:t>
      </w:r>
    </w:p>
    <w:p>
      <w:pPr>
        <w:pStyle w:val="ExplainSmall"/>
      </w:pPr>
      <w:r>
        <w:rPr>
          <w:b/>
        </w:rPr>
        <w:t xml:space="preserve">Kid-simple meaning: </w:t>
      </w:r>
      <w:r>
        <w:t>Runs one Python instruction. Read it as: calculate values, pass them to functions, or control what happens next.</w:t>
      </w:r>
    </w:p>
    <w:p>
      <w:pPr>
        <w:pStyle w:val="CodeSmall"/>
      </w:pPr>
      <w:r>
        <w:t>Line 18:     helpful: bool</w:t>
      </w:r>
    </w:p>
    <w:p>
      <w:pPr>
        <w:pStyle w:val="ExplainSmall"/>
      </w:pPr>
      <w:r>
        <w:rPr>
          <w:b/>
        </w:rPr>
        <w:t xml:space="preserve">Kid-simple meaning: </w:t>
      </w:r>
      <w:r>
        <w:t>Runs one Python instruction. Read it as: calculate values, pass them to functions, or control what happens next.</w:t>
      </w:r>
    </w:p>
    <w:p>
      <w:pPr>
        <w:pStyle w:val="CodeSmall"/>
      </w:pPr>
      <w:r>
        <w:t>Line 19:     reason: str</w:t>
      </w:r>
    </w:p>
    <w:p>
      <w:pPr>
        <w:pStyle w:val="ExplainSmall"/>
      </w:pPr>
      <w:r>
        <w:rPr>
          <w:b/>
        </w:rPr>
        <w:t xml:space="preserve">Kid-simple meaning: </w:t>
      </w:r>
      <w:r>
        <w:t>Runs one Python instruction. Read it as: calculate values, pass them to functions, or control what happens next.</w:t>
      </w:r>
    </w:p>
    <w:p>
      <w:pPr>
        <w:pStyle w:val="CodeSmall"/>
      </w:pPr>
      <w:r>
        <w:t>Line 20:     bm25_weight: float</w:t>
      </w:r>
    </w:p>
    <w:p>
      <w:pPr>
        <w:pStyle w:val="ExplainSmall"/>
      </w:pPr>
      <w:r>
        <w:rPr>
          <w:b/>
        </w:rPr>
        <w:t xml:space="preserve">Kid-simple meaning: </w:t>
      </w:r>
      <w:r>
        <w:t>Uses/configures BM25 keyword search.</w:t>
      </w:r>
    </w:p>
    <w:p>
      <w:pPr>
        <w:pStyle w:val="CodeSmall"/>
      </w:pPr>
      <w:r>
        <w:t>Line 21:     dense_weight: float</w:t>
      </w:r>
    </w:p>
    <w:p>
      <w:pPr>
        <w:pStyle w:val="ExplainSmall"/>
      </w:pPr>
      <w:r>
        <w:rPr>
          <w:b/>
        </w:rPr>
        <w:t xml:space="preserve">Kid-simple meaning: </w:t>
      </w:r>
      <w:r>
        <w:t>Uses semantic/numeric retrieval features, where text becomes numbers for similarity search.</w:t>
      </w:r>
    </w:p>
    <w:p>
      <w:pPr>
        <w:pStyle w:val="CodeSmall"/>
      </w:pPr>
      <w:r>
        <w:t>Line 22:     n_feedback: int</w:t>
      </w:r>
    </w:p>
    <w:p>
      <w:pPr>
        <w:pStyle w:val="ExplainSmall"/>
      </w:pPr>
      <w:r>
        <w:rPr>
          <w:b/>
        </w:rPr>
        <w:t xml:space="preserve">Kid-simple meaning: </w:t>
      </w:r>
      <w:r>
        <w:t>Runs one Python instruction. Read it as: calculate values, pass them to functions, or control what happens next.</w:t>
      </w:r>
    </w:p>
    <w:p>
      <w:pPr>
        <w:pStyle w:val="CodeSmall"/>
      </w:pPr>
      <w:r>
        <w:t>Line 25: class FeedbackAdapter:</w:t>
      </w:r>
    </w:p>
    <w:p>
      <w:pPr>
        <w:pStyle w:val="ExplainSmall"/>
      </w:pPr>
      <w:r>
        <w:rPr>
          <w:b/>
        </w:rPr>
        <w:t xml:space="preserve">Kid-simple meaning: </w:t>
      </w:r>
      <w:r>
        <w:t>Defines a class, which is a blueprint for an object that keeps data and actions together.</w:t>
      </w:r>
    </w:p>
    <w:p>
      <w:pPr>
        <w:pStyle w:val="CodeSmall"/>
      </w:pPr>
      <w:r>
        <w:t>Line 26:     """Adapt BM25/dense retrieval weights from user feedback.</w:t>
      </w:r>
    </w:p>
    <w:p>
      <w:pPr>
        <w:pStyle w:val="ExplainSmall"/>
      </w:pPr>
      <w:r>
        <w:rPr>
          <w:b/>
        </w:rPr>
        <w:t xml:space="preserve">Kid-simple meaning: </w:t>
      </w:r>
      <w:r>
        <w:t>Uses/configures BM25 keyword search.</w:t>
      </w:r>
    </w:p>
    <w:p>
      <w:pPr>
        <w:pStyle w:val="CodeSmall"/>
      </w:pPr>
      <w:r>
        <w:t>Line 28:     The Climate Evidence GraphRAG system uses hybrid retrieval. In the future,</w:t>
      </w:r>
    </w:p>
    <w:p>
      <w:pPr>
        <w:pStyle w:val="ExplainSmall"/>
      </w:pPr>
      <w:r>
        <w:rPr>
          <w:b/>
        </w:rPr>
        <w:t xml:space="preserve">Kid-simple meaning: </w:t>
      </w:r>
      <w:r>
        <w:t>Runs one Python instruction. Read it as: calculate values, pass them to functions, or control what happens next.</w:t>
      </w:r>
    </w:p>
    <w:p>
      <w:pPr>
        <w:pStyle w:val="CodeSmall"/>
      </w:pPr>
      <w:r>
        <w:t>Line 29:     once the topic classifier predicts a query topic, this adapter can keep a</w:t>
      </w:r>
    </w:p>
    <w:p>
      <w:pPr>
        <w:pStyle w:val="ExplainSmall"/>
      </w:pPr>
      <w:r>
        <w:rPr>
          <w:b/>
        </w:rPr>
        <w:t xml:space="preserve">Kid-simple meaning: </w:t>
      </w:r>
      <w:r>
        <w:t>Runs one Python instruction. Read it as: calculate values, pass them to functions, or control what happens next.</w:t>
      </w:r>
    </w:p>
    <w:p>
      <w:pPr>
        <w:pStyle w:val="CodeSmall"/>
      </w:pPr>
      <w:r>
        <w:t>Line 30:     small per-topic memory of whether results were helpful.</w:t>
      </w:r>
    </w:p>
    <w:p>
      <w:pPr>
        <w:pStyle w:val="ExplainSmall"/>
      </w:pPr>
      <w:r>
        <w:rPr>
          <w:b/>
        </w:rPr>
        <w:t xml:space="preserve">Kid-simple meaning: </w:t>
      </w:r>
      <w:r>
        <w:t>Runs one Python instruction. Read it as: calculate values, pass them to functions, or control what happens next.</w:t>
      </w:r>
    </w:p>
    <w:p>
      <w:pPr>
        <w:pStyle w:val="CodeSmall"/>
      </w:pPr>
      <w:r>
        <w:t>Line 32:     Simple D1 rule:</w:t>
      </w:r>
    </w:p>
    <w:p>
      <w:pPr>
        <w:pStyle w:val="ExplainSmall"/>
      </w:pPr>
      <w:r>
        <w:rPr>
          <w:b/>
        </w:rPr>
        <w:t xml:space="preserve">Kid-simple meaning: </w:t>
      </w:r>
      <w:r>
        <w:t>Runs one Python instruction. Read it as: calculate values, pass them to functions, or control what happens next.</w:t>
      </w:r>
    </w:p>
    <w:p>
      <w:pPr>
        <w:pStyle w:val="CodeSmall"/>
      </w:pPr>
      <w:r>
        <w:t>Line 33:     - If feedback says keyword matching was too narrow/irrelevant, reduce BM25</w:t>
      </w:r>
    </w:p>
    <w:p>
      <w:pPr>
        <w:pStyle w:val="ExplainSmall"/>
      </w:pPr>
      <w:r>
        <w:rPr>
          <w:b/>
        </w:rPr>
        <w:t xml:space="preserve">Kid-simple meaning: </w:t>
      </w:r>
      <w:r>
        <w:t>Uses/configures BM25 keyword search.</w:t>
      </w:r>
    </w:p>
    <w:p>
      <w:pPr>
        <w:pStyle w:val="CodeSmall"/>
      </w:pPr>
      <w:r>
        <w:t>Line 34:       and rely more on dense semantic retrieval.</w:t>
      </w:r>
    </w:p>
    <w:p>
      <w:pPr>
        <w:pStyle w:val="ExplainSmall"/>
      </w:pPr>
      <w:r>
        <w:rPr>
          <w:b/>
        </w:rPr>
        <w:t xml:space="preserve">Kid-simple meaning: </w:t>
      </w:r>
      <w:r>
        <w:t>Uses semantic/numeric retrieval features, where text becomes numbers for similarity search.</w:t>
      </w:r>
    </w:p>
    <w:p>
      <w:pPr>
        <w:pStyle w:val="CodeSmall"/>
      </w:pPr>
      <w:r>
        <w:t>Line 35:     - If feedback says the answer missed exact policy names/citations, increase</w:t>
      </w:r>
    </w:p>
    <w:p>
      <w:pPr>
        <w:pStyle w:val="ExplainSmall"/>
      </w:pPr>
      <w:r>
        <w:rPr>
          <w:b/>
        </w:rPr>
        <w:t xml:space="preserve">Kid-simple meaning: </w:t>
      </w:r>
      <w:r>
        <w:t>Runs one Python instruction. Read it as: calculate values, pass them to functions, or control what happens next.</w:t>
      </w:r>
    </w:p>
    <w:p>
      <w:pPr>
        <w:pStyle w:val="CodeSmall"/>
      </w:pPr>
      <w:r>
        <w:t>Line 36:       BM25 to favor lexical matches.</w:t>
      </w:r>
    </w:p>
    <w:p>
      <w:pPr>
        <w:pStyle w:val="ExplainSmall"/>
      </w:pPr>
      <w:r>
        <w:rPr>
          <w:b/>
        </w:rPr>
        <w:t xml:space="preserve">Kid-simple meaning: </w:t>
      </w:r>
      <w:r>
        <w:t>Uses/configures BM25 keyword search.</w:t>
      </w:r>
    </w:p>
    <w:p>
      <w:pPr>
        <w:pStyle w:val="CodeSmall"/>
      </w:pPr>
      <w:r>
        <w:t>Line 37:     """</w:t>
      </w:r>
    </w:p>
    <w:p>
      <w:pPr>
        <w:pStyle w:val="ExplainSmall"/>
      </w:pPr>
      <w:r>
        <w:rPr>
          <w:b/>
        </w:rPr>
        <w:t xml:space="preserve">Kid-simple meaning: </w:t>
      </w:r>
      <w:r>
        <w:t>Runs one Python instruction. Read it as: calculate values, pass them to functions, or control what happens next.</w:t>
      </w:r>
    </w:p>
    <w:p>
      <w:pPr>
        <w:pStyle w:val="CodeSmall"/>
      </w:pPr>
      <w:r>
        <w:t>Line 39:     def __init__(</w:t>
      </w:r>
    </w:p>
    <w:p>
      <w:pPr>
        <w:pStyle w:val="ExplainSmall"/>
      </w:pPr>
      <w:r>
        <w:rPr>
          <w:b/>
        </w:rPr>
        <w:t xml:space="preserve">Kid-simple meaning: </w:t>
      </w:r>
      <w:r>
        <w:t>Defines a reusable function. A function is a small machine: inputs go in, work happens, output comes back.</w:t>
      </w:r>
    </w:p>
    <w:p>
      <w:pPr>
        <w:pStyle w:val="CodeSmall"/>
      </w:pPr>
      <w:r>
        <w:t>Line 40:         self,</w:t>
      </w:r>
    </w:p>
    <w:p>
      <w:pPr>
        <w:pStyle w:val="ExplainSmall"/>
      </w:pPr>
      <w:r>
        <w:rPr>
          <w:b/>
        </w:rPr>
        <w:t xml:space="preserve">Kid-simple meaning: </w:t>
      </w:r>
      <w:r>
        <w:t>Runs one Python instruction. Read it as: calculate values, pass them to functions, or control what happens next.</w:t>
      </w:r>
    </w:p>
    <w:p>
      <w:pPr>
        <w:pStyle w:val="CodeSmall"/>
      </w:pPr>
      <w:r>
        <w:t>Line 41:         default_bm25_weight: float = 0.50,</w:t>
      </w:r>
    </w:p>
    <w:p>
      <w:pPr>
        <w:pStyle w:val="ExplainSmall"/>
      </w:pPr>
      <w:r>
        <w:rPr>
          <w:b/>
        </w:rPr>
        <w:t xml:space="preserve">Kid-simple meaning: </w:t>
      </w:r>
      <w:r>
        <w:t>Uses/configures BM25 keyword search.</w:t>
      </w:r>
    </w:p>
    <w:p>
      <w:pPr>
        <w:pStyle w:val="CodeSmall"/>
      </w:pPr>
      <w:r>
        <w:t>Line 42:         step: float = 0.05,</w:t>
      </w:r>
    </w:p>
    <w:p>
      <w:pPr>
        <w:pStyle w:val="ExplainSmall"/>
      </w:pPr>
      <w:r>
        <w:rPr>
          <w:b/>
        </w:rPr>
        <w:t xml:space="preserve">Kid-simple meaning: </w:t>
      </w:r>
      <w:r>
        <w:t>Stores the value on the right side into the variable step: float. Later code can reuse it.</w:t>
      </w:r>
    </w:p>
    <w:p>
      <w:pPr>
        <w:pStyle w:val="CodeSmall"/>
      </w:pPr>
      <w:r>
        <w:t>Line 43:         min_weight: float = 0.10,</w:t>
      </w:r>
    </w:p>
    <w:p>
      <w:pPr>
        <w:pStyle w:val="ExplainSmall"/>
      </w:pPr>
      <w:r>
        <w:rPr>
          <w:b/>
        </w:rPr>
        <w:t xml:space="preserve">Kid-simple meaning: </w:t>
      </w:r>
      <w:r>
        <w:t>Stores the value on the right side into the variable min_weight: float. Later code can reuse it.</w:t>
      </w:r>
    </w:p>
    <w:p>
      <w:pPr>
        <w:pStyle w:val="CodeSmall"/>
      </w:pPr>
      <w:r>
        <w:t>Line 44:         max_weight: float = 0.90,</w:t>
      </w:r>
    </w:p>
    <w:p>
      <w:pPr>
        <w:pStyle w:val="ExplainSmall"/>
      </w:pPr>
      <w:r>
        <w:rPr>
          <w:b/>
        </w:rPr>
        <w:t xml:space="preserve">Kid-simple meaning: </w:t>
      </w:r>
      <w:r>
        <w:t>Stores the value on the right side into the variable max_weight: float. Later code can reuse it.</w:t>
      </w:r>
    </w:p>
    <w:p>
      <w:pPr>
        <w:pStyle w:val="CodeSmall"/>
      </w:pPr>
      <w:r>
        <w:t>Line 45:     ):</w:t>
      </w:r>
    </w:p>
    <w:p>
      <w:pPr>
        <w:pStyle w:val="ExplainSmall"/>
      </w:pPr>
      <w:r>
        <w:rPr>
          <w:b/>
        </w:rPr>
        <w:t xml:space="preserve">Kid-simple meaning: </w:t>
      </w:r>
      <w:r>
        <w:t>Runs one Python instruction. Read it as: calculate values, pass them to functions, or control what happens next.</w:t>
      </w:r>
    </w:p>
    <w:p>
      <w:pPr>
        <w:pStyle w:val="CodeSmall"/>
      </w:pPr>
      <w:r>
        <w:t>Line 46:         self.default_bm25_weight = default_bm25_weight</w:t>
      </w:r>
    </w:p>
    <w:p>
      <w:pPr>
        <w:pStyle w:val="ExplainSmall"/>
      </w:pPr>
      <w:r>
        <w:rPr>
          <w:b/>
        </w:rPr>
        <w:t xml:space="preserve">Kid-simple meaning: </w:t>
      </w:r>
      <w:r>
        <w:t>Uses/configures BM25 keyword search.</w:t>
      </w:r>
    </w:p>
    <w:p>
      <w:pPr>
        <w:pStyle w:val="CodeSmall"/>
      </w:pPr>
      <w:r>
        <w:t>Line 47:         self.step = step</w:t>
      </w:r>
    </w:p>
    <w:p>
      <w:pPr>
        <w:pStyle w:val="ExplainSmall"/>
      </w:pPr>
      <w:r>
        <w:rPr>
          <w:b/>
        </w:rPr>
        <w:t xml:space="preserve">Kid-simple meaning: </w:t>
      </w:r>
      <w:r>
        <w:t>Stores the value on the right side into the variable self.step. Later code can reuse it.</w:t>
      </w:r>
    </w:p>
    <w:p>
      <w:pPr>
        <w:pStyle w:val="CodeSmall"/>
      </w:pPr>
      <w:r>
        <w:t>Line 48:         self.min_weight = min_weight</w:t>
      </w:r>
    </w:p>
    <w:p>
      <w:pPr>
        <w:pStyle w:val="ExplainSmall"/>
      </w:pPr>
      <w:r>
        <w:rPr>
          <w:b/>
        </w:rPr>
        <w:t xml:space="preserve">Kid-simple meaning: </w:t>
      </w:r>
      <w:r>
        <w:t>Stores the value on the right side into the variable self.min_weight. Later code can reuse it.</w:t>
      </w:r>
    </w:p>
    <w:p>
      <w:pPr>
        <w:pStyle w:val="CodeSmall"/>
      </w:pPr>
      <w:r>
        <w:t>Line 49:         self.max_weight = max_weight</w:t>
      </w:r>
    </w:p>
    <w:p>
      <w:pPr>
        <w:pStyle w:val="ExplainSmall"/>
      </w:pPr>
      <w:r>
        <w:rPr>
          <w:b/>
        </w:rPr>
        <w:t xml:space="preserve">Kid-simple meaning: </w:t>
      </w:r>
      <w:r>
        <w:t>Stores the value on the right side into the variable self.max_weight. Later code can reuse it.</w:t>
      </w:r>
    </w:p>
    <w:p>
      <w:pPr>
        <w:pStyle w:val="CodeSmall"/>
      </w:pPr>
      <w:r>
        <w:t>Line 50:         self.topic_weights: Dict[str, float] = defaultdict(lambda: default_bm25_weight)</w:t>
      </w:r>
    </w:p>
    <w:p>
      <w:pPr>
        <w:pStyle w:val="ExplainSmall"/>
      </w:pPr>
      <w:r>
        <w:rPr>
          <w:b/>
        </w:rPr>
        <w:t xml:space="preserve">Kid-simple meaning: </w:t>
      </w:r>
      <w:r>
        <w:t>Uses/configures BM25 keyword search.</w:t>
      </w:r>
    </w:p>
    <w:p>
      <w:pPr>
        <w:pStyle w:val="CodeSmall"/>
      </w:pPr>
      <w:r>
        <w:t>Line 51:         self.feedback_counts: Dict[str, int] = defaultdict(int)</w:t>
      </w:r>
    </w:p>
    <w:p>
      <w:pPr>
        <w:pStyle w:val="ExplainSmall"/>
      </w:pPr>
      <w:r>
        <w:rPr>
          <w:b/>
        </w:rPr>
        <w:t xml:space="preserve">Kid-simple meaning: </w:t>
      </w:r>
      <w:r>
        <w:t>Stores the value on the right side into the variable self.feedback_counts: Dict[str, int]. Later code can reuse it.</w:t>
      </w:r>
    </w:p>
    <w:p>
      <w:pPr>
        <w:pStyle w:val="CodeSmall"/>
      </w:pPr>
      <w:r>
        <w:t>Line 53:     def get_weights(self, query_topic: Optional[str] = None) -&gt; dict[str, float]:</w:t>
      </w:r>
    </w:p>
    <w:p>
      <w:pPr>
        <w:pStyle w:val="ExplainSmall"/>
      </w:pPr>
      <w:r>
        <w:rPr>
          <w:b/>
        </w:rPr>
        <w:t xml:space="preserve">Kid-simple meaning: </w:t>
      </w:r>
      <w:r>
        <w:t>Defines a reusable function. A function is a small machine: inputs go in, work happens, output comes back.</w:t>
      </w:r>
    </w:p>
    <w:p>
      <w:pPr>
        <w:pStyle w:val="CodeSmall"/>
      </w:pPr>
      <w:r>
        <w:t>Line 54:         """Return the current hybrid weights for a topic."""</w:t>
      </w:r>
    </w:p>
    <w:p>
      <w:pPr>
        <w:pStyle w:val="ExplainSmall"/>
      </w:pPr>
      <w:r>
        <w:rPr>
          <w:b/>
        </w:rPr>
        <w:t xml:space="preserve">Kid-simple meaning: </w:t>
      </w:r>
      <w:r>
        <w:t>Runs one Python instruction. Read it as: calculate values, pass them to functions, or control what happens next.</w:t>
      </w:r>
    </w:p>
    <w:p>
      <w:pPr>
        <w:pStyle w:val="CodeSmall"/>
      </w:pPr>
      <w:r>
        <w:t>Line 56:         topic = query_topic or "global"</w:t>
      </w:r>
    </w:p>
    <w:p>
      <w:pPr>
        <w:pStyle w:val="ExplainSmall"/>
      </w:pPr>
      <w:r>
        <w:rPr>
          <w:b/>
        </w:rPr>
        <w:t xml:space="preserve">Kid-simple meaning: </w:t>
      </w:r>
      <w:r>
        <w:t>Stores the value on the right side into the variable topic. Later code can reuse it.</w:t>
      </w:r>
    </w:p>
    <w:p>
      <w:pPr>
        <w:pStyle w:val="CodeSmall"/>
      </w:pPr>
      <w:r>
        <w:t>Line 57:         bm25_weight = self.topic_weights[topic]</w:t>
      </w:r>
    </w:p>
    <w:p>
      <w:pPr>
        <w:pStyle w:val="ExplainSmall"/>
      </w:pPr>
      <w:r>
        <w:rPr>
          <w:b/>
        </w:rPr>
        <w:t xml:space="preserve">Kid-simple meaning: </w:t>
      </w:r>
      <w:r>
        <w:t>Uses/configures BM25 keyword search.</w:t>
      </w:r>
    </w:p>
    <w:p>
      <w:pPr>
        <w:pStyle w:val="CodeSmall"/>
      </w:pPr>
      <w:r>
        <w:t>Line 59:         return {</w:t>
      </w:r>
    </w:p>
    <w:p>
      <w:pPr>
        <w:pStyle w:val="ExplainSmall"/>
      </w:pPr>
      <w:r>
        <w:rPr>
          <w:b/>
        </w:rPr>
        <w:t xml:space="preserve">Kid-simple meaning: </w:t>
      </w:r>
      <w:r>
        <w:t>Sends a value back from a function to the code that called it.</w:t>
      </w:r>
    </w:p>
    <w:p>
      <w:pPr>
        <w:pStyle w:val="CodeSmall"/>
      </w:pPr>
      <w:r>
        <w:t>Line 60:             "bm25_weight": round(bm25_weight, 4),</w:t>
      </w:r>
    </w:p>
    <w:p>
      <w:pPr>
        <w:pStyle w:val="ExplainSmall"/>
      </w:pPr>
      <w:r>
        <w:rPr>
          <w:b/>
        </w:rPr>
        <w:t xml:space="preserve">Kid-simple meaning: </w:t>
      </w:r>
      <w:r>
        <w:t>Uses/configures BM25 keyword search.</w:t>
      </w:r>
    </w:p>
    <w:p>
      <w:pPr>
        <w:pStyle w:val="CodeSmall"/>
      </w:pPr>
      <w:r>
        <w:t>Line 61:             "dense_weight": round(1.0 - bm25_weight, 4),</w:t>
      </w:r>
    </w:p>
    <w:p>
      <w:pPr>
        <w:pStyle w:val="ExplainSmall"/>
      </w:pPr>
      <w:r>
        <w:rPr>
          <w:b/>
        </w:rPr>
        <w:t xml:space="preserve">Kid-simple meaning: </w:t>
      </w:r>
      <w:r>
        <w:t>Uses/configures BM25 keyword search.</w:t>
      </w:r>
    </w:p>
    <w:p>
      <w:pPr>
        <w:pStyle w:val="CodeSmall"/>
      </w:pPr>
      <w:r>
        <w:t>Line 62:         }</w:t>
      </w:r>
    </w:p>
    <w:p>
      <w:pPr>
        <w:pStyle w:val="ExplainSmall"/>
      </w:pPr>
      <w:r>
        <w:rPr>
          <w:b/>
        </w:rPr>
        <w:t xml:space="preserve">Kid-simple meaning: </w:t>
      </w:r>
      <w:r>
        <w:t>Runs one Python instruction. Read it as: calculate values, pass them to functions, or control what happens next.</w:t>
      </w:r>
    </w:p>
    <w:p>
      <w:pPr>
        <w:pStyle w:val="CodeSmall"/>
      </w:pPr>
      <w:r>
        <w:t>Line 64:     def update(</w:t>
      </w:r>
    </w:p>
    <w:p>
      <w:pPr>
        <w:pStyle w:val="ExplainSmall"/>
      </w:pPr>
      <w:r>
        <w:rPr>
          <w:b/>
        </w:rPr>
        <w:t xml:space="preserve">Kid-simple meaning: </w:t>
      </w:r>
      <w:r>
        <w:t>Defines a reusable function. A function is a small machine: inputs go in, work happens, output comes back.</w:t>
      </w:r>
    </w:p>
    <w:p>
      <w:pPr>
        <w:pStyle w:val="CodeSmall"/>
      </w:pPr>
      <w:r>
        <w:t>Line 65:         self,</w:t>
      </w:r>
    </w:p>
    <w:p>
      <w:pPr>
        <w:pStyle w:val="ExplainSmall"/>
      </w:pPr>
      <w:r>
        <w:rPr>
          <w:b/>
        </w:rPr>
        <w:t xml:space="preserve">Kid-simple meaning: </w:t>
      </w:r>
      <w:r>
        <w:t>Runs one Python instruction. Read it as: calculate values, pass them to functions, or control what happens next.</w:t>
      </w:r>
    </w:p>
    <w:p>
      <w:pPr>
        <w:pStyle w:val="CodeSmall"/>
      </w:pPr>
      <w:r>
        <w:t>Line 66:         helpful: bool,</w:t>
      </w:r>
    </w:p>
    <w:p>
      <w:pPr>
        <w:pStyle w:val="ExplainSmall"/>
      </w:pPr>
      <w:r>
        <w:rPr>
          <w:b/>
        </w:rPr>
        <w:t xml:space="preserve">Kid-simple meaning: </w:t>
      </w:r>
      <w:r>
        <w:t>Runs one Python instruction. Read it as: calculate values, pass them to functions, or control what happens next.</w:t>
      </w:r>
    </w:p>
    <w:p>
      <w:pPr>
        <w:pStyle w:val="CodeSmall"/>
      </w:pPr>
      <w:r>
        <w:t>Line 67:         query_topic: Optional[str] = None,</w:t>
      </w:r>
    </w:p>
    <w:p>
      <w:pPr>
        <w:pStyle w:val="ExplainSmall"/>
      </w:pPr>
      <w:r>
        <w:rPr>
          <w:b/>
        </w:rPr>
        <w:t xml:space="preserve">Kid-simple meaning: </w:t>
      </w:r>
      <w:r>
        <w:t>Stores the value on the right side into the variable query_topic: Optional[str]. Later code can reuse it.</w:t>
      </w:r>
    </w:p>
    <w:p>
      <w:pPr>
        <w:pStyle w:val="CodeSmall"/>
      </w:pPr>
      <w:r>
        <w:t>Line 68:         reason: str = "generic",</w:t>
      </w:r>
    </w:p>
    <w:p>
      <w:pPr>
        <w:pStyle w:val="ExplainSmall"/>
      </w:pPr>
      <w:r>
        <w:rPr>
          <w:b/>
        </w:rPr>
        <w:t xml:space="preserve">Kid-simple meaning: </w:t>
      </w:r>
      <w:r>
        <w:t>Stores the value on the right side into the variable reason: str. Later code can reuse it.</w:t>
      </w:r>
    </w:p>
    <w:p>
      <w:pPr>
        <w:pStyle w:val="CodeSmall"/>
      </w:pPr>
      <w:r>
        <w:t>Line 69:     ) -&gt; FeedbackUpdate:</w:t>
      </w:r>
    </w:p>
    <w:p>
      <w:pPr>
        <w:pStyle w:val="ExplainSmall"/>
      </w:pPr>
      <w:r>
        <w:rPr>
          <w:b/>
        </w:rPr>
        <w:t xml:space="preserve">Kid-simple meaning: </w:t>
      </w:r>
      <w:r>
        <w:t>Runs one Python instruction. Read it as: calculate values, pass them to functions, or control what happens next.</w:t>
      </w:r>
    </w:p>
    <w:p>
      <w:pPr>
        <w:pStyle w:val="CodeSmall"/>
      </w:pPr>
      <w:r>
        <w:t>Line 70:         """Update retrieval weights after user feedback.</w:t>
      </w:r>
    </w:p>
    <w:p>
      <w:pPr>
        <w:pStyle w:val="ExplainSmall"/>
      </w:pPr>
      <w:r>
        <w:rPr>
          <w:b/>
        </w:rPr>
        <w:t xml:space="preserve">Kid-simple meaning: </w:t>
      </w:r>
      <w:r>
        <w:t>Runs one Python instruction. Read it as: calculate values, pass them to functions, or control what happens next.</w:t>
      </w:r>
    </w:p>
    <w:p>
      <w:pPr>
        <w:pStyle w:val="CodeSmall"/>
      </w:pPr>
      <w:r>
        <w:t>Line 72:         Parameters</w:t>
      </w:r>
    </w:p>
    <w:p>
      <w:pPr>
        <w:pStyle w:val="ExplainSmall"/>
      </w:pPr>
      <w:r>
        <w:rPr>
          <w:b/>
        </w:rPr>
        <w:t xml:space="preserve">Kid-simple meaning: </w:t>
      </w:r>
      <w:r>
        <w:t>Runs one Python instruction. Read it as: calculate values, pass them to functions, or control what happens next.</w:t>
      </w:r>
    </w:p>
    <w:p>
      <w:pPr>
        <w:pStyle w:val="CodeSmall"/>
      </w:pPr>
      <w:r>
        <w:t>Line 73:         ----------</w:t>
      </w:r>
    </w:p>
    <w:p>
      <w:pPr>
        <w:pStyle w:val="ExplainSmall"/>
      </w:pPr>
      <w:r>
        <w:rPr>
          <w:b/>
        </w:rPr>
        <w:t xml:space="preserve">Kid-simple meaning: </w:t>
      </w:r>
      <w:r>
        <w:t>Runs one Python instruction. Read it as: calculate values, pass them to functions, or control what happens next.</w:t>
      </w:r>
    </w:p>
    <w:p>
      <w:pPr>
        <w:pStyle w:val="CodeSmall"/>
      </w:pPr>
      <w:r>
        <w:t>Line 74:         helpful:</w:t>
      </w:r>
    </w:p>
    <w:p>
      <w:pPr>
        <w:pStyle w:val="ExplainSmall"/>
      </w:pPr>
      <w:r>
        <w:rPr>
          <w:b/>
        </w:rPr>
        <w:t xml:space="preserve">Kid-simple meaning: </w:t>
      </w:r>
      <w:r>
        <w:t>Runs one Python instruction. Read it as: calculate values, pass them to functions, or control what happens next.</w:t>
      </w:r>
    </w:p>
    <w:p>
      <w:pPr>
        <w:pStyle w:val="CodeSmall"/>
      </w:pPr>
      <w:r>
        <w:t>Line 75:             True if the retrieved answer was useful, False otherwise.</w:t>
      </w:r>
    </w:p>
    <w:p>
      <w:pPr>
        <w:pStyle w:val="ExplainSmall"/>
      </w:pPr>
      <w:r>
        <w:rPr>
          <w:b/>
        </w:rPr>
        <w:t xml:space="preserve">Kid-simple meaning: </w:t>
      </w:r>
      <w:r>
        <w:t>Runs one Python instruction. Read it as: calculate values, pass them to functions, or control what happens next.</w:t>
      </w:r>
    </w:p>
    <w:p>
      <w:pPr>
        <w:pStyle w:val="CodeSmall"/>
      </w:pPr>
      <w:r>
        <w:t>Line 77:         query_topic:</w:t>
      </w:r>
    </w:p>
    <w:p>
      <w:pPr>
        <w:pStyle w:val="ExplainSmall"/>
      </w:pPr>
      <w:r>
        <w:rPr>
          <w:b/>
        </w:rPr>
        <w:t xml:space="preserve">Kid-simple meaning: </w:t>
      </w:r>
      <w:r>
        <w:t>Runs one Python instruction. Read it as: calculate values, pass them to functions, or control what happens next.</w:t>
      </w:r>
    </w:p>
    <w:p>
      <w:pPr>
        <w:pStyle w:val="CodeSmall"/>
      </w:pPr>
      <w:r>
        <w:t>Line 78:             Optional topic predicted by the River online classifier.</w:t>
      </w:r>
    </w:p>
    <w:p>
      <w:pPr>
        <w:pStyle w:val="ExplainSmall"/>
      </w:pPr>
      <w:r>
        <w:rPr>
          <w:b/>
        </w:rPr>
        <w:t xml:space="preserve">Kid-simple meaning: </w:t>
      </w:r>
      <w:r>
        <w:t>Uses online learning: predict one example, then learn from it.</w:t>
      </w:r>
    </w:p>
    <w:p>
      <w:pPr>
        <w:pStyle w:val="CodeSmall"/>
      </w:pPr>
      <w:r>
        <w:t>Line 80:         reason:</w:t>
      </w:r>
    </w:p>
    <w:p>
      <w:pPr>
        <w:pStyle w:val="ExplainSmall"/>
      </w:pPr>
      <w:r>
        <w:rPr>
          <w:b/>
        </w:rPr>
        <w:t xml:space="preserve">Kid-simple meaning: </w:t>
      </w:r>
      <w:r>
        <w:t>Runs one Python instruction. Read it as: calculate values, pass them to functions, or control what happens next.</w:t>
      </w:r>
    </w:p>
    <w:p>
      <w:pPr>
        <w:pStyle w:val="CodeSmall"/>
      </w:pPr>
      <w:r>
        <w:t>Line 81:             Optional feedback reason, for example:</w:t>
      </w:r>
    </w:p>
    <w:p>
      <w:pPr>
        <w:pStyle w:val="ExplainSmall"/>
      </w:pPr>
      <w:r>
        <w:rPr>
          <w:b/>
        </w:rPr>
        <w:t xml:space="preserve">Kid-simple meaning: </w:t>
      </w:r>
      <w:r>
        <w:t>Runs one Python instruction. Read it as: calculate values, pass them to functions, or control what happens next.</w:t>
      </w:r>
    </w:p>
    <w:p>
      <w:pPr>
        <w:pStyle w:val="CodeSmall"/>
      </w:pPr>
      <w:r>
        <w:t>Line 82:             - keyword_mismatch</w:t>
      </w:r>
    </w:p>
    <w:p>
      <w:pPr>
        <w:pStyle w:val="ExplainSmall"/>
      </w:pPr>
      <w:r>
        <w:rPr>
          <w:b/>
        </w:rPr>
        <w:t xml:space="preserve">Kid-simple meaning: </w:t>
      </w:r>
      <w:r>
        <w:t>Runs one Python instruction. Read it as: calculate values, pass them to functions, or control what happens next.</w:t>
      </w:r>
    </w:p>
    <w:p>
      <w:pPr>
        <w:pStyle w:val="CodeSmall"/>
      </w:pPr>
      <w:r>
        <w:t>Line 83:             - too_broad</w:t>
      </w:r>
    </w:p>
    <w:p>
      <w:pPr>
        <w:pStyle w:val="ExplainSmall"/>
      </w:pPr>
      <w:r>
        <w:rPr>
          <w:b/>
        </w:rPr>
        <w:t xml:space="preserve">Kid-simple meaning: </w:t>
      </w:r>
      <w:r>
        <w:t>Runs one Python instruction. Read it as: calculate values, pass them to functions, or control what happens next.</w:t>
      </w:r>
    </w:p>
    <w:p>
      <w:pPr>
        <w:pStyle w:val="CodeSmall"/>
      </w:pPr>
      <w:r>
        <w:t>Line 84:             - missed_exact_policy</w:t>
      </w:r>
    </w:p>
    <w:p>
      <w:pPr>
        <w:pStyle w:val="ExplainSmall"/>
      </w:pPr>
      <w:r>
        <w:rPr>
          <w:b/>
        </w:rPr>
        <w:t xml:space="preserve">Kid-simple meaning: </w:t>
      </w:r>
      <w:r>
        <w:t>Runs one Python instruction. Read it as: calculate values, pass them to functions, or control what happens next.</w:t>
      </w:r>
    </w:p>
    <w:p>
      <w:pPr>
        <w:pStyle w:val="CodeSmall"/>
      </w:pPr>
      <w:r>
        <w:t>Line 85:             - missed_citation</w:t>
      </w:r>
    </w:p>
    <w:p>
      <w:pPr>
        <w:pStyle w:val="ExplainSmall"/>
      </w:pPr>
      <w:r>
        <w:rPr>
          <w:b/>
        </w:rPr>
        <w:t xml:space="preserve">Kid-simple meaning: </w:t>
      </w:r>
      <w:r>
        <w:t>Runs one Python instruction. Read it as: calculate values, pass them to functions, or control what happens next.</w:t>
      </w:r>
    </w:p>
    <w:p>
      <w:pPr>
        <w:pStyle w:val="CodeSmall"/>
      </w:pPr>
      <w:r>
        <w:t>Line 86:             - needs_source_name</w:t>
      </w:r>
    </w:p>
    <w:p>
      <w:pPr>
        <w:pStyle w:val="ExplainSmall"/>
      </w:pPr>
      <w:r>
        <w:rPr>
          <w:b/>
        </w:rPr>
        <w:t xml:space="preserve">Kid-simple meaning: </w:t>
      </w:r>
      <w:r>
        <w:t>Runs one Python instruction. Read it as: calculate values, pass them to functions, or control what happens next.</w:t>
      </w:r>
    </w:p>
    <w:p>
      <w:pPr>
        <w:pStyle w:val="CodeSmall"/>
      </w:pPr>
      <w:r>
        <w:t>Line 87:             - generic</w:t>
      </w:r>
    </w:p>
    <w:p>
      <w:pPr>
        <w:pStyle w:val="ExplainSmall"/>
      </w:pPr>
      <w:r>
        <w:rPr>
          <w:b/>
        </w:rPr>
        <w:t xml:space="preserve">Kid-simple meaning: </w:t>
      </w:r>
      <w:r>
        <w:t>Runs one Python instruction. Read it as: calculate values, pass them to functions, or control what happens next.</w:t>
      </w:r>
    </w:p>
    <w:p>
      <w:pPr>
        <w:pStyle w:val="CodeSmall"/>
      </w:pPr>
      <w:r>
        <w:t>Line 88:         """</w:t>
      </w:r>
    </w:p>
    <w:p>
      <w:pPr>
        <w:pStyle w:val="ExplainSmall"/>
      </w:pPr>
      <w:r>
        <w:rPr>
          <w:b/>
        </w:rPr>
        <w:t xml:space="preserve">Kid-simple meaning: </w:t>
      </w:r>
      <w:r>
        <w:t>Runs one Python instruction. Read it as: calculate values, pass them to functions, or control what happens next.</w:t>
      </w:r>
    </w:p>
    <w:p>
      <w:pPr>
        <w:pStyle w:val="CodeSmall"/>
      </w:pPr>
      <w:r>
        <w:t>Line 90:         topic = query_topic or "global"</w:t>
      </w:r>
    </w:p>
    <w:p>
      <w:pPr>
        <w:pStyle w:val="ExplainSmall"/>
      </w:pPr>
      <w:r>
        <w:rPr>
          <w:b/>
        </w:rPr>
        <w:t xml:space="preserve">Kid-simple meaning: </w:t>
      </w:r>
      <w:r>
        <w:t>Stores the value on the right side into the variable topic. Later code can reuse it.</w:t>
      </w:r>
    </w:p>
    <w:p>
      <w:pPr>
        <w:pStyle w:val="CodeSmall"/>
      </w:pPr>
      <w:r>
        <w:t>Line 91:         current = self.topic_weights[topic]</w:t>
      </w:r>
    </w:p>
    <w:p>
      <w:pPr>
        <w:pStyle w:val="ExplainSmall"/>
      </w:pPr>
      <w:r>
        <w:rPr>
          <w:b/>
        </w:rPr>
        <w:t xml:space="preserve">Kid-simple meaning: </w:t>
      </w:r>
      <w:r>
        <w:t>Stores the value on the right side into the variable current. Later code can reuse it.</w:t>
      </w:r>
    </w:p>
    <w:p>
      <w:pPr>
        <w:pStyle w:val="CodeSmall"/>
      </w:pPr>
      <w:r>
        <w:t>Line 92:         self.feedback_counts[topic] += 1</w:t>
      </w:r>
    </w:p>
    <w:p>
      <w:pPr>
        <w:pStyle w:val="ExplainSmall"/>
      </w:pPr>
      <w:r>
        <w:rPr>
          <w:b/>
        </w:rPr>
        <w:t xml:space="preserve">Kid-simple meaning: </w:t>
      </w:r>
      <w:r>
        <w:t>Stores the value on the right side into the variable self.feedback_counts[topic] +. Later code can reuse it.</w:t>
      </w:r>
    </w:p>
    <w:p>
      <w:pPr>
        <w:pStyle w:val="CodeSmall"/>
      </w:pPr>
      <w:r>
        <w:t>Line 94:         if helpful:</w:t>
      </w:r>
    </w:p>
    <w:p>
      <w:pPr>
        <w:pStyle w:val="ExplainSmall"/>
      </w:pPr>
      <w:r>
        <w:rPr>
          <w:b/>
        </w:rPr>
        <w:t xml:space="preserve">Kid-simple meaning: </w:t>
      </w:r>
      <w:r>
        <w:t>Checks a condition. If true, Python runs the indented block under it.</w:t>
      </w:r>
    </w:p>
    <w:p>
      <w:pPr>
        <w:pStyle w:val="CodeSmall"/>
      </w:pPr>
      <w:r>
        <w:t>Line 95:             # Keep stable when users are satisfied.</w:t>
      </w:r>
    </w:p>
    <w:p>
      <w:pPr>
        <w:pStyle w:val="ExplainSmall"/>
      </w:pPr>
      <w:r>
        <w:rPr>
          <w:b/>
        </w:rPr>
        <w:t xml:space="preserve">Kid-simple meaning: </w:t>
      </w:r>
      <w:r>
        <w:t>A human comment. Python ignores it; it explains the code or marks a section.</w:t>
      </w:r>
    </w:p>
    <w:p>
      <w:pPr>
        <w:pStyle w:val="CodeSmall"/>
      </w:pPr>
      <w:r>
        <w:t>Line 96:             new_weight = current</w:t>
      </w:r>
    </w:p>
    <w:p>
      <w:pPr>
        <w:pStyle w:val="ExplainSmall"/>
      </w:pPr>
      <w:r>
        <w:rPr>
          <w:b/>
        </w:rPr>
        <w:t xml:space="preserve">Kid-simple meaning: </w:t>
      </w:r>
      <w:r>
        <w:t>Stores the value on the right side into the variable new_weight. Later code can reuse it.</w:t>
      </w:r>
    </w:p>
    <w:p>
      <w:pPr>
        <w:pStyle w:val="CodeSmall"/>
      </w:pPr>
      <w:r>
        <w:t>Line 98:         elif reason in {"missed_exact_policy", "missed_citation", "needs_source_name"}:</w:t>
      </w:r>
    </w:p>
    <w:p>
      <w:pPr>
        <w:pStyle w:val="ExplainSmall"/>
      </w:pPr>
      <w:r>
        <w:rPr>
          <w:b/>
        </w:rPr>
        <w:t xml:space="preserve">Kid-simple meaning: </w:t>
      </w:r>
      <w:r>
        <w:t>Checks another condition if the earlier condition was false.</w:t>
      </w:r>
    </w:p>
    <w:p>
      <w:pPr>
        <w:pStyle w:val="CodeSmall"/>
      </w:pPr>
      <w:r>
        <w:t>Line 99:             # User likely needed exact terms, document titles, policies, or page evidence.</w:t>
      </w:r>
    </w:p>
    <w:p>
      <w:pPr>
        <w:pStyle w:val="ExplainSmall"/>
      </w:pPr>
      <w:r>
        <w:rPr>
          <w:b/>
        </w:rPr>
        <w:t xml:space="preserve">Kid-simple meaning: </w:t>
      </w:r>
      <w:r>
        <w:t>A human comment. Python ignores it; it explains the code or marks a section.</w:t>
      </w:r>
    </w:p>
    <w:p>
      <w:pPr>
        <w:pStyle w:val="CodeSmall"/>
      </w:pPr>
      <w:r>
        <w:t>Line 100:             new_weight = current + self.step</w:t>
      </w:r>
    </w:p>
    <w:p>
      <w:pPr>
        <w:pStyle w:val="ExplainSmall"/>
      </w:pPr>
      <w:r>
        <w:rPr>
          <w:b/>
        </w:rPr>
        <w:t xml:space="preserve">Kid-simple meaning: </w:t>
      </w:r>
      <w:r>
        <w:t>Stores the value on the right side into the variable new_weight. Later code can reuse it.</w:t>
      </w:r>
    </w:p>
    <w:p>
      <w:pPr>
        <w:pStyle w:val="CodeSmall"/>
      </w:pPr>
      <w:r>
        <w:t>Line 102:         else:</w:t>
      </w:r>
    </w:p>
    <w:p>
      <w:pPr>
        <w:pStyle w:val="ExplainSmall"/>
      </w:pPr>
      <w:r>
        <w:rPr>
          <w:b/>
        </w:rPr>
        <w:t xml:space="preserve">Kid-simple meaning: </w:t>
      </w:r>
      <w:r>
        <w:t>Runs this branch when the earlier checks were false.</w:t>
      </w:r>
    </w:p>
    <w:p>
      <w:pPr>
        <w:pStyle w:val="CodeSmall"/>
      </w:pPr>
      <w:r>
        <w:t>Line 103:             # Default: reduce lexical weight and let dense retrieval help more.</w:t>
      </w:r>
    </w:p>
    <w:p>
      <w:pPr>
        <w:pStyle w:val="ExplainSmall"/>
      </w:pPr>
      <w:r>
        <w:rPr>
          <w:b/>
        </w:rPr>
        <w:t xml:space="preserve">Kid-simple meaning: </w:t>
      </w:r>
      <w:r>
        <w:t>A human comment. Python ignores it; it explains the code or marks a section.</w:t>
      </w:r>
    </w:p>
    <w:p>
      <w:pPr>
        <w:pStyle w:val="CodeSmall"/>
      </w:pPr>
      <w:r>
        <w:t>Line 104:             new_weight = current - self.step</w:t>
      </w:r>
    </w:p>
    <w:p>
      <w:pPr>
        <w:pStyle w:val="ExplainSmall"/>
      </w:pPr>
      <w:r>
        <w:rPr>
          <w:b/>
        </w:rPr>
        <w:t xml:space="preserve">Kid-simple meaning: </w:t>
      </w:r>
      <w:r>
        <w:t>Stores the value on the right side into the variable new_weight. Later code can reuse it.</w:t>
      </w:r>
    </w:p>
    <w:p>
      <w:pPr>
        <w:pStyle w:val="CodeSmall"/>
      </w:pPr>
      <w:r>
        <w:t>Line 106:         new_weight = max(self.min_weight, min(self.max_weight, new_weight))</w:t>
      </w:r>
    </w:p>
    <w:p>
      <w:pPr>
        <w:pStyle w:val="ExplainSmall"/>
      </w:pPr>
      <w:r>
        <w:rPr>
          <w:b/>
        </w:rPr>
        <w:t xml:space="preserve">Kid-simple meaning: </w:t>
      </w:r>
      <w:r>
        <w:t>Stores the value on the right side into the variable new_weight. Later code can reuse it.</w:t>
      </w:r>
    </w:p>
    <w:p>
      <w:pPr>
        <w:pStyle w:val="CodeSmall"/>
      </w:pPr>
      <w:r>
        <w:t>Line 107:         self.topic_weights[topic] = new_weight</w:t>
      </w:r>
    </w:p>
    <w:p>
      <w:pPr>
        <w:pStyle w:val="ExplainSmall"/>
      </w:pPr>
      <w:r>
        <w:rPr>
          <w:b/>
        </w:rPr>
        <w:t xml:space="preserve">Kid-simple meaning: </w:t>
      </w:r>
      <w:r>
        <w:t>Stores the value on the right side into the variable self.topic_weights[topic]. Later code can reuse it.</w:t>
      </w:r>
    </w:p>
    <w:p>
      <w:pPr>
        <w:pStyle w:val="CodeSmall"/>
      </w:pPr>
      <w:r>
        <w:t>Line 109:         return FeedbackUpdate(</w:t>
      </w:r>
    </w:p>
    <w:p>
      <w:pPr>
        <w:pStyle w:val="ExplainSmall"/>
      </w:pPr>
      <w:r>
        <w:rPr>
          <w:b/>
        </w:rPr>
        <w:t xml:space="preserve">Kid-simple meaning: </w:t>
      </w:r>
      <w:r>
        <w:t>Sends a value back from a function to the code that called it.</w:t>
      </w:r>
    </w:p>
    <w:p>
      <w:pPr>
        <w:pStyle w:val="CodeSmall"/>
      </w:pPr>
      <w:r>
        <w:t>Line 110:             topic=topic,</w:t>
      </w:r>
    </w:p>
    <w:p>
      <w:pPr>
        <w:pStyle w:val="ExplainSmall"/>
      </w:pPr>
      <w:r>
        <w:rPr>
          <w:b/>
        </w:rPr>
        <w:t xml:space="preserve">Kid-simple meaning: </w:t>
      </w:r>
      <w:r>
        <w:t>Stores the value on the right side into the variable topic. Later code can reuse it.</w:t>
      </w:r>
    </w:p>
    <w:p>
      <w:pPr>
        <w:pStyle w:val="CodeSmall"/>
      </w:pPr>
      <w:r>
        <w:t>Line 111:             helpful=helpful,</w:t>
      </w:r>
    </w:p>
    <w:p>
      <w:pPr>
        <w:pStyle w:val="ExplainSmall"/>
      </w:pPr>
      <w:r>
        <w:rPr>
          <w:b/>
        </w:rPr>
        <w:t xml:space="preserve">Kid-simple meaning: </w:t>
      </w:r>
      <w:r>
        <w:t>Stores the value on the right side into the variable helpful. Later code can reuse it.</w:t>
      </w:r>
    </w:p>
    <w:p>
      <w:pPr>
        <w:pStyle w:val="CodeSmall"/>
      </w:pPr>
      <w:r>
        <w:t>Line 112:             reason=reason,</w:t>
      </w:r>
    </w:p>
    <w:p>
      <w:pPr>
        <w:pStyle w:val="ExplainSmall"/>
      </w:pPr>
      <w:r>
        <w:rPr>
          <w:b/>
        </w:rPr>
        <w:t xml:space="preserve">Kid-simple meaning: </w:t>
      </w:r>
      <w:r>
        <w:t>Stores the value on the right side into the variable reason. Later code can reuse it.</w:t>
      </w:r>
    </w:p>
    <w:p>
      <w:pPr>
        <w:pStyle w:val="CodeSmall"/>
      </w:pPr>
      <w:r>
        <w:t>Line 113:             bm25_weight=round(new_weight, 4),</w:t>
      </w:r>
    </w:p>
    <w:p>
      <w:pPr>
        <w:pStyle w:val="ExplainSmall"/>
      </w:pPr>
      <w:r>
        <w:rPr>
          <w:b/>
        </w:rPr>
        <w:t xml:space="preserve">Kid-simple meaning: </w:t>
      </w:r>
      <w:r>
        <w:t>Uses/configures BM25 keyword search.</w:t>
      </w:r>
    </w:p>
    <w:p>
      <w:pPr>
        <w:pStyle w:val="CodeSmall"/>
      </w:pPr>
      <w:r>
        <w:t>Line 114:             dense_weight=round(1.0 - new_weight, 4),</w:t>
      </w:r>
    </w:p>
    <w:p>
      <w:pPr>
        <w:pStyle w:val="ExplainSmall"/>
      </w:pPr>
      <w:r>
        <w:rPr>
          <w:b/>
        </w:rPr>
        <w:t xml:space="preserve">Kid-simple meaning: </w:t>
      </w:r>
      <w:r>
        <w:t>Uses semantic/numeric retrieval features, where text becomes numbers for similarity search.</w:t>
      </w:r>
    </w:p>
    <w:p>
      <w:pPr>
        <w:pStyle w:val="CodeSmall"/>
      </w:pPr>
      <w:r>
        <w:t>Line 115:             n_feedback=self.feedback_counts[topic],</w:t>
      </w:r>
    </w:p>
    <w:p>
      <w:pPr>
        <w:pStyle w:val="ExplainSmall"/>
      </w:pPr>
      <w:r>
        <w:rPr>
          <w:b/>
        </w:rPr>
        <w:t xml:space="preserve">Kid-simple meaning: </w:t>
      </w:r>
      <w:r>
        <w:t>Stores the value on the right side into the variable n_feedback. Later code can reuse it.</w:t>
      </w:r>
    </w:p>
    <w:p>
      <w:pPr>
        <w:pStyle w:val="CodeSmall"/>
      </w:pPr>
      <w:r>
        <w:t>Line 116:         )</w:t>
      </w:r>
    </w:p>
    <w:p>
      <w:pPr>
        <w:pStyle w:val="ExplainSmall"/>
      </w:pPr>
      <w:r>
        <w:rPr>
          <w:b/>
        </w:rPr>
        <w:t xml:space="preserve">Kid-simple meaning: </w:t>
      </w:r>
      <w:r>
        <w:t>Calls a function, which means it asks a named tool to do work using the values in parentheses.</w:t>
      </w:r>
    </w:p>
    <w:p>
      <w:pPr>
        <w:pStyle w:val="Heading2"/>
      </w:pPr>
      <w:r>
        <w:t>src\learning\drift_detector.py</w:t>
      </w:r>
    </w:p>
    <w:p>
      <w:r>
        <w:t>File exists: True</w:t>
      </w:r>
    </w:p>
    <w:p>
      <w:r>
        <w:t>What it is: Python source code. Important active lines are explained below.</w:t>
      </w:r>
    </w:p>
    <w:p>
      <w:pPr>
        <w:pStyle w:val="ExplainSmall"/>
      </w:pPr>
      <w:r>
        <w:t>To keep this guide usable, this source-module section explains the first important non-empty lines. Notebook cells are explained fully.</w:t>
      </w:r>
    </w:p>
    <w:p>
      <w:pPr>
        <w:pStyle w:val="CodeSmall"/>
      </w:pPr>
      <w:r>
        <w:t>Line 1: """ADWIN drift detection utilities for D1 online learning.</w:t>
      </w:r>
    </w:p>
    <w:p>
      <w:pPr>
        <w:pStyle w:val="ExplainSmall"/>
      </w:pPr>
      <w:r>
        <w:rPr>
          <w:b/>
        </w:rPr>
        <w:t xml:space="preserve">Kid-simple meaning: </w:t>
      </w:r>
      <w:r>
        <w:t>Uses drift detection to notice when feedback/performance changes over time.</w:t>
      </w:r>
    </w:p>
    <w:p>
      <w:pPr>
        <w:pStyle w:val="CodeSmall"/>
      </w:pPr>
      <w:r>
        <w:t>Line 3: This module watches the prequential error stream of the topic classifier.</w:t>
      </w:r>
    </w:p>
    <w:p>
      <w:pPr>
        <w:pStyle w:val="ExplainSmall"/>
      </w:pPr>
      <w:r>
        <w:rPr>
          <w:b/>
        </w:rPr>
        <w:t xml:space="preserve">Kid-simple meaning: </w:t>
      </w:r>
      <w:r>
        <w:t>Runs one Python instruction. Read it as: calculate values, pass them to functions, or control what happens next.</w:t>
      </w:r>
    </w:p>
    <w:p>
      <w:pPr>
        <w:pStyle w:val="CodeSmall"/>
      </w:pPr>
      <w:r>
        <w:t>Line 4: A value of 0 means the prediction was correct and 1 means it was wrong.</w:t>
      </w:r>
    </w:p>
    <w:p>
      <w:pPr>
        <w:pStyle w:val="ExplainSmall"/>
      </w:pPr>
      <w:r>
        <w:rPr>
          <w:b/>
        </w:rPr>
        <w:t xml:space="preserve">Kid-simple meaning: </w:t>
      </w:r>
      <w:r>
        <w:t>Runs one Python instruction. Read it as: calculate values, pass them to functions, or control what happens next.</w:t>
      </w:r>
    </w:p>
    <w:p>
      <w:pPr>
        <w:pStyle w:val="CodeSmall"/>
      </w:pPr>
      <w:r>
        <w:t>Line 5: ADWIN is then able to detect a statistically significant change in the</w:t>
      </w:r>
    </w:p>
    <w:p>
      <w:pPr>
        <w:pStyle w:val="ExplainSmall"/>
      </w:pPr>
      <w:r>
        <w:rPr>
          <w:b/>
        </w:rPr>
        <w:t xml:space="preserve">Kid-simple meaning: </w:t>
      </w:r>
      <w:r>
        <w:t>Uses drift detection to notice when feedback/performance changes over time.</w:t>
      </w:r>
    </w:p>
    <w:p>
      <w:pPr>
        <w:pStyle w:val="CodeSmall"/>
      </w:pPr>
      <w:r>
        <w:t>Line 6: recent error rate.</w:t>
      </w:r>
    </w:p>
    <w:p>
      <w:pPr>
        <w:pStyle w:val="ExplainSmall"/>
      </w:pPr>
      <w:r>
        <w:rPr>
          <w:b/>
        </w:rPr>
        <w:t xml:space="preserve">Kid-simple meaning: </w:t>
      </w:r>
      <w:r>
        <w:t>Runs one Python instruction. Read it as: calculate values, pass them to functions, or control what happens next.</w:t>
      </w:r>
    </w:p>
    <w:p>
      <w:pPr>
        <w:pStyle w:val="CodeSmall"/>
      </w:pPr>
      <w:r>
        <w:t>Line 7: """</w:t>
      </w:r>
    </w:p>
    <w:p>
      <w:pPr>
        <w:pStyle w:val="ExplainSmall"/>
      </w:pPr>
      <w:r>
        <w:rPr>
          <w:b/>
        </w:rPr>
        <w:t xml:space="preserve">Kid-simple meaning: </w:t>
      </w:r>
      <w:r>
        <w:t>Runs one Python instruction. Read it as: calculate values, pass them to functions, or control what happens next.</w:t>
      </w:r>
    </w:p>
    <w:p>
      <w:pPr>
        <w:pStyle w:val="CodeSmall"/>
      </w:pPr>
      <w:r>
        <w:t>Line 9: from __future__ import annotations</w:t>
      </w:r>
    </w:p>
    <w:p>
      <w:pPr>
        <w:pStyle w:val="ExplainSmall"/>
      </w:pPr>
      <w:r>
        <w:rPr>
          <w:b/>
        </w:rPr>
        <w:t xml:space="preserve">Kid-simple meaning: </w:t>
      </w:r>
      <w:r>
        <w:t>Loads annotations from __future__ so this notebook can call that code.</w:t>
      </w:r>
    </w:p>
    <w:p>
      <w:pPr>
        <w:pStyle w:val="CodeSmall"/>
      </w:pPr>
      <w:r>
        <w:t>Line 11: from dataclasses import dataclass</w:t>
      </w:r>
    </w:p>
    <w:p>
      <w:pPr>
        <w:pStyle w:val="ExplainSmall"/>
      </w:pPr>
      <w:r>
        <w:rPr>
          <w:b/>
        </w:rPr>
        <w:t xml:space="preserve">Kid-simple meaning: </w:t>
      </w:r>
      <w:r>
        <w:t>Loads dataclass from dataclasses so this notebook can call that code.</w:t>
      </w:r>
    </w:p>
    <w:p>
      <w:pPr>
        <w:pStyle w:val="CodeSmall"/>
      </w:pPr>
      <w:r>
        <w:t>Line 12: from typing import List, Optional</w:t>
      </w:r>
    </w:p>
    <w:p>
      <w:pPr>
        <w:pStyle w:val="ExplainSmall"/>
      </w:pPr>
      <w:r>
        <w:rPr>
          <w:b/>
        </w:rPr>
        <w:t xml:space="preserve">Kid-simple meaning: </w:t>
      </w:r>
      <w:r>
        <w:t>Loads List, Optional from typing so this notebook can call that code.</w:t>
      </w:r>
    </w:p>
    <w:p>
      <w:pPr>
        <w:pStyle w:val="CodeSmall"/>
      </w:pPr>
      <w:r>
        <w:t>Line 15: @dataclass</w:t>
      </w:r>
    </w:p>
    <w:p>
      <w:pPr>
        <w:pStyle w:val="ExplainSmall"/>
      </w:pPr>
      <w:r>
        <w:rPr>
          <w:b/>
        </w:rPr>
        <w:t xml:space="preserve">Kid-simple meaning: </w:t>
      </w:r>
      <w:r>
        <w:t>Runs one Python instruction. Read it as: calculate values, pass them to functions, or control what happens next.</w:t>
      </w:r>
    </w:p>
    <w:p>
      <w:pPr>
        <w:pStyle w:val="CodeSmall"/>
      </w:pPr>
      <w:r>
        <w:t>Line 16: class DriftAlert:</w:t>
      </w:r>
    </w:p>
    <w:p>
      <w:pPr>
        <w:pStyle w:val="ExplainSmall"/>
      </w:pPr>
      <w:r>
        <w:rPr>
          <w:b/>
        </w:rPr>
        <w:t xml:space="preserve">Kid-simple meaning: </w:t>
      </w:r>
      <w:r>
        <w:t>Defines a class, which is a blueprint for an object that keeps data and actions together.</w:t>
      </w:r>
    </w:p>
    <w:p>
      <w:pPr>
        <w:pStyle w:val="CodeSmall"/>
      </w:pPr>
      <w:r>
        <w:t>Line 17:     """Information recorded whenever ADWIN detects a drift alert."""</w:t>
      </w:r>
    </w:p>
    <w:p>
      <w:pPr>
        <w:pStyle w:val="ExplainSmall"/>
      </w:pPr>
      <w:r>
        <w:rPr>
          <w:b/>
        </w:rPr>
        <w:t xml:space="preserve">Kid-simple meaning: </w:t>
      </w:r>
      <w:r>
        <w:t>Uses drift detection to notice when feedback/performance changes over time.</w:t>
      </w:r>
    </w:p>
    <w:p>
      <w:pPr>
        <w:pStyle w:val="CodeSmall"/>
      </w:pPr>
      <w:r>
        <w:t>Line 19:     index: int</w:t>
      </w:r>
    </w:p>
    <w:p>
      <w:pPr>
        <w:pStyle w:val="ExplainSmall"/>
      </w:pPr>
      <w:r>
        <w:rPr>
          <w:b/>
        </w:rPr>
        <w:t xml:space="preserve">Kid-simple meaning: </w:t>
      </w:r>
      <w:r>
        <w:t>Runs one Python instruction. Read it as: calculate values, pass them to functions, or control what happens next.</w:t>
      </w:r>
    </w:p>
    <w:p>
      <w:pPr>
        <w:pStyle w:val="CodeSmall"/>
      </w:pPr>
      <w:r>
        <w:t>Line 20:     width: float | None</w:t>
      </w:r>
    </w:p>
    <w:p>
      <w:pPr>
        <w:pStyle w:val="ExplainSmall"/>
      </w:pPr>
      <w:r>
        <w:rPr>
          <w:b/>
        </w:rPr>
        <w:t xml:space="preserve">Kid-simple meaning: </w:t>
      </w:r>
      <w:r>
        <w:t>Runs one Python instruction. Read it as: calculate values, pass them to functions, or control what happens next.</w:t>
      </w:r>
    </w:p>
    <w:p>
      <w:pPr>
        <w:pStyle w:val="CodeSmall"/>
      </w:pPr>
      <w:r>
        <w:t>Line 21:     error_estimate: float | None</w:t>
      </w:r>
    </w:p>
    <w:p>
      <w:pPr>
        <w:pStyle w:val="ExplainSmall"/>
      </w:pPr>
      <w:r>
        <w:rPr>
          <w:b/>
        </w:rPr>
        <w:t xml:space="preserve">Kid-simple meaning: </w:t>
      </w:r>
      <w:r>
        <w:t>Runs one Python instruction. Read it as: calculate values, pass them to functions, or control what happens next.</w:t>
      </w:r>
    </w:p>
    <w:p>
      <w:pPr>
        <w:pStyle w:val="CodeSmall"/>
      </w:pPr>
      <w:r>
        <w:t>Line 24: class ADWINDriftDetector:</w:t>
      </w:r>
    </w:p>
    <w:p>
      <w:pPr>
        <w:pStyle w:val="ExplainSmall"/>
      </w:pPr>
      <w:r>
        <w:rPr>
          <w:b/>
        </w:rPr>
        <w:t xml:space="preserve">Kid-simple meaning: </w:t>
      </w:r>
      <w:r>
        <w:t>Defines a class, which is a blueprint for an object that keeps data and actions together.</w:t>
      </w:r>
    </w:p>
    <w:p>
      <w:pPr>
        <w:pStyle w:val="CodeSmall"/>
      </w:pPr>
      <w:r>
        <w:t>Line 25:     """Small wrapper around river.drift.ADWIN.</w:t>
      </w:r>
    </w:p>
    <w:p>
      <w:pPr>
        <w:pStyle w:val="ExplainSmall"/>
      </w:pPr>
      <w:r>
        <w:rPr>
          <w:b/>
        </w:rPr>
        <w:t xml:space="preserve">Kid-simple meaning: </w:t>
      </w:r>
      <w:r>
        <w:t>Uses online learning: predict one example, then learn from it.</w:t>
      </w:r>
    </w:p>
    <w:p>
      <w:pPr>
        <w:pStyle w:val="CodeSmall"/>
      </w:pPr>
      <w:r>
        <w:t>Line 27:     Parameters</w:t>
      </w:r>
    </w:p>
    <w:p>
      <w:pPr>
        <w:pStyle w:val="ExplainSmall"/>
      </w:pPr>
      <w:r>
        <w:rPr>
          <w:b/>
        </w:rPr>
        <w:t xml:space="preserve">Kid-simple meaning: </w:t>
      </w:r>
      <w:r>
        <w:t>Runs one Python instruction. Read it as: calculate values, pass them to functions, or control what happens next.</w:t>
      </w:r>
    </w:p>
    <w:p>
      <w:pPr>
        <w:pStyle w:val="CodeSmall"/>
      </w:pPr>
      <w:r>
        <w:t>Line 28:     ----------</w:t>
      </w:r>
    </w:p>
    <w:p>
      <w:pPr>
        <w:pStyle w:val="ExplainSmall"/>
      </w:pPr>
      <w:r>
        <w:rPr>
          <w:b/>
        </w:rPr>
        <w:t xml:space="preserve">Kid-simple meaning: </w:t>
      </w:r>
      <w:r>
        <w:t>Runs one Python instruction. Read it as: calculate values, pass them to functions, or control what happens next.</w:t>
      </w:r>
    </w:p>
    <w:p>
      <w:pPr>
        <w:pStyle w:val="CodeSmall"/>
      </w:pPr>
      <w:r>
        <w:t>Line 29:     delta:</w:t>
      </w:r>
    </w:p>
    <w:p>
      <w:pPr>
        <w:pStyle w:val="ExplainSmall"/>
      </w:pPr>
      <w:r>
        <w:rPr>
          <w:b/>
        </w:rPr>
        <w:t xml:space="preserve">Kid-simple meaning: </w:t>
      </w:r>
      <w:r>
        <w:t>Runs one Python instruction. Read it as: calculate values, pass them to functions, or control what happens next.</w:t>
      </w:r>
    </w:p>
    <w:p>
      <w:pPr>
        <w:pStyle w:val="CodeSmall"/>
      </w:pPr>
      <w:r>
        <w:t>Line 30:         ADWIN confidence parameter. Higher values are more sensitive and may</w:t>
      </w:r>
    </w:p>
    <w:p>
      <w:pPr>
        <w:pStyle w:val="ExplainSmall"/>
      </w:pPr>
      <w:r>
        <w:rPr>
          <w:b/>
        </w:rPr>
        <w:t xml:space="preserve">Kid-simple meaning: </w:t>
      </w:r>
      <w:r>
        <w:t>Uses drift detection to notice when feedback/performance changes over time.</w:t>
      </w:r>
    </w:p>
    <w:p>
      <w:pPr>
        <w:pStyle w:val="CodeSmall"/>
      </w:pPr>
      <w:r>
        <w:t>Line 31:         detect drift earlier. Lower values are stricter and may reduce false</w:t>
      </w:r>
    </w:p>
    <w:p>
      <w:pPr>
        <w:pStyle w:val="ExplainSmall"/>
      </w:pPr>
      <w:r>
        <w:rPr>
          <w:b/>
        </w:rPr>
        <w:t xml:space="preserve">Kid-simple meaning: </w:t>
      </w:r>
      <w:r>
        <w:t>Uses drift detection to notice when feedback/performance changes over time.</w:t>
      </w:r>
    </w:p>
    <w:p>
      <w:pPr>
        <w:pStyle w:val="CodeSmall"/>
      </w:pPr>
      <w:r>
        <w:t>Line 32:         positives.</w:t>
      </w:r>
    </w:p>
    <w:p>
      <w:pPr>
        <w:pStyle w:val="ExplainSmall"/>
      </w:pPr>
      <w:r>
        <w:rPr>
          <w:b/>
        </w:rPr>
        <w:t xml:space="preserve">Kid-simple meaning: </w:t>
      </w:r>
      <w:r>
        <w:t>Runs one Python instruction. Read it as: calculate values, pass them to functions, or control what happens next.</w:t>
      </w:r>
    </w:p>
    <w:p>
      <w:pPr>
        <w:pStyle w:val="CodeSmall"/>
      </w:pPr>
      <w:r>
        <w:t>Line 34:     min_num_instances:</w:t>
      </w:r>
    </w:p>
    <w:p>
      <w:pPr>
        <w:pStyle w:val="ExplainSmall"/>
      </w:pPr>
      <w:r>
        <w:rPr>
          <w:b/>
        </w:rPr>
        <w:t xml:space="preserve">Kid-simple meaning: </w:t>
      </w:r>
      <w:r>
        <w:t>Runs one Python instruction. Read it as: calculate values, pass them to functions, or control what happens next.</w:t>
      </w:r>
    </w:p>
    <w:p>
      <w:pPr>
        <w:pStyle w:val="CodeSmall"/>
      </w:pPr>
      <w:r>
        <w:t>Line 35:         Number of initial prequential observations ignored by ADWIN so the</w:t>
      </w:r>
    </w:p>
    <w:p>
      <w:pPr>
        <w:pStyle w:val="ExplainSmall"/>
      </w:pPr>
      <w:r>
        <w:rPr>
          <w:b/>
        </w:rPr>
        <w:t xml:space="preserve">Kid-simple meaning: </w:t>
      </w:r>
      <w:r>
        <w:t>Uses drift detection to notice when feedback/performance changes over time.</w:t>
      </w:r>
    </w:p>
    <w:p>
      <w:pPr>
        <w:pStyle w:val="CodeSmall"/>
      </w:pPr>
      <w:r>
        <w:t>Line 36:         normal model warm-up period is not counted as concept drift.</w:t>
      </w:r>
    </w:p>
    <w:p>
      <w:pPr>
        <w:pStyle w:val="ExplainSmall"/>
      </w:pPr>
      <w:r>
        <w:rPr>
          <w:b/>
        </w:rPr>
        <w:t xml:space="preserve">Kid-simple meaning: </w:t>
      </w:r>
      <w:r>
        <w:t>Uses drift detection to notice when feedback/performance changes over time.</w:t>
      </w:r>
    </w:p>
    <w:p>
      <w:pPr>
        <w:pStyle w:val="CodeSmall"/>
      </w:pPr>
      <w:r>
        <w:t>Line 38:     Notes</w:t>
      </w:r>
    </w:p>
    <w:p>
      <w:pPr>
        <w:pStyle w:val="ExplainSmall"/>
      </w:pPr>
      <w:r>
        <w:rPr>
          <w:b/>
        </w:rPr>
        <w:t xml:space="preserve">Kid-simple meaning: </w:t>
      </w:r>
      <w:r>
        <w:t>Runs one Python instruction. Read it as: calculate values, pass them to functions, or control what happens next.</w:t>
      </w:r>
    </w:p>
    <w:p>
      <w:pPr>
        <w:pStyle w:val="CodeSmall"/>
      </w:pPr>
      <w:r>
        <w:t>Line 39:     -----</w:t>
      </w:r>
    </w:p>
    <w:p>
      <w:pPr>
        <w:pStyle w:val="ExplainSmall"/>
      </w:pPr>
      <w:r>
        <w:rPr>
          <w:b/>
        </w:rPr>
        <w:t xml:space="preserve">Kid-simple meaning: </w:t>
      </w:r>
      <w:r>
        <w:t>Runs one Python instruction. Read it as: calculate values, pass them to functions, or control what happens next.</w:t>
      </w:r>
    </w:p>
    <w:p>
      <w:pPr>
        <w:pStyle w:val="CodeSmall"/>
      </w:pPr>
      <w:r>
        <w:t>Line 40:     We update ADWIN with an error signal, not raw correctness:</w:t>
      </w:r>
    </w:p>
    <w:p>
      <w:pPr>
        <w:pStyle w:val="ExplainSmall"/>
      </w:pPr>
      <w:r>
        <w:rPr>
          <w:b/>
        </w:rPr>
        <w:t xml:space="preserve">Kid-simple meaning: </w:t>
      </w:r>
      <w:r>
        <w:t>Uses drift detection to notice when feedback/performance changes over time.</w:t>
      </w:r>
    </w:p>
    <w:p>
      <w:pPr>
        <w:pStyle w:val="CodeSmall"/>
      </w:pPr>
      <w:r>
        <w:t>Line 42:     - correct prediction -&gt; 0</w:t>
      </w:r>
    </w:p>
    <w:p>
      <w:pPr>
        <w:pStyle w:val="ExplainSmall"/>
      </w:pPr>
      <w:r>
        <w:rPr>
          <w:b/>
        </w:rPr>
        <w:t xml:space="preserve">Kid-simple meaning: </w:t>
      </w:r>
      <w:r>
        <w:t>Runs one Python instruction. Read it as: calculate values, pass them to functions, or control what happens next.</w:t>
      </w:r>
    </w:p>
    <w:p>
      <w:pPr>
        <w:pStyle w:val="CodeSmall"/>
      </w:pPr>
      <w:r>
        <w:t>Line 43:     - wrong prediction -&gt; 1</w:t>
      </w:r>
    </w:p>
    <w:p>
      <w:pPr>
        <w:pStyle w:val="ExplainSmall"/>
      </w:pPr>
      <w:r>
        <w:rPr>
          <w:b/>
        </w:rPr>
        <w:t xml:space="preserve">Kid-simple meaning: </w:t>
      </w:r>
      <w:r>
        <w:t>Runs one Python instruction. Read it as: calculate values, pass them to functions, or control what happens next.</w:t>
      </w:r>
    </w:p>
    <w:p>
      <w:pPr>
        <w:pStyle w:val="CodeSmall"/>
      </w:pPr>
      <w:r>
        <w:t>Line 45:     This makes alerts easier to interpret: a drift warning means the recent</w:t>
      </w:r>
    </w:p>
    <w:p>
      <w:pPr>
        <w:pStyle w:val="ExplainSmall"/>
      </w:pPr>
      <w:r>
        <w:rPr>
          <w:b/>
        </w:rPr>
        <w:t xml:space="preserve">Kid-simple meaning: </w:t>
      </w:r>
      <w:r>
        <w:t>Uses drift detection to notice when feedback/performance changes over time.</w:t>
      </w:r>
    </w:p>
    <w:p>
      <w:pPr>
        <w:pStyle w:val="CodeSmall"/>
      </w:pPr>
      <w:r>
        <w:t>Line 46:     classification error rate changed significantly.</w:t>
      </w:r>
    </w:p>
    <w:p>
      <w:pPr>
        <w:pStyle w:val="ExplainSmall"/>
      </w:pPr>
      <w:r>
        <w:rPr>
          <w:b/>
        </w:rPr>
        <w:t xml:space="preserve">Kid-simple meaning: </w:t>
      </w:r>
      <w:r>
        <w:t>Runs one Python instruction. Read it as: calculate values, pass them to functions, or control what happens next.</w:t>
      </w:r>
    </w:p>
    <w:p>
      <w:pPr>
        <w:pStyle w:val="CodeSmall"/>
      </w:pPr>
      <w:r>
        <w:t>Line 47:     """</w:t>
      </w:r>
    </w:p>
    <w:p>
      <w:pPr>
        <w:pStyle w:val="ExplainSmall"/>
      </w:pPr>
      <w:r>
        <w:rPr>
          <w:b/>
        </w:rPr>
        <w:t xml:space="preserve">Kid-simple meaning: </w:t>
      </w:r>
      <w:r>
        <w:t>Runs one Python instruction. Read it as: calculate values, pass them to functions, or control what happens next.</w:t>
      </w:r>
    </w:p>
    <w:p>
      <w:pPr>
        <w:pStyle w:val="CodeSmall"/>
      </w:pPr>
      <w:r>
        <w:t>Line 49:     def __init__(self, delta: float = 0.01, min_num_instances: int = 250):</w:t>
      </w:r>
    </w:p>
    <w:p>
      <w:pPr>
        <w:pStyle w:val="ExplainSmall"/>
      </w:pPr>
      <w:r>
        <w:rPr>
          <w:b/>
        </w:rPr>
        <w:t xml:space="preserve">Kid-simple meaning: </w:t>
      </w:r>
      <w:r>
        <w:t>Defines a reusable function. A function is a small machine: inputs go in, work happens, output comes back.</w:t>
      </w:r>
    </w:p>
    <w:p>
      <w:pPr>
        <w:pStyle w:val="CodeSmall"/>
      </w:pPr>
      <w:r>
        <w:t>Line 50:         from river import drift</w:t>
      </w:r>
    </w:p>
    <w:p>
      <w:pPr>
        <w:pStyle w:val="ExplainSmall"/>
      </w:pPr>
      <w:r>
        <w:rPr>
          <w:b/>
        </w:rPr>
        <w:t xml:space="preserve">Kid-simple meaning: </w:t>
      </w:r>
      <w:r>
        <w:t>Loads drift from river so this notebook can call that code.</w:t>
      </w:r>
    </w:p>
    <w:p>
      <w:pPr>
        <w:pStyle w:val="CodeSmall"/>
      </w:pPr>
      <w:r>
        <w:t>Line 52:         self.delta = delta</w:t>
      </w:r>
    </w:p>
    <w:p>
      <w:pPr>
        <w:pStyle w:val="ExplainSmall"/>
      </w:pPr>
      <w:r>
        <w:rPr>
          <w:b/>
        </w:rPr>
        <w:t xml:space="preserve">Kid-simple meaning: </w:t>
      </w:r>
      <w:r>
        <w:t>Stores the value on the right side into the variable self.delta. Later code can reuse it.</w:t>
      </w:r>
    </w:p>
    <w:p>
      <w:pPr>
        <w:pStyle w:val="CodeSmall"/>
      </w:pPr>
      <w:r>
        <w:t>Line 53:         self.min_num_instances = min_num_instances</w:t>
      </w:r>
    </w:p>
    <w:p>
      <w:pPr>
        <w:pStyle w:val="ExplainSmall"/>
      </w:pPr>
      <w:r>
        <w:rPr>
          <w:b/>
        </w:rPr>
        <w:t xml:space="preserve">Kid-simple meaning: </w:t>
      </w:r>
      <w:r>
        <w:t>Stores the value on the right side into the variable self.min_num_instances. Later code can reuse it.</w:t>
      </w:r>
    </w:p>
    <w:p>
      <w:pPr>
        <w:pStyle w:val="CodeSmall"/>
      </w:pPr>
      <w:r>
        <w:t>Line 54:         self.detector = drift.ADWIN(delta=delta)</w:t>
      </w:r>
    </w:p>
    <w:p>
      <w:pPr>
        <w:pStyle w:val="ExplainSmall"/>
      </w:pPr>
      <w:r>
        <w:rPr>
          <w:b/>
        </w:rPr>
        <w:t xml:space="preserve">Kid-simple meaning: </w:t>
      </w:r>
      <w:r>
        <w:t>Uses drift detection to notice when feedback/performance changes over time.</w:t>
      </w:r>
    </w:p>
    <w:p>
      <w:pPr>
        <w:pStyle w:val="CodeSmall"/>
      </w:pPr>
      <w:r>
        <w:t>Line 55:         self.n_seen = 0</w:t>
      </w:r>
    </w:p>
    <w:p>
      <w:pPr>
        <w:pStyle w:val="ExplainSmall"/>
      </w:pPr>
      <w:r>
        <w:rPr>
          <w:b/>
        </w:rPr>
        <w:t xml:space="preserve">Kid-simple meaning: </w:t>
      </w:r>
      <w:r>
        <w:t>Stores the value on the right side into the variable self.n_seen. Later code can reuse it.</w:t>
      </w:r>
    </w:p>
    <w:p>
      <w:pPr>
        <w:pStyle w:val="CodeSmall"/>
      </w:pPr>
      <w:r>
        <w:t>Line 56:         self.alerts: List[DriftAlert] = []</w:t>
      </w:r>
    </w:p>
    <w:p>
      <w:pPr>
        <w:pStyle w:val="ExplainSmall"/>
      </w:pPr>
      <w:r>
        <w:rPr>
          <w:b/>
        </w:rPr>
        <w:t xml:space="preserve">Kid-simple meaning: </w:t>
      </w:r>
      <w:r>
        <w:t>Uses drift detection to notice when feedback/performance changes over time.</w:t>
      </w:r>
    </w:p>
    <w:p>
      <w:pPr>
        <w:pStyle w:val="CodeSmall"/>
      </w:pPr>
      <w:r>
        <w:t>Line 58:     def update(self, correct: bool, index: Optional[int] = None) -&gt; bool:</w:t>
      </w:r>
    </w:p>
    <w:p>
      <w:pPr>
        <w:pStyle w:val="ExplainSmall"/>
      </w:pPr>
      <w:r>
        <w:rPr>
          <w:b/>
        </w:rPr>
        <w:t xml:space="preserve">Kid-simple meaning: </w:t>
      </w:r>
      <w:r>
        <w:t>Defines a reusable function. A function is a small machine: inputs go in, work happens, output comes back.</w:t>
      </w:r>
    </w:p>
    <w:p>
      <w:pPr>
        <w:pStyle w:val="CodeSmall"/>
      </w:pPr>
      <w:r>
        <w:t>Line 59:         """Update ADWIN and return True if drift is detected."""</w:t>
      </w:r>
    </w:p>
    <w:p>
      <w:pPr>
        <w:pStyle w:val="ExplainSmall"/>
      </w:pPr>
      <w:r>
        <w:rPr>
          <w:b/>
        </w:rPr>
        <w:t xml:space="preserve">Kid-simple meaning: </w:t>
      </w:r>
      <w:r>
        <w:t>Uses drift detection to notice when feedback/performance changes over time.</w:t>
      </w:r>
    </w:p>
    <w:p>
      <w:pPr>
        <w:pStyle w:val="CodeSmall"/>
      </w:pPr>
      <w:r>
        <w:t>Line 61:         self.n_seen += 1</w:t>
      </w:r>
    </w:p>
    <w:p>
      <w:pPr>
        <w:pStyle w:val="ExplainSmall"/>
      </w:pPr>
      <w:r>
        <w:rPr>
          <w:b/>
        </w:rPr>
        <w:t xml:space="preserve">Kid-simple meaning: </w:t>
      </w:r>
      <w:r>
        <w:t>Stores the value on the right side into the variable self.n_seen +. Later code can reuse it.</w:t>
      </w:r>
    </w:p>
    <w:p>
      <w:pPr>
        <w:pStyle w:val="CodeSmall"/>
      </w:pPr>
      <w:r>
        <w:t>Line 62:         stream_index = index if index is not None else self.n_seen</w:t>
      </w:r>
    </w:p>
    <w:p>
      <w:pPr>
        <w:pStyle w:val="ExplainSmall"/>
      </w:pPr>
      <w:r>
        <w:rPr>
          <w:b/>
        </w:rPr>
        <w:t xml:space="preserve">Kid-simple meaning: </w:t>
      </w:r>
      <w:r>
        <w:t>Stores the value on the right side into the variable stream_index. Later code can reuse it.</w:t>
      </w:r>
    </w:p>
    <w:p>
      <w:pPr>
        <w:pStyle w:val="CodeSmall"/>
      </w:pPr>
      <w:r>
        <w:t>Line 63:         error_value = 0 if correct else 1</w:t>
      </w:r>
    </w:p>
    <w:p>
      <w:pPr>
        <w:pStyle w:val="ExplainSmall"/>
      </w:pPr>
      <w:r>
        <w:rPr>
          <w:b/>
        </w:rPr>
        <w:t xml:space="preserve">Kid-simple meaning: </w:t>
      </w:r>
      <w:r>
        <w:t>Stores the value on the right side into the variable error_value. Later code can reuse it.</w:t>
      </w:r>
    </w:p>
    <w:p>
      <w:pPr>
        <w:pStyle w:val="CodeSmall"/>
      </w:pPr>
      <w:r>
        <w:t>Line 65:         # Skip early cold-start period.</w:t>
      </w:r>
    </w:p>
    <w:p>
      <w:pPr>
        <w:pStyle w:val="ExplainSmall"/>
      </w:pPr>
      <w:r>
        <w:rPr>
          <w:b/>
        </w:rPr>
        <w:t xml:space="preserve">Kid-simple meaning: </w:t>
      </w:r>
      <w:r>
        <w:t>A human comment. Python ignores it; it explains the code or marks a section.</w:t>
      </w:r>
    </w:p>
    <w:p>
      <w:pPr>
        <w:pStyle w:val="CodeSmall"/>
      </w:pPr>
      <w:r>
        <w:t>Line 66:         # Otherwise ADWIN may treat normal early learning improvement as drift.</w:t>
      </w:r>
    </w:p>
    <w:p>
      <w:pPr>
        <w:pStyle w:val="ExplainSmall"/>
      </w:pPr>
      <w:r>
        <w:rPr>
          <w:b/>
        </w:rPr>
        <w:t xml:space="preserve">Kid-simple meaning: </w:t>
      </w:r>
      <w:r>
        <w:t>A human comment. Python ignores it; it explains the code or marks a section.</w:t>
      </w:r>
    </w:p>
    <w:p>
      <w:pPr>
        <w:pStyle w:val="CodeSmall"/>
      </w:pPr>
      <w:r>
        <w:t>Line 67:         if self.n_seen &lt; self.min_num_instances:</w:t>
      </w:r>
    </w:p>
    <w:p>
      <w:pPr>
        <w:pStyle w:val="ExplainSmall"/>
      </w:pPr>
      <w:r>
        <w:rPr>
          <w:b/>
        </w:rPr>
        <w:t xml:space="preserve">Kid-simple meaning: </w:t>
      </w:r>
      <w:r>
        <w:t>Checks a condition. If true, Python runs the indented block under it.</w:t>
      </w:r>
    </w:p>
    <w:p>
      <w:pPr>
        <w:pStyle w:val="CodeSmall"/>
      </w:pPr>
      <w:r>
        <w:t>Line 68:             return False</w:t>
      </w:r>
    </w:p>
    <w:p>
      <w:pPr>
        <w:pStyle w:val="ExplainSmall"/>
      </w:pPr>
      <w:r>
        <w:rPr>
          <w:b/>
        </w:rPr>
        <w:t xml:space="preserve">Kid-simple meaning: </w:t>
      </w:r>
      <w:r>
        <w:t>Sends a value back from a function to the code that called it.</w:t>
      </w:r>
    </w:p>
    <w:p>
      <w:pPr>
        <w:pStyle w:val="CodeSmall"/>
      </w:pPr>
      <w:r>
        <w:t>Line 70:         self.detector.update(error_value)</w:t>
      </w:r>
    </w:p>
    <w:p>
      <w:pPr>
        <w:pStyle w:val="ExplainSmall"/>
      </w:pPr>
      <w:r>
        <w:rPr>
          <w:b/>
        </w:rPr>
        <w:t xml:space="preserve">Kid-simple meaning: </w:t>
      </w:r>
      <w:r>
        <w:t>Calls a function, which means it asks a named tool to do work using the values in parentheses.</w:t>
      </w:r>
    </w:p>
    <w:p>
      <w:pPr>
        <w:pStyle w:val="CodeSmall"/>
      </w:pPr>
      <w:r>
        <w:t>Line 72:         # Newer River versions use drift_detected.</w:t>
      </w:r>
    </w:p>
    <w:p>
      <w:pPr>
        <w:pStyle w:val="ExplainSmall"/>
      </w:pPr>
      <w:r>
        <w:rPr>
          <w:b/>
        </w:rPr>
        <w:t xml:space="preserve">Kid-simple meaning: </w:t>
      </w:r>
      <w:r>
        <w:t>A human comment. Python ignores it; it explains the code or marks a section.</w:t>
      </w:r>
    </w:p>
    <w:p>
      <w:pPr>
        <w:pStyle w:val="CodeSmall"/>
      </w:pPr>
      <w:r>
        <w:t>Line 73:         # Some older versions used change_detected.</w:t>
      </w:r>
    </w:p>
    <w:p>
      <w:pPr>
        <w:pStyle w:val="ExplainSmall"/>
      </w:pPr>
      <w:r>
        <w:rPr>
          <w:b/>
        </w:rPr>
        <w:t xml:space="preserve">Kid-simple meaning: </w:t>
      </w:r>
      <w:r>
        <w:t>A human comment. Python ignores it; it explains the code or marks a section.</w:t>
      </w:r>
    </w:p>
    <w:p>
      <w:pPr>
        <w:pStyle w:val="CodeSmall"/>
      </w:pPr>
      <w:r>
        <w:t>Line 74:         detected = bool(</w:t>
      </w:r>
    </w:p>
    <w:p>
      <w:pPr>
        <w:pStyle w:val="ExplainSmall"/>
      </w:pPr>
      <w:r>
        <w:rPr>
          <w:b/>
        </w:rPr>
        <w:t xml:space="preserve">Kid-simple meaning: </w:t>
      </w:r>
      <w:r>
        <w:t>Stores the value on the right side into the variable detected. Later code can reuse it.</w:t>
      </w:r>
    </w:p>
    <w:p>
      <w:pPr>
        <w:pStyle w:val="CodeSmall"/>
      </w:pPr>
      <w:r>
        <w:t>Line 75:             getattr(self.detector, "drift_detected", False)</w:t>
      </w:r>
    </w:p>
    <w:p>
      <w:pPr>
        <w:pStyle w:val="ExplainSmall"/>
      </w:pPr>
      <w:r>
        <w:rPr>
          <w:b/>
        </w:rPr>
        <w:t xml:space="preserve">Kid-simple meaning: </w:t>
      </w:r>
      <w:r>
        <w:t>Uses drift detection to notice when feedback/performance changes over time.</w:t>
      </w:r>
    </w:p>
    <w:p>
      <w:pPr>
        <w:pStyle w:val="CodeSmall"/>
      </w:pPr>
      <w:r>
        <w:t>Line 76:             or getattr(self.detector, "change_detected", False)</w:t>
      </w:r>
    </w:p>
    <w:p>
      <w:pPr>
        <w:pStyle w:val="ExplainSmall"/>
      </w:pPr>
      <w:r>
        <w:rPr>
          <w:b/>
        </w:rPr>
        <w:t xml:space="preserve">Kid-simple meaning: </w:t>
      </w:r>
      <w:r>
        <w:t>Calls a function, which means it asks a named tool to do work using the values in parentheses.</w:t>
      </w:r>
    </w:p>
    <w:p>
      <w:pPr>
        <w:pStyle w:val="CodeSmall"/>
      </w:pPr>
      <w:r>
        <w:t>Line 77:         )</w:t>
      </w:r>
    </w:p>
    <w:p>
      <w:pPr>
        <w:pStyle w:val="ExplainSmall"/>
      </w:pPr>
      <w:r>
        <w:rPr>
          <w:b/>
        </w:rPr>
        <w:t xml:space="preserve">Kid-simple meaning: </w:t>
      </w:r>
      <w:r>
        <w:t>Calls a function, which means it asks a named tool to do work using the values in parentheses.</w:t>
      </w:r>
    </w:p>
    <w:p>
      <w:pPr>
        <w:pStyle w:val="CodeSmall"/>
      </w:pPr>
      <w:r>
        <w:t>Line 79:         if detected:</w:t>
      </w:r>
    </w:p>
    <w:p>
      <w:pPr>
        <w:pStyle w:val="ExplainSmall"/>
      </w:pPr>
      <w:r>
        <w:rPr>
          <w:b/>
        </w:rPr>
        <w:t xml:space="preserve">Kid-simple meaning: </w:t>
      </w:r>
      <w:r>
        <w:t>Checks a condition. If true, Python runs the indented block under it.</w:t>
      </w:r>
    </w:p>
    <w:p>
      <w:pPr>
        <w:pStyle w:val="CodeSmall"/>
      </w:pPr>
      <w:r>
        <w:t>Line 80:             self.alerts.append(</w:t>
      </w:r>
    </w:p>
    <w:p>
      <w:pPr>
        <w:pStyle w:val="ExplainSmall"/>
      </w:pPr>
      <w:r>
        <w:rPr>
          <w:b/>
        </w:rPr>
        <w:t xml:space="preserve">Kid-simple meaning: </w:t>
      </w:r>
      <w:r>
        <w:t>Runs one Python instruction. Read it as: calculate values, pass them to functions, or control what happens next.</w:t>
      </w:r>
    </w:p>
    <w:p>
      <w:pPr>
        <w:pStyle w:val="CodeSmall"/>
      </w:pPr>
      <w:r>
        <w:t>Line 81:                 DriftAlert(</w:t>
      </w:r>
    </w:p>
    <w:p>
      <w:pPr>
        <w:pStyle w:val="ExplainSmall"/>
      </w:pPr>
      <w:r>
        <w:rPr>
          <w:b/>
        </w:rPr>
        <w:t xml:space="preserve">Kid-simple meaning: </w:t>
      </w:r>
      <w:r>
        <w:t>Uses drift detection to notice when feedback/performance changes over time.</w:t>
      </w:r>
    </w:p>
    <w:p>
      <w:pPr>
        <w:pStyle w:val="CodeSmall"/>
      </w:pPr>
      <w:r>
        <w:t>Line 82:                     index=stream_index,</w:t>
      </w:r>
    </w:p>
    <w:p>
      <w:pPr>
        <w:pStyle w:val="ExplainSmall"/>
      </w:pPr>
      <w:r>
        <w:rPr>
          <w:b/>
        </w:rPr>
        <w:t xml:space="preserve">Kid-simple meaning: </w:t>
      </w:r>
      <w:r>
        <w:t>Stores the value on the right side into the variable index. Later code can reuse it.</w:t>
      </w:r>
    </w:p>
    <w:p>
      <w:pPr>
        <w:pStyle w:val="CodeSmall"/>
      </w:pPr>
      <w:r>
        <w:t>Line 83:                     width=self.width,</w:t>
      </w:r>
    </w:p>
    <w:p>
      <w:pPr>
        <w:pStyle w:val="ExplainSmall"/>
      </w:pPr>
      <w:r>
        <w:rPr>
          <w:b/>
        </w:rPr>
        <w:t xml:space="preserve">Kid-simple meaning: </w:t>
      </w:r>
      <w:r>
        <w:t>Stores the value on the right side into the variable width. Later code can reuse it.</w:t>
      </w:r>
    </w:p>
    <w:p>
      <w:pPr>
        <w:pStyle w:val="CodeSmall"/>
      </w:pPr>
      <w:r>
        <w:t>Line 84:                     error_estimate=self.error_estimate,</w:t>
      </w:r>
    </w:p>
    <w:p>
      <w:pPr>
        <w:pStyle w:val="ExplainSmall"/>
      </w:pPr>
      <w:r>
        <w:rPr>
          <w:b/>
        </w:rPr>
        <w:t xml:space="preserve">Kid-simple meaning: </w:t>
      </w:r>
      <w:r>
        <w:t>Stores the value on the right side into the variable error_estimate. Later code can reuse it.</w:t>
      </w:r>
    </w:p>
    <w:p>
      <w:pPr>
        <w:pStyle w:val="CodeSmall"/>
      </w:pPr>
      <w:r>
        <w:t>Line 85:                 )</w:t>
      </w:r>
    </w:p>
    <w:p>
      <w:pPr>
        <w:pStyle w:val="ExplainSmall"/>
      </w:pPr>
      <w:r>
        <w:rPr>
          <w:b/>
        </w:rPr>
        <w:t xml:space="preserve">Kid-simple meaning: </w:t>
      </w:r>
      <w:r>
        <w:t>Calls a function, which means it asks a named tool to do work using the values in parentheses.</w:t>
      </w:r>
    </w:p>
    <w:p>
      <w:pPr>
        <w:pStyle w:val="CodeSmall"/>
      </w:pPr>
      <w:r>
        <w:t>Line 86:             )</w:t>
      </w:r>
    </w:p>
    <w:p>
      <w:pPr>
        <w:pStyle w:val="ExplainSmall"/>
      </w:pPr>
      <w:r>
        <w:rPr>
          <w:b/>
        </w:rPr>
        <w:t xml:space="preserve">Kid-simple meaning: </w:t>
      </w:r>
      <w:r>
        <w:t>Calls a function, which means it asks a named tool to do work using the values in parentheses.</w:t>
      </w:r>
    </w:p>
    <w:p>
      <w:pPr>
        <w:pStyle w:val="CodeSmall"/>
      </w:pPr>
      <w:r>
        <w:t>Line 88:         return detected</w:t>
      </w:r>
    </w:p>
    <w:p>
      <w:pPr>
        <w:pStyle w:val="ExplainSmall"/>
      </w:pPr>
      <w:r>
        <w:rPr>
          <w:b/>
        </w:rPr>
        <w:t xml:space="preserve">Kid-simple meaning: </w:t>
      </w:r>
      <w:r>
        <w:t>Sends a value back from a function to the code that called it.</w:t>
      </w:r>
    </w:p>
    <w:p>
      <w:pPr>
        <w:pStyle w:val="CodeSmall"/>
      </w:pPr>
      <w:r>
        <w:t>Line 90:     @property</w:t>
      </w:r>
    </w:p>
    <w:p>
      <w:pPr>
        <w:pStyle w:val="ExplainSmall"/>
      </w:pPr>
      <w:r>
        <w:rPr>
          <w:b/>
        </w:rPr>
        <w:t xml:space="preserve">Kid-simple meaning: </w:t>
      </w:r>
      <w:r>
        <w:t>Runs one Python instruction. Read it as: calculate values, pass them to functions, or control what happens next.</w:t>
      </w:r>
    </w:p>
    <w:p>
      <w:pPr>
        <w:pStyle w:val="CodeSmall"/>
      </w:pPr>
      <w:r>
        <w:t>Line 91:     def error_estimate(self) -&gt; float | None:</w:t>
      </w:r>
    </w:p>
    <w:p>
      <w:pPr>
        <w:pStyle w:val="ExplainSmall"/>
      </w:pPr>
      <w:r>
        <w:rPr>
          <w:b/>
        </w:rPr>
        <w:t xml:space="preserve">Kid-simple meaning: </w:t>
      </w:r>
      <w:r>
        <w:t>Defines a reusable function. A function is a small machine: inputs go in, work happens, output comes back.</w:t>
      </w:r>
    </w:p>
    <w:p>
      <w:pPr>
        <w:pStyle w:val="CodeSmall"/>
      </w:pPr>
      <w:r>
        <w:t>Line 92:         """Current ADWIN mean estimate over the monitored error stream."""</w:t>
      </w:r>
    </w:p>
    <w:p>
      <w:pPr>
        <w:pStyle w:val="ExplainSmall"/>
      </w:pPr>
      <w:r>
        <w:rPr>
          <w:b/>
        </w:rPr>
        <w:t xml:space="preserve">Kid-simple meaning: </w:t>
      </w:r>
      <w:r>
        <w:t>Uses drift detection to notice when feedback/performance changes over time.</w:t>
      </w:r>
    </w:p>
    <w:p>
      <w:pPr>
        <w:pStyle w:val="CodeSmall"/>
      </w:pPr>
      <w:r>
        <w:t>Line 94:         return getattr(self.detector, "estimation", None)</w:t>
      </w:r>
    </w:p>
    <w:p>
      <w:pPr>
        <w:pStyle w:val="ExplainSmall"/>
      </w:pPr>
      <w:r>
        <w:rPr>
          <w:b/>
        </w:rPr>
        <w:t xml:space="preserve">Kid-simple meaning: </w:t>
      </w:r>
      <w:r>
        <w:t>Sends a value back from a function to the code that called it.</w:t>
      </w:r>
    </w:p>
    <w:p>
      <w:pPr>
        <w:pStyle w:val="CodeSmall"/>
      </w:pPr>
      <w:r>
        <w:t>Line 96:     @property</w:t>
      </w:r>
    </w:p>
    <w:p>
      <w:pPr>
        <w:pStyle w:val="ExplainSmall"/>
      </w:pPr>
      <w:r>
        <w:rPr>
          <w:b/>
        </w:rPr>
        <w:t xml:space="preserve">Kid-simple meaning: </w:t>
      </w:r>
      <w:r>
        <w:t>Runs one Python instruction. Read it as: calculate values, pass them to functions, or control what happens next.</w:t>
      </w:r>
    </w:p>
    <w:p>
      <w:pPr>
        <w:pStyle w:val="CodeSmall"/>
      </w:pPr>
      <w:r>
        <w:t>Line 97:     def width(self) -&gt; float | None:</w:t>
      </w:r>
    </w:p>
    <w:p>
      <w:pPr>
        <w:pStyle w:val="ExplainSmall"/>
      </w:pPr>
      <w:r>
        <w:rPr>
          <w:b/>
        </w:rPr>
        <w:t xml:space="preserve">Kid-simple meaning: </w:t>
      </w:r>
      <w:r>
        <w:t>Defines a reusable function. A function is a small machine: inputs go in, work happens, output comes back.</w:t>
      </w:r>
    </w:p>
    <w:p>
      <w:pPr>
        <w:pStyle w:val="CodeSmall"/>
      </w:pPr>
      <w:r>
        <w:t>Line 98:         """Current adaptive window width used by ADWIN."""</w:t>
      </w:r>
    </w:p>
    <w:p>
      <w:pPr>
        <w:pStyle w:val="ExplainSmall"/>
      </w:pPr>
      <w:r>
        <w:rPr>
          <w:b/>
        </w:rPr>
        <w:t xml:space="preserve">Kid-simple meaning: </w:t>
      </w:r>
      <w:r>
        <w:t>Uses drift detection to notice when feedback/performance changes over time.</w:t>
      </w:r>
    </w:p>
    <w:p>
      <w:pPr>
        <w:pStyle w:val="CodeSmall"/>
      </w:pPr>
      <w:r>
        <w:t>Line 100:         return getattr(self.detector, "width", None)</w:t>
      </w:r>
    </w:p>
    <w:p>
      <w:pPr>
        <w:pStyle w:val="ExplainSmall"/>
      </w:pPr>
      <w:r>
        <w:rPr>
          <w:b/>
        </w:rPr>
        <w:t xml:space="preserve">Kid-simple meaning: </w:t>
      </w:r>
      <w:r>
        <w:t>Sends a value back from a function to the code that called it.</w:t>
      </w:r>
    </w:p>
    <w:p>
      <w:pPr>
        <w:pStyle w:val="CodeSmall"/>
      </w:pPr>
      <w:r>
        <w:t>Line 102:     def get_alert_indices(self) -&gt; list[int]:</w:t>
      </w:r>
    </w:p>
    <w:p>
      <w:pPr>
        <w:pStyle w:val="ExplainSmall"/>
      </w:pPr>
      <w:r>
        <w:rPr>
          <w:b/>
        </w:rPr>
        <w:t xml:space="preserve">Kid-simple meaning: </w:t>
      </w:r>
      <w:r>
        <w:t>Defines a reusable function. A function is a small machine: inputs go in, work happens, output comes back.</w:t>
      </w:r>
    </w:p>
    <w:p>
      <w:pPr>
        <w:pStyle w:val="CodeSmall"/>
      </w:pPr>
      <w:r>
        <w:t>Line 103:         """Return all detected drift indices."""</w:t>
      </w:r>
    </w:p>
    <w:p>
      <w:pPr>
        <w:pStyle w:val="ExplainSmall"/>
      </w:pPr>
      <w:r>
        <w:rPr>
          <w:b/>
        </w:rPr>
        <w:t xml:space="preserve">Kid-simple meaning: </w:t>
      </w:r>
      <w:r>
        <w:t>Uses drift detection to notice when feedback/performance changes over time.</w:t>
      </w:r>
    </w:p>
    <w:p>
      <w:pPr>
        <w:pStyle w:val="CodeSmall"/>
      </w:pPr>
      <w:r>
        <w:t>Line 105:         return [alert.index for alert in self.alerts]</w:t>
      </w:r>
    </w:p>
    <w:p>
      <w:pPr>
        <w:pStyle w:val="ExplainSmall"/>
      </w:pPr>
      <w:r>
        <w:rPr>
          <w:b/>
        </w:rPr>
        <w:t xml:space="preserve">Kid-simple meaning: </w:t>
      </w:r>
      <w:r>
        <w:t>Sends a value back from a function to the code that called it.</w:t>
      </w:r>
    </w:p>
    <w:p>
      <w:pPr>
        <w:pStyle w:val="Heading2"/>
      </w:pPr>
      <w:r>
        <w:t>reports\tables\prequential_online_learning_results.csv</w:t>
      </w:r>
    </w:p>
    <w:p>
      <w:r>
        <w:t>File exists: True</w:t>
      </w:r>
    </w:p>
    <w:p>
      <w:r>
        <w:t>What it is: written evidence, config, data, or output artifact connected to this deliverable.</w:t>
      </w:r>
    </w:p>
    <w:p>
      <w:pPr>
        <w:pStyle w:val="CodeSmall"/>
      </w:pPr>
      <w:r>
        <w:t>index,query,actual_topic,predicted_topic,correct,cumulative_accuracy,rolling_accuracy,drift_alert,phase</w:t>
        <w:br/>
        <w:t>1,what were the major climate outcomes from COP28 in the UAE focusing on COP28,uae_cop28,__none__,False,0.0,0.0,False,stable_pre_drift</w:t>
        <w:br/>
        <w:t>2,what evidence discusses climate resilience for agriculture focusing on flood risk,adaptation,uae_cop28,False,0.0,0.0,False,stable_pre_drift</w:t>
        <w:br/>
        <w:t>3,show COP28 evidence about loss and damage finance with source support,uae_cop28,adaptation,False,0.0,0.0,False,stable_pre_drift</w:t>
        <w:br/>
        <w:t>4,retrieve climate evidence for how can renewable energy reduce greenhouse gas emissions,mitigation,adaptation,False,0.0,0.0,False,stable_pre_drift</w:t>
        <w:br/>
        <w:t>5,what mitigation actions reduce fossil fuel dependence focusing on decarbonization,mitigation,adaptation,False,0.0,0.0,False,stable_pre_drift</w:t>
        <w:br/>
        <w:t>6,retrieve climate evidence for which documents discuss UAE renewable energy commitments,uae_cop28,mitigation,False,0.0,0.0,False,stable_pre_drift</w:t>
        <w:br/>
        <w:t>7,what does climate science say about sea level rise for the GraphRAG agent,climate_science,adaptation,False,0.0,0.0,False,stable_pre_drift</w:t>
        <w:br/>
        <w:t>8,which papers explain global temperature anomalies focusing on temperature,climate_science,adaptation,False,0.0,0.0,False,stable_pre_drift</w:t>
        <w:br/>
        <w:t>9,what does climate science say about sea level rise for the GraphRAG agent,climate_science,climate_science,True,0.1111,0.1111,False,stable_pre_drift</w:t>
        <w:br/>
        <w:t>10,explain the science behind climate feedback loops focusing on sea level,climate_science,climate_science,True,0.2,0.2,False,stable_pre_drift</w:t>
        <w:br/>
        <w:t>11,what evidence mentions the UAE consensus and transition away from fossil fuels focusing on COP28,uae_cop28,uae_cop28,True,0.2727,0.2727,False,stable_pre_drift</w:t>
        <w:br/>
        <w:t>12,which climate policies address renewable energy targets focusing on finance,policy_governance,uae_cop28,False,0.25,0.25,False,stable_pre_drift</w:t>
        <w:br/>
        <w:t>13,how can smart grids improve clean energy integration focusing on satellite,technology_innovation,mitigation,False,0.2308,0.2308,False,stable_pre_drift</w:t>
        <w:br/>
        <w:t>14,show climate evidence about methane reduction strategies focusing on decarbonization,mitigation,uae_cop28,False,0.2143,0.2143,False,stable_pre_drift</w:t>
        <w:br/>
        <w:t>15,what evidence links carbon pricing to emissions reduction in the evidence graph,mitigation,uae_cop28,False,0.2,0.2,False,stable_pre_drift</w:t>
        <w:br/>
        <w:t>16,how did COP28 address the global stocktake from the climate PDFs,uae_cop28,uae_cop28,True,0.25,0.25,False,stable_pre_drift</w:t>
        <w:br/>
        <w:t>17,how did COP28 address the global stocktake from the climate PDFs,uae_cop28,uae_cop28,True,0.2941,0.2941,False,stable_pre_drift</w:t>
        <w:br/>
        <w:t>18,which source explains what role does machine learning play in climate analysis,technology_innovation,climate_science,False,0.2778,0.2778,False,stable_pre_drift</w:t>
        <w:br/>
        <w:t>19,show findings about ocean warming and ice melt with source support,climate_science,uae_cop28,False,0.2632,0.2632,False,stable_pre_drift</w:t>
        <w:br/>
        <w:t>20,how can cities adapt to extreme heat and flooding with source support,adaptation,technology_innovation,False,0.25,0.25,False,stable_pre_drift</w:t>
        <w:br/>
        <w:t>21,which source explains what adaptation policies help water security,adaptation,technology_innovation,False,0.2381,0.2381,False,stable_pre_drift</w:t>
        <w:br/>
        <w:t>22,summarize documents about show documents about climate finance policy,policy_governance,uae_cop28,False,0.2273,0.2273,False,stable_pre_drift</w:t>
        <w:br/>
        <w:t>23,show evidence about disaster risk reduction and resilience focusing on heat stress,adaptation,mitigation,False,0.2174,0.2174,False,stable_pre_drift</w:t>
        <w:br/>
        <w:t>24,what evidence discusses carbon market governance from the climate PDFs,polic</w:t>
      </w:r>
    </w:p>
    <w:p>
      <w:pPr>
        <w:pStyle w:val="Heading1"/>
      </w:pPr>
      <w:r>
        <w:t>D2 and D3 notebooks - line by line</w:t>
      </w:r>
    </w:p>
    <w:p>
      <w:r>
        <w:t>Every non-empty code line in the assigned notebooks is shown and explained.</w:t>
      </w:r>
    </w:p>
    <w:p>
      <w:pPr>
        <w:pStyle w:val="Heading1"/>
      </w:pPr>
      <w:r>
        <w:t>notebooks\D2_04_Aaya_online_retrieval_adaptation.ipynb</w:t>
      </w:r>
    </w:p>
    <w:p>
      <w:r>
        <w:t>Notebook summary: 33 total cells, 27 code cells, 6 markdown cells.</w:t>
      </w:r>
    </w:p>
    <w:p>
      <w:r>
        <w:t>Likely inputs/outputs/config files mentioned by this notebook:</w:t>
      </w:r>
    </w:p>
    <w:p>
      <w:pPr>
        <w:pStyle w:val="ListBullet"/>
        <w:spacing w:after="80"/>
      </w:pPr>
      <w:r>
        <w:t>d2_adaptive_helps_hurts.csv</w:t>
      </w:r>
    </w:p>
    <w:p>
      <w:pPr>
        <w:pStyle w:val="ListBullet"/>
        <w:spacing w:after="80"/>
      </w:pPr>
      <w:r>
        <w:t>d2_feedback_update_evidence.csv</w:t>
      </w:r>
    </w:p>
    <w:p>
      <w:pPr>
        <w:pStyle w:val="ListBullet"/>
        <w:spacing w:after="80"/>
      </w:pPr>
      <w:r>
        <w:t>d2_latency_cost.csv</w:t>
      </w:r>
    </w:p>
    <w:p>
      <w:pPr>
        <w:pStyle w:val="ListBullet"/>
        <w:spacing w:after="80"/>
      </w:pPr>
      <w:r>
        <w:t>d2_online_adaptation_phase_summary.csv</w:t>
      </w:r>
    </w:p>
    <w:p>
      <w:pPr>
        <w:pStyle w:val="ListBullet"/>
        <w:spacing w:after="80"/>
      </w:pPr>
      <w:r>
        <w:t>d2_online_adaptation_prequential_results.csv</w:t>
      </w:r>
    </w:p>
    <w:p>
      <w:pPr>
        <w:pStyle w:val="ListBullet"/>
        <w:spacing w:after="80"/>
      </w:pPr>
      <w:r>
        <w:t>d2_online_adaptation_summary.csv</w:t>
      </w:r>
    </w:p>
    <w:p>
      <w:pPr>
        <w:pStyle w:val="ListBullet"/>
        <w:spacing w:after="80"/>
      </w:pPr>
      <w:r>
        <w:t>d2_online_behavior_change_example.csv</w:t>
      </w:r>
    </w:p>
    <w:p>
      <w:pPr>
        <w:pStyle w:val="ListBullet"/>
        <w:spacing w:after="80"/>
      </w:pPr>
      <w:r>
        <w:t>d2_online_vs_static.csv</w:t>
      </w:r>
    </w:p>
    <w:p>
      <w:pPr>
        <w:pStyle w:val="ListBullet"/>
        <w:spacing w:after="80"/>
      </w:pPr>
      <w:r>
        <w:t>d2_phase_metrics_summary.csv</w:t>
      </w:r>
    </w:p>
    <w:p>
      <w:pPr>
        <w:pStyle w:val="ListBullet"/>
        <w:spacing w:after="80"/>
      </w:pPr>
      <w:r>
        <w:t>d2_prequential_retrieval_results.csv</w:t>
      </w:r>
    </w:p>
    <w:p>
      <w:pPr>
        <w:pStyle w:val="ListBullet"/>
        <w:spacing w:after="80"/>
      </w:pPr>
      <w:r>
        <w:t>d2_retrieval_metrics_summary.csv</w:t>
      </w:r>
    </w:p>
    <w:p>
      <w:pPr>
        <w:pStyle w:val="ListBullet"/>
        <w:spacing w:after="80"/>
      </w:pPr>
      <w:r>
        <w:t>sample_chunks.json</w:t>
      </w:r>
    </w:p>
    <w:p>
      <w:pPr>
        <w:pStyle w:val="Heading3"/>
      </w:pPr>
      <w:r>
        <w:t>Markdown context: D2 Aaya - Online Retrieval Adaptation Layer</w:t>
      </w:r>
    </w:p>
    <w:p>
      <w:pPr>
        <w:pStyle w:val="ExplainSmall"/>
      </w:pPr>
      <w:r>
        <w:t xml:space="preserve"># D2 Aaya - Online Retrieval Adaptation Layer **Boundary statement:** This notebook uses **Salma's static hybrid retriever** as the baseline/dependency. **Aaya's contribution is the online/adaptive routing layer**, not the implementation of BM25, dense, or hybrid retrieval. **Required sentence for D2 boundary clarity:** This notebook does not re-implement Salma's retrieval evaluation. It uses the hybrid retriever as a fixed baseline and evaluates whether an online River/FeedbackAdapter layer changes retrieval behavior over time. This notebook evaluates three routing conditions on top of the same hybrid retrieval dependency: 1. **Static hybrid baseline** - the chosen hybrid retriever is used </w:t>
      </w:r>
    </w:p>
    <w:p>
      <w:pPr>
        <w:pStyle w:val="Heading3"/>
      </w:pPr>
      <w:r>
        <w:t>Markdown context: Boundary with Salma's work</w:t>
      </w:r>
    </w:p>
    <w:p>
      <w:pPr>
        <w:pStyle w:val="ExplainSmall"/>
      </w:pPr>
      <w:r>
        <w:t>## Boundary with Salma's work - **Salma:** builds and evaluates the retrieval methods, including BM25-only, dense-only, hybrid retrieval, retrieval metrics, and `d2_search_metrics.csv`. - **Aaya:** adds online topic prediction and feedback-adaptive weighting **on top of the chosen hybrid retriever**. - This notebook imports retrieval classes only to instantiate Salma's hybrid retriever as a fixed dependency for the online-routing experiment. - Aaya's required output remains `reports/tables/d2_online_vs_static.csv`.</w:t>
      </w:r>
    </w:p>
    <w:p>
      <w:pPr>
        <w:pStyle w:val="Heading3"/>
      </w:pPr>
      <w:r>
        <w:t>Markdown context: 1. Why D1 feedback matters</w:t>
      </w:r>
    </w:p>
    <w:p>
      <w:pPr>
        <w:pStyle w:val="ExplainSmall"/>
      </w:pPr>
      <w:r>
        <w:t>## 1. Why D1 feedback matters The D1 issue was that the online learner proved it could classify query topics and detect drift, but it did **not** influence retrieval. For D2, the online component must sit **inside the retrieval route**: ```text User query ? River topic classifier predicts topic ? Routing decision chooses retrieval weights / index / filters ? Hybrid retrieval returns evidence ? Answer generation ? Feedback updates adapter and/or online classifier ``` So the D2 claim becomes: **online learning improves or adapts retrieval behavior**, not only topic classification accuracy.</w:t>
      </w:r>
    </w:p>
    <w:p>
      <w:pPr>
        <w:pStyle w:val="Heading3"/>
      </w:pPr>
      <w:r>
        <w:t>Markdown context: 2. Two integration designs</w:t>
      </w:r>
    </w:p>
    <w:p>
      <w:pPr>
        <w:pStyle w:val="ExplainSmall"/>
      </w:pPr>
      <w:r>
        <w:t>## 2. Two integration designs ### Design A - Topic-gated hybrid retrieval **Idea:** use the River topic classifier as a router. For each query, predict the climate topic, then use a topic-specific retrieval setting. Example: | Predicted topic | Routing behavior | |---|---| | `policy_governance` | Higher BM25 weight because exact policy names, NDCs, and regulations matter | | `climate_science` | Higher dense weight because semantic scientific explanations matter | | `uae_cop28` | Balanced or BM25-heavy because exact COP28 phrases and source names matter | **Strength:** easy to implement for D2 because it only changes retrieval parameters before calling the existing retriever. **Weakness:** it</w:t>
      </w:r>
    </w:p>
    <w:p>
      <w:pPr>
        <w:pStyle w:val="Heading3"/>
      </w:pPr>
      <w:r>
        <w:t>Markdown context: 3. Aaya metrics table to produce</w:t>
      </w:r>
    </w:p>
    <w:p>
      <w:pPr>
        <w:pStyle w:val="ExplainSmall"/>
      </w:pPr>
      <w:r>
        <w:t>## 3. Aaya metrics table to produce This notebook reports **online-routing/adaptation metrics**, not Salma's BM25-vs-dense-vs-hybrid retrieval comparison. | Method | Dependency | Online layer | BM25 weight source | Recall@5 | MRR@5 | nDCG@5 | Answer citation hit rate | Prequential topic accuracy | Mean latency ms | Notes | |---|---|---|---:|---:|---:|---:|---:|---:|---:|---| | Static hybrid baseline | Salma hybrid retriever | none | fixed 0.50 / 0.50 | | | | | N/A | | baseline | | Topic-gated hybrid routing | Salma hybrid retriever | River topic prediction | fixed topic profile | | | | | | | routing only | | Adaptive hybrid routing | Salma hybrid retriever | River + FeedbackAdapter | adaptiv</w:t>
      </w:r>
    </w:p>
    <w:p>
      <w:pPr>
        <w:pStyle w:val="Heading2"/>
      </w:pPr>
      <w:r>
        <w:t>Code cell 1 - 3. Aaya metrics table to produce</w:t>
      </w:r>
    </w:p>
    <w:p>
      <w:pPr>
        <w:pStyle w:val="ExplainSmall"/>
      </w:pPr>
      <w:r>
        <w:t>Notebook cell number: 6. Output clue: Printed: Project root: D:\BUID\Year 4 2025 - 2026\third semester\Special Topics in AI\Project\climate_evidence_graphrag_agent River file exists: True Feedback file exists: True</w:t>
      </w:r>
    </w:p>
    <w:p>
      <w:pPr>
        <w:pStyle w:val="CodeSmall"/>
      </w:pPr>
      <w:r>
        <w:t>Cell line 1: # 4. Setup</w:t>
      </w:r>
    </w:p>
    <w:p>
      <w:pPr>
        <w:pStyle w:val="ExplainSmall"/>
      </w:pPr>
      <w:r>
        <w:rPr>
          <w:b/>
        </w:rPr>
        <w:t xml:space="preserve">Kid-simple meaning: </w:t>
      </w:r>
      <w:r>
        <w:t>A human comment. Python ignores it; it explains the code or marks a section.</w:t>
      </w:r>
    </w:p>
    <w:p>
      <w:pPr>
        <w:pStyle w:val="CodeSmall"/>
      </w:pPr>
      <w:r>
        <w:t>Cell line 2: from __future__ import annotations</w:t>
      </w:r>
    </w:p>
    <w:p>
      <w:pPr>
        <w:pStyle w:val="ExplainSmall"/>
      </w:pPr>
      <w:r>
        <w:rPr>
          <w:b/>
        </w:rPr>
        <w:t xml:space="preserve">Kid-simple meaning: </w:t>
      </w:r>
      <w:r>
        <w:t>Loads annotations from __future__ so this notebook can call that code.</w:t>
      </w:r>
    </w:p>
    <w:p>
      <w:pPr>
        <w:pStyle w:val="CodeSmall"/>
      </w:pPr>
      <w:r>
        <w:t>Cell line 4: import math</w:t>
      </w:r>
    </w:p>
    <w:p>
      <w:pPr>
        <w:pStyle w:val="ExplainSmall"/>
      </w:pPr>
      <w:r>
        <w:rPr>
          <w:b/>
        </w:rPr>
        <w:t xml:space="preserve">Kid-simple meaning: </w:t>
      </w:r>
      <w:r>
        <w:t>Loads a Python library so this notebook can use its ready-made tools.</w:t>
      </w:r>
    </w:p>
    <w:p>
      <w:pPr>
        <w:pStyle w:val="CodeSmall"/>
      </w:pPr>
      <w:r>
        <w:t>Cell line 5: import random</w:t>
      </w:r>
    </w:p>
    <w:p>
      <w:pPr>
        <w:pStyle w:val="ExplainSmall"/>
      </w:pPr>
      <w:r>
        <w:rPr>
          <w:b/>
        </w:rPr>
        <w:t xml:space="preserve">Kid-simple meaning: </w:t>
      </w:r>
      <w:r>
        <w:t>Loads a Python library so this notebook can use its ready-made tools.</w:t>
      </w:r>
    </w:p>
    <w:p>
      <w:pPr>
        <w:pStyle w:val="CodeSmall"/>
      </w:pPr>
      <w:r>
        <w:t>Cell line 6: import time</w:t>
      </w:r>
    </w:p>
    <w:p>
      <w:pPr>
        <w:pStyle w:val="ExplainSmall"/>
      </w:pPr>
      <w:r>
        <w:rPr>
          <w:b/>
        </w:rPr>
        <w:t xml:space="preserve">Kid-simple meaning: </w:t>
      </w:r>
      <w:r>
        <w:t>Loads a Python library so this notebook can use its ready-made tools.</w:t>
      </w:r>
    </w:p>
    <w:p>
      <w:pPr>
        <w:pStyle w:val="CodeSmall"/>
      </w:pPr>
      <w:r>
        <w:t>Cell line 7: from dataclasses import dataclass</w:t>
      </w:r>
    </w:p>
    <w:p>
      <w:pPr>
        <w:pStyle w:val="ExplainSmall"/>
      </w:pPr>
      <w:r>
        <w:rPr>
          <w:b/>
        </w:rPr>
        <w:t xml:space="preserve">Kid-simple meaning: </w:t>
      </w:r>
      <w:r>
        <w:t>Loads dataclass from dataclasses so this notebook can call that code.</w:t>
      </w:r>
    </w:p>
    <w:p>
      <w:pPr>
        <w:pStyle w:val="CodeSmall"/>
      </w:pPr>
      <w:r>
        <w:t>Cell line 8: from pathlib import Path</w:t>
      </w:r>
    </w:p>
    <w:p>
      <w:pPr>
        <w:pStyle w:val="ExplainSmall"/>
      </w:pPr>
      <w:r>
        <w:rPr>
          <w:b/>
        </w:rPr>
        <w:t xml:space="preserve">Kid-simple meaning: </w:t>
      </w:r>
      <w:r>
        <w:t>Loads Path from pathlib so this notebook can call that code.</w:t>
      </w:r>
    </w:p>
    <w:p>
      <w:pPr>
        <w:pStyle w:val="CodeSmall"/>
      </w:pPr>
      <w:r>
        <w:t>Cell line 9: from typing import Optional</w:t>
      </w:r>
    </w:p>
    <w:p>
      <w:pPr>
        <w:pStyle w:val="ExplainSmall"/>
      </w:pPr>
      <w:r>
        <w:rPr>
          <w:b/>
        </w:rPr>
        <w:t xml:space="preserve">Kid-simple meaning: </w:t>
      </w:r>
      <w:r>
        <w:t>Loads Optional from typing so this notebook can call that code.</w:t>
      </w:r>
    </w:p>
    <w:p>
      <w:pPr>
        <w:pStyle w:val="CodeSmall"/>
      </w:pPr>
      <w:r>
        <w:t>Cell line 10: import json</w:t>
      </w:r>
    </w:p>
    <w:p>
      <w:pPr>
        <w:pStyle w:val="ExplainSmall"/>
      </w:pPr>
      <w:r>
        <w:rPr>
          <w:b/>
        </w:rPr>
        <w:t xml:space="preserve">Kid-simple meaning: </w:t>
      </w:r>
      <w:r>
        <w:t>Loads a Python library so this notebook can use its ready-made tools.</w:t>
      </w:r>
    </w:p>
    <w:p>
      <w:pPr>
        <w:pStyle w:val="CodeSmall"/>
      </w:pPr>
      <w:r>
        <w:t>Cell line 11: import sys</w:t>
      </w:r>
    </w:p>
    <w:p>
      <w:pPr>
        <w:pStyle w:val="ExplainSmall"/>
      </w:pPr>
      <w:r>
        <w:rPr>
          <w:b/>
        </w:rPr>
        <w:t xml:space="preserve">Kid-simple meaning: </w:t>
      </w:r>
      <w:r>
        <w:t>Loads a Python library so this notebook can use its ready-made tools.</w:t>
      </w:r>
    </w:p>
    <w:p>
      <w:pPr>
        <w:pStyle w:val="CodeSmall"/>
      </w:pPr>
      <w:r>
        <w:t>Cell line 13: import pandas as pd</w:t>
      </w:r>
    </w:p>
    <w:p>
      <w:pPr>
        <w:pStyle w:val="ExplainSmall"/>
      </w:pPr>
      <w:r>
        <w:rPr>
          <w:b/>
        </w:rPr>
        <w:t xml:space="preserve">Kid-simple meaning: </w:t>
      </w:r>
      <w:r>
        <w:t>Loads a Python library so this notebook can use its ready-made tools.</w:t>
      </w:r>
    </w:p>
    <w:p>
      <w:pPr>
        <w:pStyle w:val="CodeSmall"/>
      </w:pPr>
      <w:r>
        <w:t>Cell line 15: # Resolve the project root safely whether this notebook runs from notebooks/ or project root.</w:t>
      </w:r>
    </w:p>
    <w:p>
      <w:pPr>
        <w:pStyle w:val="ExplainSmall"/>
      </w:pPr>
      <w:r>
        <w:rPr>
          <w:b/>
        </w:rPr>
        <w:t xml:space="preserve">Kid-simple meaning: </w:t>
      </w:r>
      <w:r>
        <w:t>A human comment. Python ignores it; it explains the code or marks a section.</w:t>
      </w:r>
    </w:p>
    <w:p>
      <w:pPr>
        <w:pStyle w:val="CodeSmall"/>
      </w:pPr>
      <w:r>
        <w:t>Cell line 16: PROJECT_ROOT = Path.cwd().resolve()</w:t>
      </w:r>
    </w:p>
    <w:p>
      <w:pPr>
        <w:pStyle w:val="ExplainSmall"/>
      </w:pPr>
      <w:r>
        <w:rPr>
          <w:b/>
        </w:rPr>
        <w:t xml:space="preserve">Kid-simple meaning: </w:t>
      </w:r>
      <w:r>
        <w:t>Creates or uses a project file path so the notebook knows where files are.</w:t>
      </w:r>
    </w:p>
    <w:p>
      <w:pPr>
        <w:pStyle w:val="CodeSmall"/>
      </w:pPr>
      <w:r>
        <w:t>Cell line 17: if PROJECT_ROOT.name.lower() in {"notebooks", "notebook"}:</w:t>
      </w:r>
    </w:p>
    <w:p>
      <w:pPr>
        <w:pStyle w:val="ExplainSmall"/>
      </w:pPr>
      <w:r>
        <w:rPr>
          <w:b/>
        </w:rPr>
        <w:t xml:space="preserve">Kid-simple meaning: </w:t>
      </w:r>
      <w:r>
        <w:t>Checks a condition. If true, Python runs the indented block under it.</w:t>
      </w:r>
    </w:p>
    <w:p>
      <w:pPr>
        <w:pStyle w:val="CodeSmall"/>
      </w:pPr>
      <w:r>
        <w:t>Cell line 18:     PROJECT_ROOT = PROJECT_ROOT.parent</w:t>
      </w:r>
    </w:p>
    <w:p>
      <w:pPr>
        <w:pStyle w:val="ExplainSmall"/>
      </w:pPr>
      <w:r>
        <w:rPr>
          <w:b/>
        </w:rPr>
        <w:t xml:space="preserve">Kid-simple meaning: </w:t>
      </w:r>
      <w:r>
        <w:t>Creates or uses a project file path so the notebook knows where files are.</w:t>
      </w:r>
    </w:p>
    <w:p>
      <w:pPr>
        <w:pStyle w:val="CodeSmall"/>
      </w:pPr>
      <w:r>
        <w:t>Cell line 20: if str(PROJECT_ROOT) not in sys.path:</w:t>
      </w:r>
    </w:p>
    <w:p>
      <w:pPr>
        <w:pStyle w:val="ExplainSmall"/>
      </w:pPr>
      <w:r>
        <w:rPr>
          <w:b/>
        </w:rPr>
        <w:t xml:space="preserve">Kid-simple meaning: </w:t>
      </w:r>
      <w:r>
        <w:t>Checks a condition. If true, Python runs the indented block under it.</w:t>
      </w:r>
    </w:p>
    <w:p>
      <w:pPr>
        <w:pStyle w:val="CodeSmall"/>
      </w:pPr>
      <w:r>
        <w:t>Cell line 21:     sys.path.insert(0, str(PROJECT_ROOT))</w:t>
      </w:r>
    </w:p>
    <w:p>
      <w:pPr>
        <w:pStyle w:val="ExplainSmall"/>
      </w:pPr>
      <w:r>
        <w:rPr>
          <w:b/>
        </w:rPr>
        <w:t xml:space="preserve">Kid-simple meaning: </w:t>
      </w:r>
      <w:r>
        <w:t>Creates or uses a project file path so the notebook knows where files are.</w:t>
      </w:r>
    </w:p>
    <w:p>
      <w:pPr>
        <w:pStyle w:val="CodeSmall"/>
      </w:pPr>
      <w:r>
        <w:t>Cell line 23: # D1 online-learning components used by Aaya.</w:t>
      </w:r>
    </w:p>
    <w:p>
      <w:pPr>
        <w:pStyle w:val="ExplainSmall"/>
      </w:pPr>
      <w:r>
        <w:rPr>
          <w:b/>
        </w:rPr>
        <w:t xml:space="preserve">Kid-simple meaning: </w:t>
      </w:r>
      <w:r>
        <w:t>A human comment. Python ignores it; it explains the code or marks a section.</w:t>
      </w:r>
    </w:p>
    <w:p>
      <w:pPr>
        <w:pStyle w:val="CodeSmall"/>
      </w:pPr>
      <w:r>
        <w:t>Cell line 24: RIVER_FILE = PROJECT_ROOT / "src" / "learning" / "river_topic_classifier.py"</w:t>
      </w:r>
    </w:p>
    <w:p>
      <w:pPr>
        <w:pStyle w:val="ExplainSmall"/>
      </w:pPr>
      <w:r>
        <w:rPr>
          <w:b/>
        </w:rPr>
        <w:t xml:space="preserve">Kid-simple meaning: </w:t>
      </w:r>
      <w:r>
        <w:t>Creates or uses a project file path so the notebook knows where files are.</w:t>
      </w:r>
    </w:p>
    <w:p>
      <w:pPr>
        <w:pStyle w:val="CodeSmall"/>
      </w:pPr>
      <w:r>
        <w:t>Cell line 25: FEEDBACK_FILE = PROJECT_ROOT / "src" / "learning" / "feedback_adapter.py"</w:t>
      </w:r>
    </w:p>
    <w:p>
      <w:pPr>
        <w:pStyle w:val="ExplainSmall"/>
      </w:pPr>
      <w:r>
        <w:rPr>
          <w:b/>
        </w:rPr>
        <w:t xml:space="preserve">Kid-simple meaning: </w:t>
      </w:r>
      <w:r>
        <w:t>Creates or uses a project file path so the notebook knows where files are.</w:t>
      </w:r>
    </w:p>
    <w:p>
      <w:pPr>
        <w:pStyle w:val="CodeSmall"/>
      </w:pPr>
      <w:r>
        <w:t>Cell line 27: print("Project root:", PROJECT_ROOT)</w:t>
      </w:r>
    </w:p>
    <w:p>
      <w:pPr>
        <w:pStyle w:val="ExplainSmall"/>
      </w:pPr>
      <w:r>
        <w:rPr>
          <w:b/>
        </w:rPr>
        <w:t xml:space="preserve">Kid-simple meaning: </w:t>
      </w:r>
      <w:r>
        <w:t>Prints a value or progress message for the person running the notebook.</w:t>
      </w:r>
    </w:p>
    <w:p>
      <w:pPr>
        <w:pStyle w:val="CodeSmall"/>
      </w:pPr>
      <w:r>
        <w:t>Cell line 28: print("River file exists:", RIVER_FILE.exists())</w:t>
      </w:r>
    </w:p>
    <w:p>
      <w:pPr>
        <w:pStyle w:val="ExplainSmall"/>
      </w:pPr>
      <w:r>
        <w:rPr>
          <w:b/>
        </w:rPr>
        <w:t xml:space="preserve">Kid-simple meaning: </w:t>
      </w:r>
      <w:r>
        <w:t>Prints a value or progress message for the person running the notebook.</w:t>
      </w:r>
    </w:p>
    <w:p>
      <w:pPr>
        <w:pStyle w:val="CodeSmall"/>
      </w:pPr>
      <w:r>
        <w:t>Cell line 29: print("Feedback file exists:", FEEDBACK_FILE.exists())</w:t>
      </w:r>
    </w:p>
    <w:p>
      <w:pPr>
        <w:pStyle w:val="ExplainSmall"/>
      </w:pPr>
      <w:r>
        <w:rPr>
          <w:b/>
        </w:rPr>
        <w:t xml:space="preserve">Kid-simple meaning: </w:t>
      </w:r>
      <w:r>
        <w:t>Prints a value or progress message for the person running the notebook.</w:t>
      </w:r>
    </w:p>
    <w:p>
      <w:pPr>
        <w:pStyle w:val="Heading2"/>
      </w:pPr>
      <w:r>
        <w:t>Code cell 2 - 3. Aaya metrics table to produce</w:t>
      </w:r>
    </w:p>
    <w:p>
      <w:pPr>
        <w:pStyle w:val="ExplainSmall"/>
      </w:pPr>
      <w:r>
        <w:t>Notebook cell number: 7. Output clue: Printed: [local-executor] skipped notebook magic: %pip install river</w:t>
      </w:r>
    </w:p>
    <w:p>
      <w:pPr>
        <w:pStyle w:val="CodeSmall"/>
      </w:pPr>
      <w:r>
        <w:t>Cell line 1: %pip install river</w:t>
      </w:r>
    </w:p>
    <w:p>
      <w:pPr>
        <w:pStyle w:val="ExplainSmall"/>
      </w:pPr>
      <w:r>
        <w:rPr>
          <w:b/>
        </w:rPr>
        <w:t xml:space="preserve">Kid-simple meaning: </w:t>
      </w:r>
      <w:r>
        <w:t>A notebook shortcut command. It controls the notebook environment, not project logic.</w:t>
      </w:r>
    </w:p>
    <w:p>
      <w:pPr>
        <w:pStyle w:val="Heading2"/>
      </w:pPr>
      <w:r>
        <w:t>Code cell 3 - 3. Aaya metrics table to produce</w:t>
      </w:r>
    </w:p>
    <w:p>
      <w:pPr>
        <w:pStyle w:val="ExplainSmall"/>
      </w:pPr>
      <w:r>
        <w:t>Notebook cell number: 8. Output clue: Printed: Topics: ['mitigation', 'adaptation', 'climate_science', 'policy_governance', 'technology_innovation', 'uae_cop28']</w:t>
      </w:r>
    </w:p>
    <w:p>
      <w:pPr>
        <w:pStyle w:val="CodeSmall"/>
      </w:pPr>
      <w:r>
        <w:t>Cell line 1: # 5. Load the uploaded D1 components dynamically</w:t>
      </w:r>
    </w:p>
    <w:p>
      <w:pPr>
        <w:pStyle w:val="ExplainSmall"/>
      </w:pPr>
      <w:r>
        <w:rPr>
          <w:b/>
        </w:rPr>
        <w:t xml:space="preserve">Kid-simple meaning: </w:t>
      </w:r>
      <w:r>
        <w:t>A human comment. Python ignores it; it explains the code or marks a section.</w:t>
      </w:r>
    </w:p>
    <w:p>
      <w:pPr>
        <w:pStyle w:val="CodeSmall"/>
      </w:pPr>
      <w:r>
        <w:t>Cell line 2: # This avoids needing the exact original package structure.</w:t>
      </w:r>
    </w:p>
    <w:p>
      <w:pPr>
        <w:pStyle w:val="ExplainSmall"/>
      </w:pPr>
      <w:r>
        <w:rPr>
          <w:b/>
        </w:rPr>
        <w:t xml:space="preserve">Kid-simple meaning: </w:t>
      </w:r>
      <w:r>
        <w:t>A human comment. Python ignores it; it explains the code or marks a section.</w:t>
      </w:r>
    </w:p>
    <w:p>
      <w:pPr>
        <w:pStyle w:val="CodeSmall"/>
      </w:pPr>
      <w:r>
        <w:t>Cell line 3: # The uploaded River file imports drift_detector.py. If that file is not present</w:t>
      </w:r>
    </w:p>
    <w:p>
      <w:pPr>
        <w:pStyle w:val="ExplainSmall"/>
      </w:pPr>
      <w:r>
        <w:rPr>
          <w:b/>
        </w:rPr>
        <w:t xml:space="preserve">Kid-simple meaning: </w:t>
      </w:r>
      <w:r>
        <w:t>A human comment. Python ignores it; it explains the code or marks a section.</w:t>
      </w:r>
    </w:p>
    <w:p>
      <w:pPr>
        <w:pStyle w:val="CodeSmall"/>
      </w:pPr>
      <w:r>
        <w:t>Cell line 4: # in this standalone notebook environment, we provide a tiny compatible fallback.</w:t>
      </w:r>
    </w:p>
    <w:p>
      <w:pPr>
        <w:pStyle w:val="ExplainSmall"/>
      </w:pPr>
      <w:r>
        <w:rPr>
          <w:b/>
        </w:rPr>
        <w:t xml:space="preserve">Kid-simple meaning: </w:t>
      </w:r>
      <w:r>
        <w:t>A human comment. Python ignores it; it explains the code or marks a section.</w:t>
      </w:r>
    </w:p>
    <w:p>
      <w:pPr>
        <w:pStyle w:val="CodeSmall"/>
      </w:pPr>
      <w:r>
        <w:t>Cell line 6: import importlib.util</w:t>
      </w:r>
    </w:p>
    <w:p>
      <w:pPr>
        <w:pStyle w:val="ExplainSmall"/>
      </w:pPr>
      <w:r>
        <w:rPr>
          <w:b/>
        </w:rPr>
        <w:t xml:space="preserve">Kid-simple meaning: </w:t>
      </w:r>
      <w:r>
        <w:t>Loads a Python library so this notebook can use its ready-made tools.</w:t>
      </w:r>
    </w:p>
    <w:p>
      <w:pPr>
        <w:pStyle w:val="CodeSmall"/>
      </w:pPr>
      <w:r>
        <w:t>Cell line 7: import sys</w:t>
      </w:r>
    </w:p>
    <w:p>
      <w:pPr>
        <w:pStyle w:val="ExplainSmall"/>
      </w:pPr>
      <w:r>
        <w:rPr>
          <w:b/>
        </w:rPr>
        <w:t xml:space="preserve">Kid-simple meaning: </w:t>
      </w:r>
      <w:r>
        <w:t>Loads a Python library so this notebook can use its ready-made tools.</w:t>
      </w:r>
    </w:p>
    <w:p>
      <w:pPr>
        <w:pStyle w:val="CodeSmall"/>
      </w:pPr>
      <w:r>
        <w:t>Cell line 8: import types</w:t>
      </w:r>
    </w:p>
    <w:p>
      <w:pPr>
        <w:pStyle w:val="ExplainSmall"/>
      </w:pPr>
      <w:r>
        <w:rPr>
          <w:b/>
        </w:rPr>
        <w:t xml:space="preserve">Kid-simple meaning: </w:t>
      </w:r>
      <w:r>
        <w:t>Loads a Python library so this notebook can use its ready-made tools.</w:t>
      </w:r>
    </w:p>
    <w:p>
      <w:pPr>
        <w:pStyle w:val="CodeSmall"/>
      </w:pPr>
      <w:r>
        <w:t>Cell line 10: if "drift_detector" not in sys.modules:</w:t>
      </w:r>
    </w:p>
    <w:p>
      <w:pPr>
        <w:pStyle w:val="ExplainSmall"/>
      </w:pPr>
      <w:r>
        <w:rPr>
          <w:b/>
        </w:rPr>
        <w:t xml:space="preserve">Kid-simple meaning: </w:t>
      </w:r>
      <w:r>
        <w:t>Checks a condition. If true, Python runs the indented block under it.</w:t>
      </w:r>
    </w:p>
    <w:p>
      <w:pPr>
        <w:pStyle w:val="CodeSmall"/>
      </w:pPr>
      <w:r>
        <w:t>Cell line 11:     drift_detector_stub = types.ModuleType("drift_detector")</w:t>
      </w:r>
    </w:p>
    <w:p>
      <w:pPr>
        <w:pStyle w:val="ExplainSmall"/>
      </w:pPr>
      <w:r>
        <w:rPr>
          <w:b/>
        </w:rPr>
        <w:t xml:space="preserve">Kid-simple meaning: </w:t>
      </w:r>
      <w:r>
        <w:t>Uses drift detection to notice when feedback/performance changes over time.</w:t>
      </w:r>
    </w:p>
    <w:p>
      <w:pPr>
        <w:pStyle w:val="CodeSmall"/>
      </w:pPr>
      <w:r>
        <w:t>Cell line 13:     class ADWINDriftDetector:</w:t>
      </w:r>
    </w:p>
    <w:p>
      <w:pPr>
        <w:pStyle w:val="ExplainSmall"/>
      </w:pPr>
      <w:r>
        <w:rPr>
          <w:b/>
        </w:rPr>
        <w:t xml:space="preserve">Kid-simple meaning: </w:t>
      </w:r>
      <w:r>
        <w:t>Defines a class, which is a blueprint for an object that keeps data and actions together.</w:t>
      </w:r>
    </w:p>
    <w:p>
      <w:pPr>
        <w:pStyle w:val="CodeSmall"/>
      </w:pPr>
      <w:r>
        <w:t>Cell line 14:         def __init__(self, delta=0.01, min_num_instances=250):</w:t>
      </w:r>
    </w:p>
    <w:p>
      <w:pPr>
        <w:pStyle w:val="ExplainSmall"/>
      </w:pPr>
      <w:r>
        <w:rPr>
          <w:b/>
        </w:rPr>
        <w:t xml:space="preserve">Kid-simple meaning: </w:t>
      </w:r>
      <w:r>
        <w:t>Defines a reusable function. A function is a small machine: inputs go in, work happens, output comes back.</w:t>
      </w:r>
    </w:p>
    <w:p>
      <w:pPr>
        <w:pStyle w:val="CodeSmall"/>
      </w:pPr>
      <w:r>
        <w:t>Cell line 15:             self.delta = delta</w:t>
      </w:r>
    </w:p>
    <w:p>
      <w:pPr>
        <w:pStyle w:val="ExplainSmall"/>
      </w:pPr>
      <w:r>
        <w:rPr>
          <w:b/>
        </w:rPr>
        <w:t xml:space="preserve">Kid-simple meaning: </w:t>
      </w:r>
      <w:r>
        <w:t>Stores the value on the right side into the variable self.delta. Later code can reuse it.</w:t>
      </w:r>
    </w:p>
    <w:p>
      <w:pPr>
        <w:pStyle w:val="CodeSmall"/>
      </w:pPr>
      <w:r>
        <w:t>Cell line 16:             self.min_num_instances = min_num_instances</w:t>
      </w:r>
    </w:p>
    <w:p>
      <w:pPr>
        <w:pStyle w:val="ExplainSmall"/>
      </w:pPr>
      <w:r>
        <w:rPr>
          <w:b/>
        </w:rPr>
        <w:t xml:space="preserve">Kid-simple meaning: </w:t>
      </w:r>
      <w:r>
        <w:t>Stores the value on the right side into the variable self.min_num_instances. Later code can reuse it.</w:t>
      </w:r>
    </w:p>
    <w:p>
      <w:pPr>
        <w:pStyle w:val="CodeSmall"/>
      </w:pPr>
      <w:r>
        <w:t>Cell line 17:             self.alerts = []</w:t>
      </w:r>
    </w:p>
    <w:p>
      <w:pPr>
        <w:pStyle w:val="ExplainSmall"/>
      </w:pPr>
      <w:r>
        <w:rPr>
          <w:b/>
        </w:rPr>
        <w:t xml:space="preserve">Kid-simple meaning: </w:t>
      </w:r>
      <w:r>
        <w:t>Stores the value on the right side into the variable self.alerts. Later code can reuse it.</w:t>
      </w:r>
    </w:p>
    <w:p>
      <w:pPr>
        <w:pStyle w:val="CodeSmall"/>
      </w:pPr>
      <w:r>
        <w:t>Cell line 18:             self.values = []</w:t>
      </w:r>
    </w:p>
    <w:p>
      <w:pPr>
        <w:pStyle w:val="ExplainSmall"/>
      </w:pPr>
      <w:r>
        <w:rPr>
          <w:b/>
        </w:rPr>
        <w:t xml:space="preserve">Kid-simple meaning: </w:t>
      </w:r>
      <w:r>
        <w:t>Stores the value on the right side into the variable self.values. Later code can reuse it.</w:t>
      </w:r>
    </w:p>
    <w:p>
      <w:pPr>
        <w:pStyle w:val="CodeSmall"/>
      </w:pPr>
      <w:r>
        <w:t>Cell line 20:         def update(self, correct: bool, index: int) -&gt; bool:</w:t>
      </w:r>
    </w:p>
    <w:p>
      <w:pPr>
        <w:pStyle w:val="ExplainSmall"/>
      </w:pPr>
      <w:r>
        <w:rPr>
          <w:b/>
        </w:rPr>
        <w:t xml:space="preserve">Kid-simple meaning: </w:t>
      </w:r>
      <w:r>
        <w:t>Defines a reusable function. A function is a small machine: inputs go in, work happens, output comes back.</w:t>
      </w:r>
    </w:p>
    <w:p>
      <w:pPr>
        <w:pStyle w:val="CodeSmall"/>
      </w:pPr>
      <w:r>
        <w:t>Cell line 21:             # Standalone fallback only. The real project should use the original ADWIN helper.</w:t>
      </w:r>
    </w:p>
    <w:p>
      <w:pPr>
        <w:pStyle w:val="ExplainSmall"/>
      </w:pPr>
      <w:r>
        <w:rPr>
          <w:b/>
        </w:rPr>
        <w:t xml:space="preserve">Kid-simple meaning: </w:t>
      </w:r>
      <w:r>
        <w:t>A human comment. Python ignores it; it explains the code or marks a section.</w:t>
      </w:r>
    </w:p>
    <w:p>
      <w:pPr>
        <w:pStyle w:val="CodeSmall"/>
      </w:pPr>
      <w:r>
        <w:t>Cell line 22:             self.values.append(1 if correct else 0)</w:t>
      </w:r>
    </w:p>
    <w:p>
      <w:pPr>
        <w:pStyle w:val="ExplainSmall"/>
      </w:pPr>
      <w:r>
        <w:rPr>
          <w:b/>
        </w:rPr>
        <w:t xml:space="preserve">Kid-simple meaning: </w:t>
      </w:r>
      <w:r>
        <w:t>Calls a function, which means it asks a named tool to do work using the values in parentheses.</w:t>
      </w:r>
    </w:p>
    <w:p>
      <w:pPr>
        <w:pStyle w:val="CodeSmall"/>
      </w:pPr>
      <w:r>
        <w:t>Cell line 23:             return False</w:t>
      </w:r>
    </w:p>
    <w:p>
      <w:pPr>
        <w:pStyle w:val="ExplainSmall"/>
      </w:pPr>
      <w:r>
        <w:rPr>
          <w:b/>
        </w:rPr>
        <w:t xml:space="preserve">Kid-simple meaning: </w:t>
      </w:r>
      <w:r>
        <w:t>Sends a value back from a function to the code that called it.</w:t>
      </w:r>
    </w:p>
    <w:p>
      <w:pPr>
        <w:pStyle w:val="CodeSmall"/>
      </w:pPr>
      <w:r>
        <w:t>Cell line 25:         def get_alert_indices(self):</w:t>
      </w:r>
    </w:p>
    <w:p>
      <w:pPr>
        <w:pStyle w:val="ExplainSmall"/>
      </w:pPr>
      <w:r>
        <w:rPr>
          <w:b/>
        </w:rPr>
        <w:t xml:space="preserve">Kid-simple meaning: </w:t>
      </w:r>
      <w:r>
        <w:t>Defines a reusable function. A function is a small machine: inputs go in, work happens, output comes back.</w:t>
      </w:r>
    </w:p>
    <w:p>
      <w:pPr>
        <w:pStyle w:val="CodeSmall"/>
      </w:pPr>
      <w:r>
        <w:t>Cell line 26:             return self.alerts</w:t>
      </w:r>
    </w:p>
    <w:p>
      <w:pPr>
        <w:pStyle w:val="ExplainSmall"/>
      </w:pPr>
      <w:r>
        <w:rPr>
          <w:b/>
        </w:rPr>
        <w:t xml:space="preserve">Kid-simple meaning: </w:t>
      </w:r>
      <w:r>
        <w:t>Sends a value back from a function to the code that called it.</w:t>
      </w:r>
    </w:p>
    <w:p>
      <w:pPr>
        <w:pStyle w:val="CodeSmall"/>
      </w:pPr>
      <w:r>
        <w:t>Cell line 28:     drift_detector_stub.ADWINDriftDetector = ADWINDriftDetector</w:t>
      </w:r>
    </w:p>
    <w:p>
      <w:pPr>
        <w:pStyle w:val="ExplainSmall"/>
      </w:pPr>
      <w:r>
        <w:rPr>
          <w:b/>
        </w:rPr>
        <w:t xml:space="preserve">Kid-simple meaning: </w:t>
      </w:r>
      <w:r>
        <w:t>Uses drift detection to notice when feedback/performance changes over time.</w:t>
      </w:r>
    </w:p>
    <w:p>
      <w:pPr>
        <w:pStyle w:val="CodeSmall"/>
      </w:pPr>
      <w:r>
        <w:t>Cell line 29:     sys.modules["drift_detector"] = drift_detector_stub</w:t>
      </w:r>
    </w:p>
    <w:p>
      <w:pPr>
        <w:pStyle w:val="ExplainSmall"/>
      </w:pPr>
      <w:r>
        <w:rPr>
          <w:b/>
        </w:rPr>
        <w:t xml:space="preserve">Kid-simple meaning: </w:t>
      </w:r>
      <w:r>
        <w:t>Uses drift detection to notice when feedback/performance changes over time.</w:t>
      </w:r>
    </w:p>
    <w:p>
      <w:pPr>
        <w:pStyle w:val="CodeSmall"/>
      </w:pPr>
      <w:r>
        <w:t>Cell line 32: def load_module_from_path(module_name: str, file_path: Path):</w:t>
      </w:r>
    </w:p>
    <w:p>
      <w:pPr>
        <w:pStyle w:val="ExplainSmall"/>
      </w:pPr>
      <w:r>
        <w:rPr>
          <w:b/>
        </w:rPr>
        <w:t xml:space="preserve">Kid-simple meaning: </w:t>
      </w:r>
      <w:r>
        <w:t>Defines a reusable function. A function is a small machine: inputs go in, work happens, output comes back.</w:t>
      </w:r>
    </w:p>
    <w:p>
      <w:pPr>
        <w:pStyle w:val="CodeSmall"/>
      </w:pPr>
      <w:r>
        <w:t>Cell line 33:     spec = importlib.util.spec_from_file_location(module_name, file_path)</w:t>
      </w:r>
    </w:p>
    <w:p>
      <w:pPr>
        <w:pStyle w:val="ExplainSmall"/>
      </w:pPr>
      <w:r>
        <w:rPr>
          <w:b/>
        </w:rPr>
        <w:t xml:space="preserve">Kid-simple meaning: </w:t>
      </w:r>
      <w:r>
        <w:t>Stores the value on the right side into the variable spec. Later code can reuse it.</w:t>
      </w:r>
    </w:p>
    <w:p>
      <w:pPr>
        <w:pStyle w:val="CodeSmall"/>
      </w:pPr>
      <w:r>
        <w:t>Cell line 34:     module = importlib.util.module_from_spec(spec)</w:t>
      </w:r>
    </w:p>
    <w:p>
      <w:pPr>
        <w:pStyle w:val="ExplainSmall"/>
      </w:pPr>
      <w:r>
        <w:rPr>
          <w:b/>
        </w:rPr>
        <w:t xml:space="preserve">Kid-simple meaning: </w:t>
      </w:r>
      <w:r>
        <w:t>Stores the value on the right side into the variable module. Later code can reuse it.</w:t>
      </w:r>
    </w:p>
    <w:p>
      <w:pPr>
        <w:pStyle w:val="CodeSmall"/>
      </w:pPr>
      <w:r>
        <w:t>Cell line 35:     sys.modules[module_name] = module</w:t>
      </w:r>
    </w:p>
    <w:p>
      <w:pPr>
        <w:pStyle w:val="ExplainSmall"/>
      </w:pPr>
      <w:r>
        <w:rPr>
          <w:b/>
        </w:rPr>
        <w:t xml:space="preserve">Kid-simple meaning: </w:t>
      </w:r>
      <w:r>
        <w:t>Stores the value on the right side into the variable sys.modules[module_name]. Later code can reuse it.</w:t>
      </w:r>
    </w:p>
    <w:p>
      <w:pPr>
        <w:pStyle w:val="CodeSmall"/>
      </w:pPr>
      <w:r>
        <w:t>Cell line 36:     spec.loader.exec_module(module)</w:t>
      </w:r>
    </w:p>
    <w:p>
      <w:pPr>
        <w:pStyle w:val="ExplainSmall"/>
      </w:pPr>
      <w:r>
        <w:rPr>
          <w:b/>
        </w:rPr>
        <w:t xml:space="preserve">Kid-simple meaning: </w:t>
      </w:r>
      <w:r>
        <w:t>Calls a function, which means it asks a named tool to do work using the values in parentheses.</w:t>
      </w:r>
    </w:p>
    <w:p>
      <w:pPr>
        <w:pStyle w:val="CodeSmall"/>
      </w:pPr>
      <w:r>
        <w:t>Cell line 37:     return module</w:t>
      </w:r>
    </w:p>
    <w:p>
      <w:pPr>
        <w:pStyle w:val="ExplainSmall"/>
      </w:pPr>
      <w:r>
        <w:rPr>
          <w:b/>
        </w:rPr>
        <w:t xml:space="preserve">Kid-simple meaning: </w:t>
      </w:r>
      <w:r>
        <w:t>Sends a value back from a function to the code that called it.</w:t>
      </w:r>
    </w:p>
    <w:p>
      <w:pPr>
        <w:pStyle w:val="CodeSmall"/>
      </w:pPr>
      <w:r>
        <w:t>Cell line 39: river_mod = load_module_from_path("river_topic_classifier_d2", RIVER_FILE)</w:t>
      </w:r>
    </w:p>
    <w:p>
      <w:pPr>
        <w:pStyle w:val="ExplainSmall"/>
      </w:pPr>
      <w:r>
        <w:rPr>
          <w:b/>
        </w:rPr>
        <w:t xml:space="preserve">Kid-simple meaning: </w:t>
      </w:r>
      <w:r>
        <w:t>Uses online learning: predict one example, then learn from it.</w:t>
      </w:r>
    </w:p>
    <w:p>
      <w:pPr>
        <w:pStyle w:val="CodeSmall"/>
      </w:pPr>
      <w:r>
        <w:t>Cell line 40: feedback_mod = load_module_from_path("feedback_adapter_d2", FEEDBACK_FILE)</w:t>
      </w:r>
    </w:p>
    <w:p>
      <w:pPr>
        <w:pStyle w:val="ExplainSmall"/>
      </w:pPr>
      <w:r>
        <w:rPr>
          <w:b/>
        </w:rPr>
        <w:t xml:space="preserve">Kid-simple meaning: </w:t>
      </w:r>
      <w:r>
        <w:t>Stores the value on the right side into the variable feedback_mod. Later code can reuse it.</w:t>
      </w:r>
    </w:p>
    <w:p>
      <w:pPr>
        <w:pStyle w:val="CodeSmall"/>
      </w:pPr>
      <w:r>
        <w:t>Cell line 42: CLIMATE_TOPICS = river_mod.CLIMATE_TOPICS</w:t>
      </w:r>
    </w:p>
    <w:p>
      <w:pPr>
        <w:pStyle w:val="ExplainSmall"/>
      </w:pPr>
      <w:r>
        <w:rPr>
          <w:b/>
        </w:rPr>
        <w:t xml:space="preserve">Kid-simple meaning: </w:t>
      </w:r>
      <w:r>
        <w:t>Uses online learning: predict one example, then learn from it.</w:t>
      </w:r>
    </w:p>
    <w:p>
      <w:pPr>
        <w:pStyle w:val="CodeSmall"/>
      </w:pPr>
      <w:r>
        <w:t>Cell line 43: FeedbackAdapter = feedback_mod.FeedbackAdapter</w:t>
      </w:r>
    </w:p>
    <w:p>
      <w:pPr>
        <w:pStyle w:val="ExplainSmall"/>
      </w:pPr>
      <w:r>
        <w:rPr>
          <w:b/>
        </w:rPr>
        <w:t xml:space="preserve">Kid-simple meaning: </w:t>
      </w:r>
      <w:r>
        <w:t>Stores the value on the right side into the variable FeedbackAdapter. Later code can reuse it.</w:t>
      </w:r>
    </w:p>
    <w:p>
      <w:pPr>
        <w:pStyle w:val="CodeSmall"/>
      </w:pPr>
      <w:r>
        <w:t>Cell line 45: print("Topics:", CLIMATE_TOPICS)</w:t>
      </w:r>
    </w:p>
    <w:p>
      <w:pPr>
        <w:pStyle w:val="ExplainSmall"/>
      </w:pPr>
      <w:r>
        <w:rPr>
          <w:b/>
        </w:rPr>
        <w:t xml:space="preserve">Kid-simple meaning: </w:t>
      </w:r>
      <w:r>
        <w:t>Prints a value or progress message for the person running the notebook.</w:t>
      </w:r>
    </w:p>
    <w:p>
      <w:pPr>
        <w:pStyle w:val="Heading2"/>
      </w:pPr>
      <w:r>
        <w:t>Code cell 4 - 3. Aaya metrics table to produce</w:t>
      </w:r>
    </w:p>
    <w:p>
      <w:pPr>
        <w:pStyle w:val="ExplainSmall"/>
      </w:pPr>
      <w:r>
        <w:t>Notebook cell number: 9. Output clue: No saved output in this cell, or output was cleared.</w:t>
      </w:r>
    </w:p>
    <w:p>
      <w:pPr>
        <w:pStyle w:val="CodeSmall"/>
      </w:pPr>
      <w:r>
        <w:t>Cell line 1: # 6. Topic profiles for topic-gated retrieval</w:t>
      </w:r>
    </w:p>
    <w:p>
      <w:pPr>
        <w:pStyle w:val="ExplainSmall"/>
      </w:pPr>
      <w:r>
        <w:rPr>
          <w:b/>
        </w:rPr>
        <w:t xml:space="preserve">Kid-simple meaning: </w:t>
      </w:r>
      <w:r>
        <w:t>A human comment. Python ignores it; it explains the code or marks a section.</w:t>
      </w:r>
    </w:p>
    <w:p>
      <w:pPr>
        <w:pStyle w:val="CodeSmall"/>
      </w:pPr>
      <w:r>
        <w:t>Cell line 2: # These are simple D2 routing rules. Tune them after running the real retrieval evaluation.</w:t>
      </w:r>
    </w:p>
    <w:p>
      <w:pPr>
        <w:pStyle w:val="ExplainSmall"/>
      </w:pPr>
      <w:r>
        <w:rPr>
          <w:b/>
        </w:rPr>
        <w:t xml:space="preserve">Kid-simple meaning: </w:t>
      </w:r>
      <w:r>
        <w:t>A human comment. Python ignores it; it explains the code or marks a section.</w:t>
      </w:r>
    </w:p>
    <w:p>
      <w:pPr>
        <w:pStyle w:val="CodeSmall"/>
      </w:pPr>
      <w:r>
        <w:t>Cell line 4: TOPIC_ROUTING_PROFILES = {</w:t>
      </w:r>
    </w:p>
    <w:p>
      <w:pPr>
        <w:pStyle w:val="ExplainSmall"/>
      </w:pPr>
      <w:r>
        <w:rPr>
          <w:b/>
        </w:rPr>
        <w:t xml:space="preserve">Kid-simple meaning: </w:t>
      </w:r>
      <w:r>
        <w:t>Stores the value on the right side into the variable TOPIC_ROUTING_PROFILES. Later code can reuse it.</w:t>
      </w:r>
    </w:p>
    <w:p>
      <w:pPr>
        <w:pStyle w:val="CodeSmall"/>
      </w:pPr>
      <w:r>
        <w:t>Cell line 5:     "mitigation": {"bm25_weight": 0.55, "dense_weight": 0.45},</w:t>
      </w:r>
    </w:p>
    <w:p>
      <w:pPr>
        <w:pStyle w:val="ExplainSmall"/>
      </w:pPr>
      <w:r>
        <w:rPr>
          <w:b/>
        </w:rPr>
        <w:t xml:space="preserve">Kid-simple meaning: </w:t>
      </w:r>
      <w:r>
        <w:t>Uses/configures BM25 keyword search.</w:t>
      </w:r>
    </w:p>
    <w:p>
      <w:pPr>
        <w:pStyle w:val="CodeSmall"/>
      </w:pPr>
      <w:r>
        <w:t>Cell line 6:     "adaptation": {"bm25_weight": 0.45, "dense_weight": 0.55},</w:t>
      </w:r>
    </w:p>
    <w:p>
      <w:pPr>
        <w:pStyle w:val="ExplainSmall"/>
      </w:pPr>
      <w:r>
        <w:rPr>
          <w:b/>
        </w:rPr>
        <w:t xml:space="preserve">Kid-simple meaning: </w:t>
      </w:r>
      <w:r>
        <w:t>Uses/configures BM25 keyword search.</w:t>
      </w:r>
    </w:p>
    <w:p>
      <w:pPr>
        <w:pStyle w:val="CodeSmall"/>
      </w:pPr>
      <w:r>
        <w:t>Cell line 7:     "climate_science": {"bm25_weight": 0.40, "dense_weight": 0.60},</w:t>
      </w:r>
    </w:p>
    <w:p>
      <w:pPr>
        <w:pStyle w:val="ExplainSmall"/>
      </w:pPr>
      <w:r>
        <w:rPr>
          <w:b/>
        </w:rPr>
        <w:t xml:space="preserve">Kid-simple meaning: </w:t>
      </w:r>
      <w:r>
        <w:t>Uses/configures BM25 keyword search.</w:t>
      </w:r>
    </w:p>
    <w:p>
      <w:pPr>
        <w:pStyle w:val="CodeSmall"/>
      </w:pPr>
      <w:r>
        <w:t>Cell line 8:     "policy_governance": {"bm25_weight": 0.65, "dense_weight": 0.35},</w:t>
      </w:r>
    </w:p>
    <w:p>
      <w:pPr>
        <w:pStyle w:val="ExplainSmall"/>
      </w:pPr>
      <w:r>
        <w:rPr>
          <w:b/>
        </w:rPr>
        <w:t xml:space="preserve">Kid-simple meaning: </w:t>
      </w:r>
      <w:r>
        <w:t>Uses/configures BM25 keyword search.</w:t>
      </w:r>
    </w:p>
    <w:p>
      <w:pPr>
        <w:pStyle w:val="CodeSmall"/>
      </w:pPr>
      <w:r>
        <w:t>Cell line 9:     "technology_innovation": {"bm25_weight": 0.45, "dense_weight": 0.55},</w:t>
      </w:r>
    </w:p>
    <w:p>
      <w:pPr>
        <w:pStyle w:val="ExplainSmall"/>
      </w:pPr>
      <w:r>
        <w:rPr>
          <w:b/>
        </w:rPr>
        <w:t xml:space="preserve">Kid-simple meaning: </w:t>
      </w:r>
      <w:r>
        <w:t>Uses/configures BM25 keyword search.</w:t>
      </w:r>
    </w:p>
    <w:p>
      <w:pPr>
        <w:pStyle w:val="CodeSmall"/>
      </w:pPr>
      <w:r>
        <w:t>Cell line 10:     "uae_cop28": {"bm25_weight": 0.60, "dense_weight": 0.40},</w:t>
      </w:r>
    </w:p>
    <w:p>
      <w:pPr>
        <w:pStyle w:val="ExplainSmall"/>
      </w:pPr>
      <w:r>
        <w:rPr>
          <w:b/>
        </w:rPr>
        <w:t xml:space="preserve">Kid-simple meaning: </w:t>
      </w:r>
      <w:r>
        <w:t>Uses/configures BM25 keyword search.</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STATIC_WEIGHTS = {"bm25_weight": 0.50, "dense_weight": 0.50}</w:t>
      </w:r>
    </w:p>
    <w:p>
      <w:pPr>
        <w:pStyle w:val="ExplainSmall"/>
      </w:pPr>
      <w:r>
        <w:rPr>
          <w:b/>
        </w:rPr>
        <w:t xml:space="preserve">Kid-simple meaning: </w:t>
      </w:r>
      <w:r>
        <w:t>Uses/configures BM25 keyword search.</w:t>
      </w:r>
    </w:p>
    <w:p>
      <w:pPr>
        <w:pStyle w:val="CodeSmall"/>
      </w:pPr>
      <w:r>
        <w:t>Cell line 15: pd.DataFrame([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{"topic": topic, **weights}</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for topic, weights in TOPIC_ROUTING_PROFILES.items()</w:t>
      </w:r>
    </w:p>
    <w:p>
      <w:pPr>
        <w:pStyle w:val="ExplainSmall"/>
      </w:pPr>
      <w:r>
        <w:rPr>
          <w:b/>
        </w:rPr>
        <w:t xml:space="preserve">Kid-simple meaning: </w:t>
      </w:r>
      <w:r>
        <w:t>Starts a loop. Python repeats the indented code for every item in a list/table/range.</w:t>
      </w:r>
    </w:p>
    <w:p>
      <w:pPr>
        <w:pStyle w:val="CodeSmall"/>
      </w:pPr>
      <w:r>
        <w:t>Cell line 18: ])</w:t>
      </w:r>
    </w:p>
    <w:p>
      <w:pPr>
        <w:pStyle w:val="ExplainSmall"/>
      </w:pPr>
      <w:r>
        <w:rPr>
          <w:b/>
        </w:rPr>
        <w:t xml:space="preserve">Kid-simple meaning: </w:t>
      </w:r>
      <w:r>
        <w:t>Calls a function, which means it asks a named tool to do work using the values in parentheses.</w:t>
      </w:r>
    </w:p>
    <w:p>
      <w:pPr>
        <w:pStyle w:val="Heading2"/>
      </w:pPr>
      <w:r>
        <w:t>Code cell 5 - 3. Aaya metrics table to produce</w:t>
      </w:r>
    </w:p>
    <w:p>
      <w:pPr>
        <w:pStyle w:val="ExplainSmall"/>
      </w:pPr>
      <w:r>
        <w:t>Notebook cell number: 10. Output clue: Printed: Project root: D:\BUID\Year 4 2025 - 2026\third semester\Special Topics in AI\Project\climate_evidence_graphrag_agent Project root in sys.path: True</w:t>
      </w:r>
    </w:p>
    <w:p>
      <w:pPr>
        <w:pStyle w:val="CodeSmall"/>
      </w:pPr>
      <w:r>
        <w:t>Cell line 1: # 7. Project path confirmation</w:t>
      </w:r>
    </w:p>
    <w:p>
      <w:pPr>
        <w:pStyle w:val="ExplainSmall"/>
      </w:pPr>
      <w:r>
        <w:rPr>
          <w:b/>
        </w:rPr>
        <w:t xml:space="preserve">Kid-simple meaning: </w:t>
      </w:r>
      <w:r>
        <w:t>A human comment. Python ignores it; it explains the code or marks a section.</w:t>
      </w:r>
    </w:p>
    <w:p>
      <w:pPr>
        <w:pStyle w:val="CodeSmall"/>
      </w:pPr>
      <w:r>
        <w:t>Cell line 3: print("Project root:", PROJECT_ROOT)</w:t>
      </w:r>
    </w:p>
    <w:p>
      <w:pPr>
        <w:pStyle w:val="ExplainSmall"/>
      </w:pPr>
      <w:r>
        <w:rPr>
          <w:b/>
        </w:rPr>
        <w:t xml:space="preserve">Kid-simple meaning: </w:t>
      </w:r>
      <w:r>
        <w:t>Prints a value or progress message for the person running the notebook.</w:t>
      </w:r>
    </w:p>
    <w:p>
      <w:pPr>
        <w:pStyle w:val="CodeSmall"/>
      </w:pPr>
      <w:r>
        <w:t>Cell line 4: print("Project root in sys.path:", str(PROJECT_ROOT) in sys.path)</w:t>
      </w:r>
    </w:p>
    <w:p>
      <w:pPr>
        <w:pStyle w:val="ExplainSmall"/>
      </w:pPr>
      <w:r>
        <w:rPr>
          <w:b/>
        </w:rPr>
        <w:t xml:space="preserve">Kid-simple meaning: </w:t>
      </w:r>
      <w:r>
        <w:t>Prints a value or progress message for the person running the notebook.</w:t>
      </w:r>
    </w:p>
    <w:p>
      <w:pPr>
        <w:pStyle w:val="Heading2"/>
      </w:pPr>
      <w:r>
        <w:t>Code cell 6 - 3. Aaya metrics table to produce</w:t>
      </w:r>
    </w:p>
    <w:p>
      <w:pPr>
        <w:pStyle w:val="ExplainSmall"/>
      </w:pPr>
      <w:r>
        <w:t>Notebook cell number: 11. Output clue: Printed: Chunks path: D:\BUID\Year 4 2025 - 2026\third semester\Special Topics in AI\Project\climate_evidence_graphrag_agent\data\sample\sample_chunks.json Exists: True</w:t>
      </w:r>
    </w:p>
    <w:p>
      <w:pPr>
        <w:pStyle w:val="CodeSmall"/>
      </w:pPr>
      <w:r>
        <w:t>Cell line 1: chunks_path = PROJECT_ROOT / "data" / "sample" / "sample_chunks.json"</w:t>
      </w:r>
    </w:p>
    <w:p>
      <w:pPr>
        <w:pStyle w:val="ExplainSmall"/>
      </w:pPr>
      <w:r>
        <w:rPr>
          <w:b/>
        </w:rPr>
        <w:t xml:space="preserve">Kid-simple meaning: </w:t>
      </w:r>
      <w:r>
        <w:t>Creates or uses a project file path so the notebook knows where files are.</w:t>
      </w:r>
    </w:p>
    <w:p>
      <w:pPr>
        <w:pStyle w:val="CodeSmall"/>
      </w:pPr>
      <w:r>
        <w:t>Cell line 3: print("Chunks path:", chunks_path)</w:t>
      </w:r>
    </w:p>
    <w:p>
      <w:pPr>
        <w:pStyle w:val="ExplainSmall"/>
      </w:pPr>
      <w:r>
        <w:rPr>
          <w:b/>
        </w:rPr>
        <w:t xml:space="preserve">Kid-simple meaning: </w:t>
      </w:r>
      <w:r>
        <w:t>Prints a value or progress message for the person running the notebook.</w:t>
      </w:r>
    </w:p>
    <w:p>
      <w:pPr>
        <w:pStyle w:val="CodeSmall"/>
      </w:pPr>
      <w:r>
        <w:t>Cell line 4: print("Exists:", chunks_path.exists())</w:t>
      </w:r>
    </w:p>
    <w:p>
      <w:pPr>
        <w:pStyle w:val="ExplainSmall"/>
      </w:pPr>
      <w:r>
        <w:rPr>
          <w:b/>
        </w:rPr>
        <w:t xml:space="preserve">Kid-simple meaning: </w:t>
      </w:r>
      <w:r>
        <w:t>Prints a value or progress message for the person running the notebook.</w:t>
      </w:r>
    </w:p>
    <w:p>
      <w:pPr>
        <w:pStyle w:val="CodeSmall"/>
      </w:pPr>
      <w:r>
        <w:t>Cell line 6: with open(chunks_path, "r", encoding="utf-8") as f:</w:t>
      </w:r>
    </w:p>
    <w:p>
      <w:pPr>
        <w:pStyle w:val="ExplainSmall"/>
      </w:pPr>
      <w:r>
        <w:rPr>
          <w:b/>
        </w:rPr>
        <w:t xml:space="preserve">Kid-simple meaning: </w:t>
      </w:r>
      <w:r>
        <w:t>Opens a resource safely, such as a file or database session, and closes it after use.</w:t>
      </w:r>
    </w:p>
    <w:p>
      <w:pPr>
        <w:pStyle w:val="CodeSmall"/>
      </w:pPr>
      <w:r>
        <w:t>Cell line 7:     chunks = json.load(f)</w:t>
      </w:r>
    </w:p>
    <w:p>
      <w:pPr>
        <w:pStyle w:val="ExplainSmall"/>
      </w:pPr>
      <w:r>
        <w:rPr>
          <w:b/>
        </w:rPr>
        <w:t xml:space="preserve">Kid-simple meaning: </w:t>
      </w:r>
      <w:r>
        <w:t>Reads JSON structured text and turns it into Python data.</w:t>
      </w:r>
    </w:p>
    <w:p>
      <w:pPr>
        <w:pStyle w:val="CodeSmall"/>
      </w:pPr>
      <w:r>
        <w:t>Cell line 9: for i, chunk in enumerate(chunks):</w:t>
      </w:r>
    </w:p>
    <w:p>
      <w:pPr>
        <w:pStyle w:val="ExplainSmall"/>
      </w:pPr>
      <w:r>
        <w:rPr>
          <w:b/>
        </w:rPr>
        <w:t xml:space="preserve">Kid-simple meaning: </w:t>
      </w:r>
      <w:r>
        <w:t>Starts a loop. Python repeats the indented code for every item in a list/table/range.</w:t>
      </w:r>
    </w:p>
    <w:p>
      <w:pPr>
        <w:pStyle w:val="CodeSmall"/>
      </w:pPr>
      <w:r>
        <w:t>Cell line 10:     chunk.setdefault("chunk_id", f"chunk_{i}")</w:t>
      </w:r>
    </w:p>
    <w:p>
      <w:pPr>
        <w:pStyle w:val="ExplainSmall"/>
      </w:pPr>
      <w:r>
        <w:rPr>
          <w:b/>
        </w:rPr>
        <w:t xml:space="preserve">Kid-simple meaning: </w:t>
      </w:r>
      <w:r>
        <w:t>Calls a function, which means it asks a named tool to do work using the values in parentheses.</w:t>
      </w:r>
    </w:p>
    <w:p>
      <w:pPr>
        <w:pStyle w:val="Heading2"/>
      </w:pPr>
      <w:r>
        <w:t>Code cell 7 - 3. Aaya metrics table to produce</w:t>
      </w:r>
    </w:p>
    <w:p>
      <w:pPr>
        <w:pStyle w:val="ExplainSmall"/>
      </w:pPr>
      <w:r>
        <w:t>Notebook cell number: 12. Output clue: Printed: Loaded Salma's retrieval classes as fixed baseline dependencies. Instantiated Salma's hybrid retriever baseline for Aaya's online-routing experiment.</w:t>
      </w:r>
    </w:p>
    <w:p>
      <w:pPr>
        <w:pStyle w:val="CodeSmall"/>
      </w:pPr>
      <w:r>
        <w:t>Cell line 1: # 8. Instantiate Salma's hybrid retriever as Aaya's fixed baseline dependency</w:t>
      </w:r>
    </w:p>
    <w:p>
      <w:pPr>
        <w:pStyle w:val="ExplainSmall"/>
      </w:pPr>
      <w:r>
        <w:rPr>
          <w:b/>
        </w:rPr>
        <w:t xml:space="preserve">Kid-simple meaning: </w:t>
      </w:r>
      <w:r>
        <w:t>A human comment. Python ignores it; it explains the code or marks a section.</w:t>
      </w:r>
    </w:p>
    <w:p>
      <w:pPr>
        <w:pStyle w:val="CodeSmall"/>
      </w:pPr>
      <w:r>
        <w:t>Cell line 2: #</w:t>
      </w:r>
    </w:p>
    <w:p>
      <w:pPr>
        <w:pStyle w:val="ExplainSmall"/>
      </w:pPr>
      <w:r>
        <w:rPr>
          <w:b/>
        </w:rPr>
        <w:t xml:space="preserve">Kid-simple meaning: </w:t>
      </w:r>
      <w:r>
        <w:t>A human comment. Python ignores it; it explains the code or marks a section.</w:t>
      </w:r>
    </w:p>
    <w:p>
      <w:pPr>
        <w:pStyle w:val="CodeSmall"/>
      </w:pPr>
      <w:r>
        <w:t>Cell line 3: # Boundary note:</w:t>
      </w:r>
    </w:p>
    <w:p>
      <w:pPr>
        <w:pStyle w:val="ExplainSmall"/>
      </w:pPr>
      <w:r>
        <w:rPr>
          <w:b/>
        </w:rPr>
        <w:t xml:space="preserve">Kid-simple meaning: </w:t>
      </w:r>
      <w:r>
        <w:t>A human comment. Python ignores it; it explains the code or marks a section.</w:t>
      </w:r>
    </w:p>
    <w:p>
      <w:pPr>
        <w:pStyle w:val="CodeSmall"/>
      </w:pPr>
      <w:r>
        <w:t>Cell line 4: # - These imports are NOT Aaya's retrieval contribution.</w:t>
      </w:r>
    </w:p>
    <w:p>
      <w:pPr>
        <w:pStyle w:val="ExplainSmall"/>
      </w:pPr>
      <w:r>
        <w:rPr>
          <w:b/>
        </w:rPr>
        <w:t xml:space="preserve">Kid-simple meaning: </w:t>
      </w:r>
      <w:r>
        <w:t>A human comment. Python ignores it; it explains the code or marks a section.</w:t>
      </w:r>
    </w:p>
    <w:p>
      <w:pPr>
        <w:pStyle w:val="CodeSmall"/>
      </w:pPr>
      <w:r>
        <w:t>Cell line 5: # - BM25Retriever, NumpyDenseRetriever, and HybridRetriever belong to the static retrieval stack.</w:t>
      </w:r>
    </w:p>
    <w:p>
      <w:pPr>
        <w:pStyle w:val="ExplainSmall"/>
      </w:pPr>
      <w:r>
        <w:rPr>
          <w:b/>
        </w:rPr>
        <w:t xml:space="preserve">Kid-simple meaning: </w:t>
      </w:r>
      <w:r>
        <w:t>A human comment. Python ignores it; it explains the code or marks a section.</w:t>
      </w:r>
    </w:p>
    <w:p>
      <w:pPr>
        <w:pStyle w:val="CodeSmall"/>
      </w:pPr>
      <w:r>
        <w:t>Cell line 6: # - Aaya uses the completed hybrid retriever only as the baseline/dependency.</w:t>
      </w:r>
    </w:p>
    <w:p>
      <w:pPr>
        <w:pStyle w:val="ExplainSmall"/>
      </w:pPr>
      <w:r>
        <w:rPr>
          <w:b/>
        </w:rPr>
        <w:t xml:space="preserve">Kid-simple meaning: </w:t>
      </w:r>
      <w:r>
        <w:t>A human comment. Python ignores it; it explains the code or marks a section.</w:t>
      </w:r>
    </w:p>
    <w:p>
      <w:pPr>
        <w:pStyle w:val="CodeSmall"/>
      </w:pPr>
      <w:r>
        <w:t>Cell line 7: # - Aaya's contribution begins when the online router changes bm25_weight over time.</w:t>
      </w:r>
    </w:p>
    <w:p>
      <w:pPr>
        <w:pStyle w:val="ExplainSmall"/>
      </w:pPr>
      <w:r>
        <w:rPr>
          <w:b/>
        </w:rPr>
        <w:t xml:space="preserve">Kid-simple meaning: </w:t>
      </w:r>
      <w:r>
        <w:t>A human comment. Python ignores it; it explains the code or marks a section.</w:t>
      </w:r>
    </w:p>
    <w:p>
      <w:pPr>
        <w:pStyle w:val="CodeSmall"/>
      </w:pPr>
      <w:r>
        <w:t>Cell line 9: from src.retrieval.bm25_retriever import BM25Retriever</w:t>
      </w:r>
    </w:p>
    <w:p>
      <w:pPr>
        <w:pStyle w:val="ExplainSmall"/>
      </w:pPr>
      <w:r>
        <w:rPr>
          <w:b/>
        </w:rPr>
        <w:t xml:space="preserve">Kid-simple meaning: </w:t>
      </w:r>
      <w:r>
        <w:t>Loads BM25Retriever from src.retrieval.bm25_retriever so this notebook can call that code.</w:t>
      </w:r>
    </w:p>
    <w:p>
      <w:pPr>
        <w:pStyle w:val="CodeSmall"/>
      </w:pPr>
      <w:r>
        <w:t>Cell line 10: from src.retrieval.dense_retriever import NumpyDenseRetriever</w:t>
      </w:r>
    </w:p>
    <w:p>
      <w:pPr>
        <w:pStyle w:val="ExplainSmall"/>
      </w:pPr>
      <w:r>
        <w:rPr>
          <w:b/>
        </w:rPr>
        <w:t xml:space="preserve">Kid-simple meaning: </w:t>
      </w:r>
      <w:r>
        <w:t>Loads NumpyDenseRetriever from src.retrieval.dense_retriever so this notebook can call that code.</w:t>
      </w:r>
    </w:p>
    <w:p>
      <w:pPr>
        <w:pStyle w:val="CodeSmall"/>
      </w:pPr>
      <w:r>
        <w:t>Cell line 11: from src.retrieval.hybrid_retriever import HybridRetriever</w:t>
      </w:r>
    </w:p>
    <w:p>
      <w:pPr>
        <w:pStyle w:val="ExplainSmall"/>
      </w:pPr>
      <w:r>
        <w:rPr>
          <w:b/>
        </w:rPr>
        <w:t xml:space="preserve">Kid-simple meaning: </w:t>
      </w:r>
      <w:r>
        <w:t>Loads HybridRetriever from src.retrieval.hybrid_retriever so this notebook can call that code.</w:t>
      </w:r>
    </w:p>
    <w:p>
      <w:pPr>
        <w:pStyle w:val="CodeSmall"/>
      </w:pPr>
      <w:r>
        <w:t>Cell line 13: print("Loaded Salma's retrieval classes as fixed baseline dependencies.")</w:t>
      </w:r>
    </w:p>
    <w:p>
      <w:pPr>
        <w:pStyle w:val="ExplainSmall"/>
      </w:pPr>
      <w:r>
        <w:rPr>
          <w:b/>
        </w:rPr>
        <w:t xml:space="preserve">Kid-simple meaning: </w:t>
      </w:r>
      <w:r>
        <w:t>Prints a value or progress message for the person running the notebook.</w:t>
      </w:r>
    </w:p>
    <w:p>
      <w:pPr>
        <w:pStyle w:val="CodeSmall"/>
      </w:pPr>
      <w:r>
        <w:t>Cell line 15: bm25_retriever = BM25Retriever(chunks)</w:t>
      </w:r>
    </w:p>
    <w:p>
      <w:pPr>
        <w:pStyle w:val="ExplainSmall"/>
      </w:pPr>
      <w:r>
        <w:rPr>
          <w:b/>
        </w:rPr>
        <w:t xml:space="preserve">Kid-simple meaning: </w:t>
      </w:r>
      <w:r>
        <w:t>Uses/configures BM25 keyword search.</w:t>
      </w:r>
    </w:p>
    <w:p>
      <w:pPr>
        <w:pStyle w:val="CodeSmall"/>
      </w:pPr>
      <w:r>
        <w:t>Cell line 16: dense_retriever = NumpyDenseRetriever(chunks)</w:t>
      </w:r>
    </w:p>
    <w:p>
      <w:pPr>
        <w:pStyle w:val="ExplainSmall"/>
      </w:pPr>
      <w:r>
        <w:rPr>
          <w:b/>
        </w:rPr>
        <w:t xml:space="preserve">Kid-simple meaning: </w:t>
      </w:r>
      <w:r>
        <w:t>Uses semantic/numeric retrieval features, where text becomes numbers for similarity search.</w:t>
      </w:r>
    </w:p>
    <w:p>
      <w:pPr>
        <w:pStyle w:val="CodeSmall"/>
      </w:pPr>
      <w:r>
        <w:t>Cell line 18: hybrid = HybridRetriever(</w:t>
      </w:r>
    </w:p>
    <w:p>
      <w:pPr>
        <w:pStyle w:val="ExplainSmall"/>
      </w:pPr>
      <w:r>
        <w:rPr>
          <w:b/>
        </w:rPr>
        <w:t xml:space="preserve">Kid-simple meaning: </w:t>
      </w:r>
      <w:r>
        <w:t>Stores the value on the right side into the variable hybrid. Later code can reuse it.</w:t>
      </w:r>
    </w:p>
    <w:p>
      <w:pPr>
        <w:pStyle w:val="CodeSmall"/>
      </w:pPr>
      <w:r>
        <w:t>Cell line 19:     bm25_retriever=bm25_retriever,</w:t>
      </w:r>
    </w:p>
    <w:p>
      <w:pPr>
        <w:pStyle w:val="ExplainSmall"/>
      </w:pPr>
      <w:r>
        <w:rPr>
          <w:b/>
        </w:rPr>
        <w:t xml:space="preserve">Kid-simple meaning: </w:t>
      </w:r>
      <w:r>
        <w:t>Uses/configures BM25 keyword search.</w:t>
      </w:r>
    </w:p>
    <w:p>
      <w:pPr>
        <w:pStyle w:val="CodeSmall"/>
      </w:pPr>
      <w:r>
        <w:t>Cell line 20:     dense_retriever=dense_retriever,</w:t>
      </w:r>
    </w:p>
    <w:p>
      <w:pPr>
        <w:pStyle w:val="ExplainSmall"/>
      </w:pPr>
      <w:r>
        <w:rPr>
          <w:b/>
        </w:rPr>
        <w:t xml:space="preserve">Kid-simple meaning: </w:t>
      </w:r>
      <w:r>
        <w:t>Uses semantic/numeric retrieval features, where text becomes numbers for similarity search.</w:t>
      </w:r>
    </w:p>
    <w:p>
      <w:pPr>
        <w:pStyle w:val="CodeSmall"/>
      </w:pPr>
      <w:r>
        <w:t>Cell line 21:     bm25_weight=0.5,</w:t>
      </w:r>
    </w:p>
    <w:p>
      <w:pPr>
        <w:pStyle w:val="ExplainSmall"/>
      </w:pPr>
      <w:r>
        <w:rPr>
          <w:b/>
        </w:rPr>
        <w:t xml:space="preserve">Kid-simple meaning: </w:t>
      </w:r>
      <w:r>
        <w:t>Uses/configures BM25 keyword search.</w:t>
      </w:r>
    </w:p>
    <w:p>
      <w:pPr>
        <w:pStyle w:val="CodeSmall"/>
      </w:pPr>
      <w:r>
        <w:t>Cell line 22:     normalization="minmax",   # important because adaptive weights require weighted fusion</w:t>
      </w:r>
    </w:p>
    <w:p>
      <w:pPr>
        <w:pStyle w:val="ExplainSmall"/>
      </w:pPr>
      <w:r>
        <w:rPr>
          <w:b/>
        </w:rPr>
        <w:t xml:space="preserve">Kid-simple meaning: </w:t>
      </w:r>
      <w:r>
        <w:t>Stores the value on the right side into the variable normalization. Later code can reuse it.</w:t>
      </w:r>
    </w:p>
    <w:p>
      <w:pPr>
        <w:pStyle w:val="CodeSmall"/>
      </w:pPr>
      <w:r>
        <w:t>Cell line 23: )</w:t>
      </w:r>
    </w:p>
    <w:p>
      <w:pPr>
        <w:pStyle w:val="ExplainSmall"/>
      </w:pPr>
      <w:r>
        <w:rPr>
          <w:b/>
        </w:rPr>
        <w:t xml:space="preserve">Kid-simple meaning: </w:t>
      </w:r>
      <w:r>
        <w:t>Calls a function, which means it asks a named tool to do work using the values in parentheses.</w:t>
      </w:r>
    </w:p>
    <w:p>
      <w:pPr>
        <w:pStyle w:val="CodeSmall"/>
      </w:pPr>
      <w:r>
        <w:t>Cell line 25: print("Instantiated Salma's hybrid retriever baseline for Aaya's online-routing experiment.")</w:t>
      </w:r>
    </w:p>
    <w:p>
      <w:pPr>
        <w:pStyle w:val="ExplainSmall"/>
      </w:pPr>
      <w:r>
        <w:rPr>
          <w:b/>
        </w:rPr>
        <w:t xml:space="preserve">Kid-simple meaning: </w:t>
      </w:r>
      <w:r>
        <w:t>Prints a value or progress message for the person running the notebook.</w:t>
      </w:r>
    </w:p>
    <w:p>
      <w:pPr>
        <w:pStyle w:val="Heading2"/>
      </w:pPr>
      <w:r>
        <w:t>Code cell 8 - 3. Aaya metrics table to produce</w:t>
      </w:r>
    </w:p>
    <w:p>
      <w:pPr>
        <w:pStyle w:val="ExplainSmall"/>
      </w:pPr>
      <w:r>
        <w:t>Notebook cell number: 13. Output clue: Printed: Loaded HybridRetriever: &lt;class 'src.retrieval.hybrid_retriever.HybridRetriever'&gt; hybrid.search signature: (query: str, k: int = 5, filters: dict | None = None) Has bm25_weight attr</w:t>
      </w:r>
    </w:p>
    <w:p>
      <w:pPr>
        <w:pStyle w:val="CodeSmall"/>
      </w:pPr>
      <w:r>
        <w:t>Cell line 1: import inspect</w:t>
      </w:r>
    </w:p>
    <w:p>
      <w:pPr>
        <w:pStyle w:val="ExplainSmall"/>
      </w:pPr>
      <w:r>
        <w:rPr>
          <w:b/>
        </w:rPr>
        <w:t xml:space="preserve">Kid-simple meaning: </w:t>
      </w:r>
      <w:r>
        <w:t>Loads a Python library so this notebook can use its ready-made tools.</w:t>
      </w:r>
    </w:p>
    <w:p>
      <w:pPr>
        <w:pStyle w:val="CodeSmall"/>
      </w:pPr>
      <w:r>
        <w:t>Cell line 3: print("Loaded HybridRetriever:", type(hybrid))</w:t>
      </w:r>
    </w:p>
    <w:p>
      <w:pPr>
        <w:pStyle w:val="ExplainSmall"/>
      </w:pPr>
      <w:r>
        <w:rPr>
          <w:b/>
        </w:rPr>
        <w:t xml:space="preserve">Kid-simple meaning: </w:t>
      </w:r>
      <w:r>
        <w:t>Prints a value or progress message for the person running the notebook.</w:t>
      </w:r>
    </w:p>
    <w:p>
      <w:pPr>
        <w:pStyle w:val="CodeSmall"/>
      </w:pPr>
      <w:r>
        <w:t>Cell line 4: print("hybrid.search signature:", inspect.signature(hybrid.search))</w:t>
      </w:r>
    </w:p>
    <w:p>
      <w:pPr>
        <w:pStyle w:val="ExplainSmall"/>
      </w:pPr>
      <w:r>
        <w:rPr>
          <w:b/>
        </w:rPr>
        <w:t xml:space="preserve">Kid-simple meaning: </w:t>
      </w:r>
      <w:r>
        <w:t>Prints a value or progress message for the person running the notebook.</w:t>
      </w:r>
    </w:p>
    <w:p>
      <w:pPr>
        <w:pStyle w:val="CodeSmall"/>
      </w:pPr>
      <w:r>
        <w:t>Cell line 5: print("Has bm25_weight attribute:", hasattr(hybrid, "bm25_weight"))</w:t>
      </w:r>
    </w:p>
    <w:p>
      <w:pPr>
        <w:pStyle w:val="ExplainSmall"/>
      </w:pPr>
      <w:r>
        <w:rPr>
          <w:b/>
        </w:rPr>
        <w:t xml:space="preserve">Kid-simple meaning: </w:t>
      </w:r>
      <w:r>
        <w:t>Prints a value or progress message for the person running the notebook.</w:t>
      </w:r>
    </w:p>
    <w:p>
      <w:pPr>
        <w:pStyle w:val="CodeSmall"/>
      </w:pPr>
      <w:r>
        <w:t>Cell line 6: print("Has normalization attribute:", hasattr(hybrid, "normalization"))</w:t>
      </w:r>
    </w:p>
    <w:p>
      <w:pPr>
        <w:pStyle w:val="ExplainSmall"/>
      </w:pPr>
      <w:r>
        <w:rPr>
          <w:b/>
        </w:rPr>
        <w:t xml:space="preserve">Kid-simple meaning: </w:t>
      </w:r>
      <w:r>
        <w:t>Prints a value or progress message for the person running the notebook.</w:t>
      </w:r>
    </w:p>
    <w:p>
      <w:pPr>
        <w:pStyle w:val="CodeSmall"/>
      </w:pPr>
      <w:r>
        <w:t>Cell line 8: if hasattr(hybrid, "normalization"):</w:t>
      </w:r>
    </w:p>
    <w:p>
      <w:pPr>
        <w:pStyle w:val="ExplainSmall"/>
      </w:pPr>
      <w:r>
        <w:rPr>
          <w:b/>
        </w:rPr>
        <w:t xml:space="preserve">Kid-simple meaning: </w:t>
      </w:r>
      <w:r>
        <w:t>Checks a condition. If true, Python runs the indented block under it.</w:t>
      </w:r>
    </w:p>
    <w:p>
      <w:pPr>
        <w:pStyle w:val="CodeSmall"/>
      </w:pPr>
      <w:r>
        <w:t>Cell line 9:     print("Current normalization:", hybrid.normalization)</w:t>
      </w:r>
    </w:p>
    <w:p>
      <w:pPr>
        <w:pStyle w:val="ExplainSmall"/>
      </w:pPr>
      <w:r>
        <w:rPr>
          <w:b/>
        </w:rPr>
        <w:t xml:space="preserve">Kid-simple meaning: </w:t>
      </w:r>
      <w:r>
        <w:t>Prints a value or progress message for the person running the notebook.</w:t>
      </w:r>
    </w:p>
    <w:p>
      <w:pPr>
        <w:pStyle w:val="Heading2"/>
      </w:pPr>
      <w:r>
        <w:t>Code cell 9 - 3. Aaya metrics table to produce</w:t>
      </w:r>
    </w:p>
    <w:p>
      <w:pPr>
        <w:pStyle w:val="ExplainSmall"/>
      </w:pPr>
      <w:r>
        <w:t>Notebook cell number: 14. Output clue: No saved output in this cell, or output was cleared.</w:t>
      </w:r>
    </w:p>
    <w:p>
      <w:pPr>
        <w:pStyle w:val="CodeSmall"/>
      </w:pPr>
      <w:r>
        <w:t>Cell line 1: # 9. Thin wrapper around Salma's hybrid retriever</w:t>
      </w:r>
    </w:p>
    <w:p>
      <w:pPr>
        <w:pStyle w:val="ExplainSmall"/>
      </w:pPr>
      <w:r>
        <w:rPr>
          <w:b/>
        </w:rPr>
        <w:t xml:space="preserve">Kid-simple meaning: </w:t>
      </w:r>
      <w:r>
        <w:t>A human comment. Python ignores it; it explains the code or marks a section.</w:t>
      </w:r>
    </w:p>
    <w:p>
      <w:pPr>
        <w:pStyle w:val="CodeSmall"/>
      </w:pPr>
      <w:r>
        <w:t>Cell line 3: import inspect</w:t>
      </w:r>
    </w:p>
    <w:p>
      <w:pPr>
        <w:pStyle w:val="ExplainSmall"/>
      </w:pPr>
      <w:r>
        <w:rPr>
          <w:b/>
        </w:rPr>
        <w:t xml:space="preserve">Kid-simple meaning: </w:t>
      </w:r>
      <w:r>
        <w:t>Loads a Python library so this notebook can use its ready-made tools.</w:t>
      </w:r>
    </w:p>
    <w:p>
      <w:pPr>
        <w:pStyle w:val="CodeSmall"/>
      </w:pPr>
      <w:r>
        <w:t>Cell line 5: def retrieve_hybrid(</w:t>
      </w:r>
    </w:p>
    <w:p>
      <w:pPr>
        <w:pStyle w:val="ExplainSmall"/>
      </w:pPr>
      <w:r>
        <w:rPr>
          <w:b/>
        </w:rPr>
        <w:t xml:space="preserve">Kid-simple meaning: </w:t>
      </w:r>
      <w:r>
        <w:t>Defines a reusable function. A function is a small machine: inputs go in, work happens, output comes back.</w:t>
      </w:r>
    </w:p>
    <w:p>
      <w:pPr>
        <w:pStyle w:val="CodeSmall"/>
      </w:pPr>
      <w:r>
        <w:t>Cell line 6:     query: str,</w:t>
      </w:r>
    </w:p>
    <w:p>
      <w:pPr>
        <w:pStyle w:val="ExplainSmall"/>
      </w:pPr>
      <w:r>
        <w:rPr>
          <w:b/>
        </w:rPr>
        <w:t xml:space="preserve">Kid-simple meaning: </w:t>
      </w:r>
      <w:r>
        <w:t>Runs one Python instruction. Read it as: calculate values, pass them to functions, or control what happens next.</w:t>
      </w:r>
    </w:p>
    <w:p>
      <w:pPr>
        <w:pStyle w:val="CodeSmall"/>
      </w:pPr>
      <w:r>
        <w:t>Cell line 7:     bm25_weight: float,</w:t>
      </w:r>
    </w:p>
    <w:p>
      <w:pPr>
        <w:pStyle w:val="ExplainSmall"/>
      </w:pPr>
      <w:r>
        <w:rPr>
          <w:b/>
        </w:rPr>
        <w:t xml:space="preserve">Kid-simple meaning: </w:t>
      </w:r>
      <w:r>
        <w:t>Uses/configures BM25 keyword search.</w:t>
      </w:r>
    </w:p>
    <w:p>
      <w:pPr>
        <w:pStyle w:val="CodeSmall"/>
      </w:pPr>
      <w:r>
        <w:t>Cell line 8:     dense_weight: float | None = None,</w:t>
      </w:r>
    </w:p>
    <w:p>
      <w:pPr>
        <w:pStyle w:val="ExplainSmall"/>
      </w:pPr>
      <w:r>
        <w:rPr>
          <w:b/>
        </w:rPr>
        <w:t xml:space="preserve">Kid-simple meaning: </w:t>
      </w:r>
      <w:r>
        <w:t>Uses semantic/numeric retrieval features, where text becomes numbers for similarity search.</w:t>
      </w:r>
    </w:p>
    <w:p>
      <w:pPr>
        <w:pStyle w:val="CodeSmall"/>
      </w:pPr>
      <w:r>
        <w:t>Cell line 9:     top_k: int = 5,</w:t>
      </w:r>
    </w:p>
    <w:p>
      <w:pPr>
        <w:pStyle w:val="ExplainSmall"/>
      </w:pPr>
      <w:r>
        <w:rPr>
          <w:b/>
        </w:rPr>
        <w:t xml:space="preserve">Kid-simple meaning: </w:t>
      </w:r>
      <w:r>
        <w:t>Stores the value on the right side into the variable top_k: int. Later code can reuse it.</w:t>
      </w:r>
    </w:p>
    <w:p>
      <w:pPr>
        <w:pStyle w:val="CodeSmall"/>
      </w:pPr>
      <w:r>
        <w:t>Cell line 10:     filters: dict | None = None,</w:t>
      </w:r>
    </w:p>
    <w:p>
      <w:pPr>
        <w:pStyle w:val="ExplainSmall"/>
      </w:pPr>
      <w:r>
        <w:rPr>
          <w:b/>
        </w:rPr>
        <w:t xml:space="preserve">Kid-simple meaning: </w:t>
      </w:r>
      <w:r>
        <w:t>Stores the value on the right side into the variable filters: dict | None. Later code can reuse it.</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Aaya adaptive retrieval wrapper.</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This does not re-implement Salma's retriever.</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It uses Salma's hybrid retriever as the baseline dependency, then applies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Aaya's online/adaptive BM25 weighting around it.</w:t>
      </w:r>
    </w:p>
    <w:p>
      <w:pPr>
        <w:pStyle w:val="ExplainSmall"/>
      </w:pPr>
      <w:r>
        <w:rPr>
          <w:b/>
        </w:rPr>
        <w:t xml:space="preserve">Kid-simple meaning: </w:t>
      </w:r>
      <w:r>
        <w:t>Uses/configures BM25 keyword search.</w:t>
      </w:r>
    </w:p>
    <w:p>
      <w:pPr>
        <w:pStyle w:val="CodeSmall"/>
      </w:pPr>
      <w:r>
        <w:t>Cell line 19:     It supports two possible HybridRetriever versions: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1. search(..., bm25_weight=...) is supported.</w:t>
      </w:r>
    </w:p>
    <w:p>
      <w:pPr>
        <w:pStyle w:val="ExplainSmall"/>
      </w:pPr>
      <w:r>
        <w:rPr>
          <w:b/>
        </w:rPr>
        <w:t xml:space="preserve">Kid-simple meaning: </w:t>
      </w:r>
      <w:r>
        <w:t>Uses/configures BM25 keyword search.</w:t>
      </w:r>
    </w:p>
    <w:p>
      <w:pPr>
        <w:pStyle w:val="CodeSmall"/>
      </w:pPr>
      <w:r>
        <w:t>Cell line 21:     2. search(...) does not accept bm25_weight, but the object has self.bm25_weight.</w:t>
      </w:r>
    </w:p>
    <w:p>
      <w:pPr>
        <w:pStyle w:val="ExplainSmall"/>
      </w:pPr>
      <w:r>
        <w:rPr>
          <w:b/>
        </w:rPr>
        <w:t xml:space="preserve">Kid-simple meaning: </w:t>
      </w:r>
      <w:r>
        <w:t>Uses/configures BM25 keyword search.</w:t>
      </w:r>
    </w:p>
    <w:p>
      <w:pPr>
        <w:pStyle w:val="CodeSmall"/>
      </w:pPr>
      <w:r>
        <w:t>Cell line 22:     """</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 For Aaya adaptation, weighted fusion is required.</w:t>
      </w:r>
    </w:p>
    <w:p>
      <w:pPr>
        <w:pStyle w:val="ExplainSmall"/>
      </w:pPr>
      <w:r>
        <w:rPr>
          <w:b/>
        </w:rPr>
        <w:t xml:space="preserve">Kid-simple meaning: </w:t>
      </w:r>
      <w:r>
        <w:t>A human comment. Python ignores it; it explains the code or marks a section.</w:t>
      </w:r>
    </w:p>
    <w:p>
      <w:pPr>
        <w:pStyle w:val="CodeSmall"/>
      </w:pPr>
      <w:r>
        <w:t>Cell line 25:     # If Salma's hybrid object supports a normalization attribute, force minmax</w:t>
      </w:r>
    </w:p>
    <w:p>
      <w:pPr>
        <w:pStyle w:val="ExplainSmall"/>
      </w:pPr>
      <w:r>
        <w:rPr>
          <w:b/>
        </w:rPr>
        <w:t xml:space="preserve">Kid-simple meaning: </w:t>
      </w:r>
      <w:r>
        <w:t>A human comment. Python ignores it; it explains the code or marks a section.</w:t>
      </w:r>
    </w:p>
    <w:p>
      <w:pPr>
        <w:pStyle w:val="CodeSmall"/>
      </w:pPr>
      <w:r>
        <w:t>Cell line 26:     # because RRF ignores BM25/dense weights.</w:t>
      </w:r>
    </w:p>
    <w:p>
      <w:pPr>
        <w:pStyle w:val="ExplainSmall"/>
      </w:pPr>
      <w:r>
        <w:rPr>
          <w:b/>
        </w:rPr>
        <w:t xml:space="preserve">Kid-simple meaning: </w:t>
      </w:r>
      <w:r>
        <w:t>A human comment. Python ignores it; it explains the code or marks a section.</w:t>
      </w:r>
    </w:p>
    <w:p>
      <w:pPr>
        <w:pStyle w:val="CodeSmall"/>
      </w:pPr>
      <w:r>
        <w:t>Cell line 27:     if hasattr(hybrid, "normalization"):</w:t>
      </w:r>
    </w:p>
    <w:p>
      <w:pPr>
        <w:pStyle w:val="ExplainSmall"/>
      </w:pPr>
      <w:r>
        <w:rPr>
          <w:b/>
        </w:rPr>
        <w:t xml:space="preserve">Kid-simple meaning: </w:t>
      </w:r>
      <w:r>
        <w:t>Checks a condition. If true, Python runs the indented block under it.</w:t>
      </w:r>
    </w:p>
    <w:p>
      <w:pPr>
        <w:pStyle w:val="CodeSmall"/>
      </w:pPr>
      <w:r>
        <w:t>Cell line 28:         hybrid.normalization = "minmax"</w:t>
      </w:r>
    </w:p>
    <w:p>
      <w:pPr>
        <w:pStyle w:val="ExplainSmall"/>
      </w:pPr>
      <w:r>
        <w:rPr>
          <w:b/>
        </w:rPr>
        <w:t xml:space="preserve">Kid-simple meaning: </w:t>
      </w:r>
      <w:r>
        <w:t>Stores the value on the right side into the variable hybrid.normalization. Later code can reuse it.</w:t>
      </w:r>
    </w:p>
    <w:p>
      <w:pPr>
        <w:pStyle w:val="CodeSmall"/>
      </w:pPr>
      <w:r>
        <w:t>Cell line 30:     search_params = inspect.signature(hybrid.search).parameters</w:t>
      </w:r>
    </w:p>
    <w:p>
      <w:pPr>
        <w:pStyle w:val="ExplainSmall"/>
      </w:pPr>
      <w:r>
        <w:rPr>
          <w:b/>
        </w:rPr>
        <w:t xml:space="preserve">Kid-simple meaning: </w:t>
      </w:r>
      <w:r>
        <w:t>Runs a retrieval search: the question goes in and ranked chunks come out.</w:t>
      </w:r>
    </w:p>
    <w:p>
      <w:pPr>
        <w:pStyle w:val="CodeSmall"/>
      </w:pPr>
      <w:r>
        <w:t>Cell line 32:     # Version 1: hybrid.search supports bm25_weight directly.</w:t>
      </w:r>
    </w:p>
    <w:p>
      <w:pPr>
        <w:pStyle w:val="ExplainSmall"/>
      </w:pPr>
      <w:r>
        <w:rPr>
          <w:b/>
        </w:rPr>
        <w:t xml:space="preserve">Kid-simple meaning: </w:t>
      </w:r>
      <w:r>
        <w:t>A human comment. Python ignores it; it explains the code or marks a section.</w:t>
      </w:r>
    </w:p>
    <w:p>
      <w:pPr>
        <w:pStyle w:val="CodeSmall"/>
      </w:pPr>
      <w:r>
        <w:t>Cell line 33:     if "bm25_weight" in search_params:</w:t>
      </w:r>
    </w:p>
    <w:p>
      <w:pPr>
        <w:pStyle w:val="ExplainSmall"/>
      </w:pPr>
      <w:r>
        <w:rPr>
          <w:b/>
        </w:rPr>
        <w:t xml:space="preserve">Kid-simple meaning: </w:t>
      </w:r>
      <w:r>
        <w:t>Checks a condition. If true, Python runs the indented block under it.</w:t>
      </w:r>
    </w:p>
    <w:p>
      <w:pPr>
        <w:pStyle w:val="CodeSmall"/>
      </w:pPr>
      <w:r>
        <w:t>Cell line 34:         return hybrid.search(</w:t>
      </w:r>
    </w:p>
    <w:p>
      <w:pPr>
        <w:pStyle w:val="ExplainSmall"/>
      </w:pPr>
      <w:r>
        <w:rPr>
          <w:b/>
        </w:rPr>
        <w:t xml:space="preserve">Kid-simple meaning: </w:t>
      </w:r>
      <w:r>
        <w:t>Sends a value back from a function to the code that called it.</w:t>
      </w:r>
    </w:p>
    <w:p>
      <w:pPr>
        <w:pStyle w:val="CodeSmall"/>
      </w:pPr>
      <w:r>
        <w:t>Cell line 35:             query=query,</w:t>
      </w:r>
    </w:p>
    <w:p>
      <w:pPr>
        <w:pStyle w:val="ExplainSmall"/>
      </w:pPr>
      <w:r>
        <w:rPr>
          <w:b/>
        </w:rPr>
        <w:t xml:space="preserve">Kid-simple meaning: </w:t>
      </w:r>
      <w:r>
        <w:t>Stores the value on the right side into the variable query. Later code can reuse it.</w:t>
      </w:r>
    </w:p>
    <w:p>
      <w:pPr>
        <w:pStyle w:val="CodeSmall"/>
      </w:pPr>
      <w:r>
        <w:t>Cell line 36:             k=top_k,</w:t>
      </w:r>
    </w:p>
    <w:p>
      <w:pPr>
        <w:pStyle w:val="ExplainSmall"/>
      </w:pPr>
      <w:r>
        <w:rPr>
          <w:b/>
        </w:rPr>
        <w:t xml:space="preserve">Kid-simple meaning: </w:t>
      </w:r>
      <w:r>
        <w:t>Stores the value on the right side into the variable k. Later code can reuse it.</w:t>
      </w:r>
    </w:p>
    <w:p>
      <w:pPr>
        <w:pStyle w:val="CodeSmall"/>
      </w:pPr>
      <w:r>
        <w:t>Cell line 37:             filters=filters,</w:t>
      </w:r>
    </w:p>
    <w:p>
      <w:pPr>
        <w:pStyle w:val="ExplainSmall"/>
      </w:pPr>
      <w:r>
        <w:rPr>
          <w:b/>
        </w:rPr>
        <w:t xml:space="preserve">Kid-simple meaning: </w:t>
      </w:r>
      <w:r>
        <w:t>Stores the value on the right side into the variable filters. Later code can reuse it.</w:t>
      </w:r>
    </w:p>
    <w:p>
      <w:pPr>
        <w:pStyle w:val="CodeSmall"/>
      </w:pPr>
      <w:r>
        <w:t>Cell line 38:             bm25_weight=bm25_weight,</w:t>
      </w:r>
    </w:p>
    <w:p>
      <w:pPr>
        <w:pStyle w:val="ExplainSmall"/>
      </w:pPr>
      <w:r>
        <w:rPr>
          <w:b/>
        </w:rPr>
        <w:t xml:space="preserve">Kid-simple meaning: </w:t>
      </w:r>
      <w:r>
        <w:t>Uses/configures BM25 keyword search.</w:t>
      </w:r>
    </w:p>
    <w:p>
      <w:pPr>
        <w:pStyle w:val="CodeSmall"/>
      </w:pPr>
      <w:r>
        <w:t>Cell line 39:         )</w:t>
      </w:r>
    </w:p>
    <w:p>
      <w:pPr>
        <w:pStyle w:val="ExplainSmall"/>
      </w:pPr>
      <w:r>
        <w:rPr>
          <w:b/>
        </w:rPr>
        <w:t xml:space="preserve">Kid-simple meaning: </w:t>
      </w:r>
      <w:r>
        <w:t>Calls a function, which means it asks a named tool to do work using the values in parentheses.</w:t>
      </w:r>
    </w:p>
    <w:p>
      <w:pPr>
        <w:pStyle w:val="CodeSmall"/>
      </w:pPr>
      <w:r>
        <w:t>Cell line 41:     # Version 2: Salma's baseline retriever does not accept bm25_weight</w:t>
      </w:r>
    </w:p>
    <w:p>
      <w:pPr>
        <w:pStyle w:val="ExplainSmall"/>
      </w:pPr>
      <w:r>
        <w:rPr>
          <w:b/>
        </w:rPr>
        <w:t xml:space="preserve">Kid-simple meaning: </w:t>
      </w:r>
      <w:r>
        <w:t>A human comment. Python ignores it; it explains the code or marks a section.</w:t>
      </w:r>
    </w:p>
    <w:p>
      <w:pPr>
        <w:pStyle w:val="CodeSmall"/>
      </w:pPr>
      <w:r>
        <w:t>Cell line 42:     # as a parameter, but stores the weight in hybrid.bm25_weight.</w:t>
      </w:r>
    </w:p>
    <w:p>
      <w:pPr>
        <w:pStyle w:val="ExplainSmall"/>
      </w:pPr>
      <w:r>
        <w:rPr>
          <w:b/>
        </w:rPr>
        <w:t xml:space="preserve">Kid-simple meaning: </w:t>
      </w:r>
      <w:r>
        <w:t>A human comment. Python ignores it; it explains the code or marks a section.</w:t>
      </w:r>
    </w:p>
    <w:p>
      <w:pPr>
        <w:pStyle w:val="CodeSmall"/>
      </w:pPr>
      <w:r>
        <w:t>Cell line 43:     if hasattr(hybrid, "bm25_weight"):</w:t>
      </w:r>
    </w:p>
    <w:p>
      <w:pPr>
        <w:pStyle w:val="ExplainSmall"/>
      </w:pPr>
      <w:r>
        <w:rPr>
          <w:b/>
        </w:rPr>
        <w:t xml:space="preserve">Kid-simple meaning: </w:t>
      </w:r>
      <w:r>
        <w:t>Checks a condition. If true, Python runs the indented block under it.</w:t>
      </w:r>
    </w:p>
    <w:p>
      <w:pPr>
        <w:pStyle w:val="CodeSmall"/>
      </w:pPr>
      <w:r>
        <w:t>Cell line 44:         old_weight = hybrid.bm25_weight</w:t>
      </w:r>
    </w:p>
    <w:p>
      <w:pPr>
        <w:pStyle w:val="ExplainSmall"/>
      </w:pPr>
      <w:r>
        <w:rPr>
          <w:b/>
        </w:rPr>
        <w:t xml:space="preserve">Kid-simple meaning: </w:t>
      </w:r>
      <w:r>
        <w:t>Uses/configures BM25 keyword search.</w:t>
      </w:r>
    </w:p>
    <w:p>
      <w:pPr>
        <w:pStyle w:val="CodeSmall"/>
      </w:pPr>
      <w:r>
        <w:t>Cell line 45:         hybrid.bm25_weight = bm25_weight</w:t>
      </w:r>
    </w:p>
    <w:p>
      <w:pPr>
        <w:pStyle w:val="ExplainSmall"/>
      </w:pPr>
      <w:r>
        <w:rPr>
          <w:b/>
        </w:rPr>
        <w:t xml:space="preserve">Kid-simple meaning: </w:t>
      </w:r>
      <w:r>
        <w:t>Uses/configures BM25 keyword search.</w:t>
      </w:r>
    </w:p>
    <w:p>
      <w:pPr>
        <w:pStyle w:val="CodeSmall"/>
      </w:pPr>
      <w:r>
        <w:t>Cell line 47:         try:</w:t>
      </w:r>
    </w:p>
    <w:p>
      <w:pPr>
        <w:pStyle w:val="ExplainSmall"/>
      </w:pPr>
      <w:r>
        <w:rPr>
          <w:b/>
        </w:rPr>
        <w:t xml:space="preserve">Kid-simple meaning: </w:t>
      </w:r>
      <w:r>
        <w:t>Starts a safe attempt. If this risky code fails, the except block can handle it.</w:t>
      </w:r>
    </w:p>
    <w:p>
      <w:pPr>
        <w:pStyle w:val="CodeSmall"/>
      </w:pPr>
      <w:r>
        <w:t>Cell line 48:             # Some versions accept filters; some may not.</w:t>
      </w:r>
    </w:p>
    <w:p>
      <w:pPr>
        <w:pStyle w:val="ExplainSmall"/>
      </w:pPr>
      <w:r>
        <w:rPr>
          <w:b/>
        </w:rPr>
        <w:t xml:space="preserve">Kid-simple meaning: </w:t>
      </w:r>
      <w:r>
        <w:t>A human comment. Python ignores it; it explains the code or marks a section.</w:t>
      </w:r>
    </w:p>
    <w:p>
      <w:pPr>
        <w:pStyle w:val="CodeSmall"/>
      </w:pPr>
      <w:r>
        <w:t>Cell line 49:             if "filters" in search_params:</w:t>
      </w:r>
    </w:p>
    <w:p>
      <w:pPr>
        <w:pStyle w:val="ExplainSmall"/>
      </w:pPr>
      <w:r>
        <w:rPr>
          <w:b/>
        </w:rPr>
        <w:t xml:space="preserve">Kid-simple meaning: </w:t>
      </w:r>
      <w:r>
        <w:t>Checks a condition. If true, Python runs the indented block under it.</w:t>
      </w:r>
    </w:p>
    <w:p>
      <w:pPr>
        <w:pStyle w:val="CodeSmall"/>
      </w:pPr>
      <w:r>
        <w:t>Cell line 50:                 return hybrid.search(</w:t>
      </w:r>
    </w:p>
    <w:p>
      <w:pPr>
        <w:pStyle w:val="ExplainSmall"/>
      </w:pPr>
      <w:r>
        <w:rPr>
          <w:b/>
        </w:rPr>
        <w:t xml:space="preserve">Kid-simple meaning: </w:t>
      </w:r>
      <w:r>
        <w:t>Sends a value back from a function to the code that called it.</w:t>
      </w:r>
    </w:p>
    <w:p>
      <w:pPr>
        <w:pStyle w:val="CodeSmall"/>
      </w:pPr>
      <w:r>
        <w:t>Cell line 51:                     query=query,</w:t>
      </w:r>
    </w:p>
    <w:p>
      <w:pPr>
        <w:pStyle w:val="ExplainSmall"/>
      </w:pPr>
      <w:r>
        <w:rPr>
          <w:b/>
        </w:rPr>
        <w:t xml:space="preserve">Kid-simple meaning: </w:t>
      </w:r>
      <w:r>
        <w:t>Stores the value on the right side into the variable query. Later code can reuse it.</w:t>
      </w:r>
    </w:p>
    <w:p>
      <w:pPr>
        <w:pStyle w:val="CodeSmall"/>
      </w:pPr>
      <w:r>
        <w:t>Cell line 52:                     k=top_k,</w:t>
      </w:r>
    </w:p>
    <w:p>
      <w:pPr>
        <w:pStyle w:val="ExplainSmall"/>
      </w:pPr>
      <w:r>
        <w:rPr>
          <w:b/>
        </w:rPr>
        <w:t xml:space="preserve">Kid-simple meaning: </w:t>
      </w:r>
      <w:r>
        <w:t>Stores the value on the right side into the variable k. Later code can reuse it.</w:t>
      </w:r>
    </w:p>
    <w:p>
      <w:pPr>
        <w:pStyle w:val="CodeSmall"/>
      </w:pPr>
      <w:r>
        <w:t>Cell line 53:                     filters=filters,</w:t>
      </w:r>
    </w:p>
    <w:p>
      <w:pPr>
        <w:pStyle w:val="ExplainSmall"/>
      </w:pPr>
      <w:r>
        <w:rPr>
          <w:b/>
        </w:rPr>
        <w:t xml:space="preserve">Kid-simple meaning: </w:t>
      </w:r>
      <w:r>
        <w:t>Stores the value on the right side into the variable filters. Later code can reuse it.</w:t>
      </w:r>
    </w:p>
    <w:p>
      <w:pPr>
        <w:pStyle w:val="CodeSmall"/>
      </w:pPr>
      <w:r>
        <w:t>Cell line 54:                 )</w:t>
      </w:r>
    </w:p>
    <w:p>
      <w:pPr>
        <w:pStyle w:val="ExplainSmall"/>
      </w:pPr>
      <w:r>
        <w:rPr>
          <w:b/>
        </w:rPr>
        <w:t xml:space="preserve">Kid-simple meaning: </w:t>
      </w:r>
      <w:r>
        <w:t>Calls a function, which means it asks a named tool to do work using the values in parentheses.</w:t>
      </w:r>
    </w:p>
    <w:p>
      <w:pPr>
        <w:pStyle w:val="CodeSmall"/>
      </w:pPr>
      <w:r>
        <w:t>Cell line 56:             return hybrid.search(</w:t>
      </w:r>
    </w:p>
    <w:p>
      <w:pPr>
        <w:pStyle w:val="ExplainSmall"/>
      </w:pPr>
      <w:r>
        <w:rPr>
          <w:b/>
        </w:rPr>
        <w:t xml:space="preserve">Kid-simple meaning: </w:t>
      </w:r>
      <w:r>
        <w:t>Sends a value back from a function to the code that called it.</w:t>
      </w:r>
    </w:p>
    <w:p>
      <w:pPr>
        <w:pStyle w:val="CodeSmall"/>
      </w:pPr>
      <w:r>
        <w:t>Cell line 57:                 query=query,</w:t>
      </w:r>
    </w:p>
    <w:p>
      <w:pPr>
        <w:pStyle w:val="ExplainSmall"/>
      </w:pPr>
      <w:r>
        <w:rPr>
          <w:b/>
        </w:rPr>
        <w:t xml:space="preserve">Kid-simple meaning: </w:t>
      </w:r>
      <w:r>
        <w:t>Stores the value on the right side into the variable query. Later code can reuse it.</w:t>
      </w:r>
    </w:p>
    <w:p>
      <w:pPr>
        <w:pStyle w:val="CodeSmall"/>
      </w:pPr>
      <w:r>
        <w:t>Cell line 58:                 k=top_k,</w:t>
      </w:r>
    </w:p>
    <w:p>
      <w:pPr>
        <w:pStyle w:val="ExplainSmall"/>
      </w:pPr>
      <w:r>
        <w:rPr>
          <w:b/>
        </w:rPr>
        <w:t xml:space="preserve">Kid-simple meaning: </w:t>
      </w:r>
      <w:r>
        <w:t>Stores the value on the right side into the variable k. Later code can reuse it.</w:t>
      </w:r>
    </w:p>
    <w:p>
      <w:pPr>
        <w:pStyle w:val="CodeSmall"/>
      </w:pPr>
      <w:r>
        <w:t>Cell line 59:             )</w:t>
      </w:r>
    </w:p>
    <w:p>
      <w:pPr>
        <w:pStyle w:val="ExplainSmall"/>
      </w:pPr>
      <w:r>
        <w:rPr>
          <w:b/>
        </w:rPr>
        <w:t xml:space="preserve">Kid-simple meaning: </w:t>
      </w:r>
      <w:r>
        <w:t>Calls a function, which means it asks a named tool to do work using the values in parentheses.</w:t>
      </w:r>
    </w:p>
    <w:p>
      <w:pPr>
        <w:pStyle w:val="CodeSmall"/>
      </w:pPr>
      <w:r>
        <w:t>Cell line 61:         finally:</w:t>
      </w:r>
    </w:p>
    <w:p>
      <w:pPr>
        <w:pStyle w:val="ExplainSmall"/>
      </w:pPr>
      <w:r>
        <w:rPr>
          <w:b/>
        </w:rPr>
        <w:t xml:space="preserve">Kid-simple meaning: </w:t>
      </w:r>
      <w:r>
        <w:t>Runs cleanup code whether the earlier step succeeded or failed.</w:t>
      </w:r>
    </w:p>
    <w:p>
      <w:pPr>
        <w:pStyle w:val="CodeSmall"/>
      </w:pPr>
      <w:r>
        <w:t>Cell line 62:             # Restore so each experiment row controls its own weight.</w:t>
      </w:r>
    </w:p>
    <w:p>
      <w:pPr>
        <w:pStyle w:val="ExplainSmall"/>
      </w:pPr>
      <w:r>
        <w:rPr>
          <w:b/>
        </w:rPr>
        <w:t xml:space="preserve">Kid-simple meaning: </w:t>
      </w:r>
      <w:r>
        <w:t>A human comment. Python ignores it; it explains the code or marks a section.</w:t>
      </w:r>
    </w:p>
    <w:p>
      <w:pPr>
        <w:pStyle w:val="CodeSmall"/>
      </w:pPr>
      <w:r>
        <w:t>Cell line 63:             hybrid.bm25_weight = old_weight</w:t>
      </w:r>
    </w:p>
    <w:p>
      <w:pPr>
        <w:pStyle w:val="ExplainSmall"/>
      </w:pPr>
      <w:r>
        <w:rPr>
          <w:b/>
        </w:rPr>
        <w:t xml:space="preserve">Kid-simple meaning: </w:t>
      </w:r>
      <w:r>
        <w:t>Uses/configures BM25 keyword search.</w:t>
      </w:r>
    </w:p>
    <w:p>
      <w:pPr>
        <w:pStyle w:val="CodeSmall"/>
      </w:pPr>
      <w:r>
        <w:t>Cell line 65:     raise TypeError(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"The loaded HybridRetriever does not support adaptive weighting. "</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"It must either accept bm25_weight in search(), or expose hybrid.bm25_weight."</w:t>
      </w:r>
    </w:p>
    <w:p>
      <w:pPr>
        <w:pStyle w:val="ExplainSmall"/>
      </w:pPr>
      <w:r>
        <w:rPr>
          <w:b/>
        </w:rPr>
        <w:t xml:space="preserve">Kid-simple meaning: </w:t>
      </w:r>
      <w:r>
        <w:t>Uses/configures BM25 keyword search.</w:t>
      </w:r>
    </w:p>
    <w:p>
      <w:pPr>
        <w:pStyle w:val="CodeSmall"/>
      </w:pPr>
      <w:r>
        <w:t>Cell line 68:     )</w:t>
      </w:r>
    </w:p>
    <w:p>
      <w:pPr>
        <w:pStyle w:val="ExplainSmall"/>
      </w:pPr>
      <w:r>
        <w:rPr>
          <w:b/>
        </w:rPr>
        <w:t xml:space="preserve">Kid-simple meaning: </w:t>
      </w:r>
      <w:r>
        <w:t>Calls a function, which means it asks a named tool to do work using the values in parentheses.</w:t>
      </w:r>
    </w:p>
    <w:p>
      <w:pPr>
        <w:pStyle w:val="Heading2"/>
      </w:pPr>
      <w:r>
        <w:t>Code cell 10 - 3. Aaya metrics table to produce</w:t>
      </w:r>
    </w:p>
    <w:p>
      <w:pPr>
        <w:pStyle w:val="ExplainSmall"/>
      </w:pPr>
      <w:r>
        <w:t>Notebook cell number: 15. Output clue: No saved output in this cell, or output was cleared.</w:t>
      </w:r>
    </w:p>
    <w:p>
      <w:pPr>
        <w:pStyle w:val="CodeSmall"/>
      </w:pPr>
      <w:r>
        <w:t>Cell line 1: def get_result_id(result):</w:t>
      </w:r>
    </w:p>
    <w:p>
      <w:pPr>
        <w:pStyle w:val="ExplainSmall"/>
      </w:pPr>
      <w:r>
        <w:rPr>
          <w:b/>
        </w:rPr>
        <w:t xml:space="preserve">Kid-simple meaning: </w:t>
      </w:r>
      <w:r>
        <w:t>Defines a reusable function. A function is a small machine: inputs go in, work happens, output comes back.</w:t>
      </w:r>
    </w:p>
    <w:p>
      <w:pPr>
        <w:pStyle w:val="CodeSmall"/>
      </w:pPr>
      <w:r>
        <w:t>Cell line 2:     return (</w:t>
      </w:r>
    </w:p>
    <w:p>
      <w:pPr>
        <w:pStyle w:val="ExplainSmall"/>
      </w:pPr>
      <w:r>
        <w:rPr>
          <w:b/>
        </w:rPr>
        <w:t xml:space="preserve">Kid-simple meaning: </w:t>
      </w:r>
      <w:r>
        <w:t>Sends a value back from a function to the code that called it.</w:t>
      </w:r>
    </w:p>
    <w:p>
      <w:pPr>
        <w:pStyle w:val="CodeSmall"/>
      </w:pPr>
      <w:r>
        <w:t>Cell line 3:         result.get("doc_id")</w:t>
      </w:r>
    </w:p>
    <w:p>
      <w:pPr>
        <w:pStyle w:val="ExplainSmall"/>
      </w:pPr>
      <w:r>
        <w:rPr>
          <w:b/>
        </w:rPr>
        <w:t xml:space="preserve">Kid-simple meaning: </w:t>
      </w:r>
      <w:r>
        <w:t>Calls a function, which means it asks a named tool to do work using the values in parentheses.</w:t>
      </w:r>
    </w:p>
    <w:p>
      <w:pPr>
        <w:pStyle w:val="CodeSmall"/>
      </w:pPr>
      <w:r>
        <w:t>Cell line 4:         or result.get("chunk_id")</w:t>
      </w:r>
    </w:p>
    <w:p>
      <w:pPr>
        <w:pStyle w:val="ExplainSmall"/>
      </w:pPr>
      <w:r>
        <w:rPr>
          <w:b/>
        </w:rPr>
        <w:t xml:space="preserve">Kid-simple meaning: </w:t>
      </w:r>
      <w:r>
        <w:t>Calls a function, which means it asks a named tool to do work using the values in parentheses.</w:t>
      </w:r>
    </w:p>
    <w:p>
      <w:pPr>
        <w:pStyle w:val="CodeSmall"/>
      </w:pPr>
      <w:r>
        <w:t>Cell line 5:         or result.get("id")</w:t>
      </w:r>
    </w:p>
    <w:p>
      <w:pPr>
        <w:pStyle w:val="ExplainSmall"/>
      </w:pPr>
      <w:r>
        <w:rPr>
          <w:b/>
        </w:rPr>
        <w:t xml:space="preserve">Kid-simple meaning: </w:t>
      </w:r>
      <w:r>
        <w:t>Calls a function, which means it asks a named tool to do work using the values in parentheses.</w:t>
      </w:r>
    </w:p>
    <w:p>
      <w:pPr>
        <w:pStyle w:val="CodeSmall"/>
      </w:pPr>
      <w:r>
        <w:t>Cell line 6:         or result.get("source")</w:t>
      </w:r>
    </w:p>
    <w:p>
      <w:pPr>
        <w:pStyle w:val="ExplainSmall"/>
      </w:pPr>
      <w:r>
        <w:rPr>
          <w:b/>
        </w:rPr>
        <w:t xml:space="preserve">Kid-simple meaning: </w:t>
      </w:r>
      <w:r>
        <w:t>Calls a function, which means it asks a named tool to do work using the values in parentheses.</w:t>
      </w:r>
    </w:p>
    <w:p>
      <w:pPr>
        <w:pStyle w:val="CodeSmall"/>
      </w:pPr>
      <w:r>
        <w:t>Cell line 7:         or result.get("metadata", {}).get("source")</w:t>
      </w:r>
    </w:p>
    <w:p>
      <w:pPr>
        <w:pStyle w:val="ExplainSmall"/>
      </w:pPr>
      <w:r>
        <w:rPr>
          <w:b/>
        </w:rPr>
        <w:t xml:space="preserve">Kid-simple meaning: </w:t>
      </w:r>
      <w:r>
        <w:t>Calls a function, which means it asks a named tool to do work using the values in parentheses.</w:t>
      </w:r>
    </w:p>
    <w:p>
      <w:pPr>
        <w:pStyle w:val="CodeSmall"/>
      </w:pPr>
      <w:r>
        <w:t>Cell line 8:     )</w:t>
      </w:r>
    </w:p>
    <w:p>
      <w:pPr>
        <w:pStyle w:val="ExplainSmall"/>
      </w:pPr>
      <w:r>
        <w:rPr>
          <w:b/>
        </w:rPr>
        <w:t xml:space="preserve">Kid-simple meaning: </w:t>
      </w:r>
      <w:r>
        <w:t>Calls a function, which means it asks a named tool to do work using the values in parentheses.</w:t>
      </w:r>
    </w:p>
    <w:p>
      <w:pPr>
        <w:pStyle w:val="Heading2"/>
      </w:pPr>
      <w:r>
        <w:t>Code cell 11 - 3. Aaya metrics table to produce</w:t>
      </w:r>
    </w:p>
    <w:p>
      <w:pPr>
        <w:pStyle w:val="ExplainSmall"/>
      </w:pPr>
      <w:r>
        <w:t>Notebook cell number: 16. Output clue: No saved output in this cell, or output was cleared.</w:t>
      </w:r>
    </w:p>
    <w:p>
      <w:pPr>
        <w:pStyle w:val="CodeSmall"/>
      </w:pPr>
      <w:r>
        <w:t>Cell line 1: TOPIC_ALIASES = {</w:t>
      </w:r>
    </w:p>
    <w:p>
      <w:pPr>
        <w:pStyle w:val="ExplainSmall"/>
      </w:pPr>
      <w:r>
        <w:rPr>
          <w:b/>
        </w:rPr>
        <w:t xml:space="preserve">Kid-simple meaning: </w:t>
      </w:r>
      <w:r>
        <w:t>Stores the value on the right side into the variable TOPIC_ALIASES. Later code can reuse it.</w:t>
      </w:r>
    </w:p>
    <w:p>
      <w:pPr>
        <w:pStyle w:val="CodeSmall"/>
      </w:pPr>
      <w:r>
        <w:t>Cell line 2:     "policy and governance":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3:     "policy_governance":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5:     "mitigation": "mitigation",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     "adaptation": "adaptation",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8:     "climate science":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9:     "climate_science":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"technology and innovation":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"technology innovation":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"technology_innovation":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"uae 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"uae_cop28":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"sustainability": "sustainability",</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def normalize_topic(topic):</w:t>
      </w:r>
    </w:p>
    <w:p>
      <w:pPr>
        <w:pStyle w:val="ExplainSmall"/>
      </w:pPr>
      <w:r>
        <w:rPr>
          <w:b/>
        </w:rPr>
        <w:t xml:space="preserve">Kid-simple meaning: </w:t>
      </w:r>
      <w:r>
        <w:t>Defines a reusable function. A function is a small machine: inputs go in, work happens, output comes back.</w:t>
      </w:r>
    </w:p>
    <w:p>
      <w:pPr>
        <w:pStyle w:val="CodeSmall"/>
      </w:pPr>
      <w:r>
        <w:t>Cell line 24:     if topic is None:</w:t>
      </w:r>
    </w:p>
    <w:p>
      <w:pPr>
        <w:pStyle w:val="ExplainSmall"/>
      </w:pPr>
      <w:r>
        <w:rPr>
          <w:b/>
        </w:rPr>
        <w:t xml:space="preserve">Kid-simple meaning: </w:t>
      </w:r>
      <w:r>
        <w:t>Checks a condition. If true, Python runs the indented block under it.</w:t>
      </w:r>
    </w:p>
    <w:p>
      <w:pPr>
        <w:pStyle w:val="CodeSmall"/>
      </w:pPr>
      <w:r>
        <w:t>Cell line 25:         return "unknown"</w:t>
      </w:r>
    </w:p>
    <w:p>
      <w:pPr>
        <w:pStyle w:val="ExplainSmall"/>
      </w:pPr>
      <w:r>
        <w:rPr>
          <w:b/>
        </w:rPr>
        <w:t xml:space="preserve">Kid-simple meaning: </w:t>
      </w:r>
      <w:r>
        <w:t>Sends a value back from a function to the code that called it.</w:t>
      </w:r>
    </w:p>
    <w:p>
      <w:pPr>
        <w:pStyle w:val="CodeSmall"/>
      </w:pPr>
      <w:r>
        <w:t>Cell line 27:     topic = str(topic).strip().lower()</w:t>
      </w:r>
    </w:p>
    <w:p>
      <w:pPr>
        <w:pStyle w:val="ExplainSmall"/>
      </w:pPr>
      <w:r>
        <w:rPr>
          <w:b/>
        </w:rPr>
        <w:t xml:space="preserve">Kid-simple meaning: </w:t>
      </w:r>
      <w:r>
        <w:t>Stores the value on the right side into the variable topic. Later code can reuse it.</w:t>
      </w:r>
    </w:p>
    <w:p>
      <w:pPr>
        <w:pStyle w:val="CodeSmall"/>
      </w:pPr>
      <w:r>
        <w:t>Cell line 28:     topic = topic.replace("-", " ")</w:t>
      </w:r>
    </w:p>
    <w:p>
      <w:pPr>
        <w:pStyle w:val="ExplainSmall"/>
      </w:pPr>
      <w:r>
        <w:rPr>
          <w:b/>
        </w:rPr>
        <w:t xml:space="preserve">Kid-simple meaning: </w:t>
      </w:r>
      <w:r>
        <w:t>Stores the value on the right side into the variable topic. Later code can reuse it.</w:t>
      </w:r>
    </w:p>
    <w:p>
      <w:pPr>
        <w:pStyle w:val="CodeSmall"/>
      </w:pPr>
      <w:r>
        <w:t>Cell line 29:     topic = topic.replace("_", " ")</w:t>
      </w:r>
    </w:p>
    <w:p>
      <w:pPr>
        <w:pStyle w:val="ExplainSmall"/>
      </w:pPr>
      <w:r>
        <w:rPr>
          <w:b/>
        </w:rPr>
        <w:t xml:space="preserve">Kid-simple meaning: </w:t>
      </w:r>
      <w:r>
        <w:t>Stores the value on the right side into the variable topic. Later code can reuse it.</w:t>
      </w:r>
    </w:p>
    <w:p>
      <w:pPr>
        <w:pStyle w:val="CodeSmall"/>
      </w:pPr>
      <w:r>
        <w:t>Cell line 31:     return TOPIC_ALIASES.get(topic, topic.replace(" ", "_"))</w:t>
      </w:r>
    </w:p>
    <w:p>
      <w:pPr>
        <w:pStyle w:val="ExplainSmall"/>
      </w:pPr>
      <w:r>
        <w:rPr>
          <w:b/>
        </w:rPr>
        <w:t xml:space="preserve">Kid-simple meaning: </w:t>
      </w:r>
      <w:r>
        <w:t>Sends a value back from a function to the code that called it.</w:t>
      </w:r>
    </w:p>
    <w:p>
      <w:pPr>
        <w:pStyle w:val="Heading2"/>
      </w:pPr>
      <w:r>
        <w:t>Code cell 12 - 3. Aaya metrics table to produce</w:t>
      </w:r>
    </w:p>
    <w:p>
      <w:pPr>
        <w:pStyle w:val="ExplainSmall"/>
      </w:pPr>
      <w:r>
        <w:t>Notebook cell number: 17. Output clue: No saved output in this cell, or output was cleared.</w:t>
      </w:r>
    </w:p>
    <w:p>
      <w:pPr>
        <w:pStyle w:val="CodeSmall"/>
      </w:pPr>
      <w:r>
        <w:t>Cell line 1: # 9. Retrieval metrics</w:t>
      </w:r>
    </w:p>
    <w:p>
      <w:pPr>
        <w:pStyle w:val="ExplainSmall"/>
      </w:pPr>
      <w:r>
        <w:rPr>
          <w:b/>
        </w:rPr>
        <w:t xml:space="preserve">Kid-simple meaning: </w:t>
      </w:r>
      <w:r>
        <w:t>A human comment. Python ignores it; it explains the code or marks a section.</w:t>
      </w:r>
    </w:p>
    <w:p>
      <w:pPr>
        <w:pStyle w:val="CodeSmall"/>
      </w:pPr>
      <w:r>
        <w:t>Cell line 3: def result_matches_topic(result, relevant_topic: str) -&gt; bool:</w:t>
      </w:r>
    </w:p>
    <w:p>
      <w:pPr>
        <w:pStyle w:val="ExplainSmall"/>
      </w:pPr>
      <w:r>
        <w:rPr>
          <w:b/>
        </w:rPr>
        <w:t xml:space="preserve">Kid-simple meaning: </w:t>
      </w:r>
      <w:r>
        <w:t>Defines a reusable function. A function is a small machine: inputs go in, work happens, output comes back.</w:t>
      </w:r>
    </w:p>
    <w:p>
      <w:pPr>
        <w:pStyle w:val="CodeSmall"/>
      </w:pPr>
      <w:r>
        <w:t>Cell line 4:     relevant_topic = normalize_topic(relevant_topic)</w:t>
      </w:r>
    </w:p>
    <w:p>
      <w:pPr>
        <w:pStyle w:val="ExplainSmall"/>
      </w:pPr>
      <w:r>
        <w:rPr>
          <w:b/>
        </w:rPr>
        <w:t xml:space="preserve">Kid-simple meaning: </w:t>
      </w:r>
      <w:r>
        <w:t>Stores the value on the right side into the variable relevant_topic. Later code can reuse it.</w:t>
      </w:r>
    </w:p>
    <w:p>
      <w:pPr>
        <w:pStyle w:val="CodeSmall"/>
      </w:pPr>
      <w:r>
        <w:t>Cell line 5:     return relevant_topic in get_result_topics(result)</w:t>
      </w:r>
    </w:p>
    <w:p>
      <w:pPr>
        <w:pStyle w:val="ExplainSmall"/>
      </w:pPr>
      <w:r>
        <w:rPr>
          <w:b/>
        </w:rPr>
        <w:t xml:space="preserve">Kid-simple meaning: </w:t>
      </w:r>
      <w:r>
        <w:t>Sends a value back from a function to the code that called it.</w:t>
      </w:r>
    </w:p>
    <w:p>
      <w:pPr>
        <w:pStyle w:val="CodeSmall"/>
      </w:pPr>
      <w:r>
        <w:t>Cell line 8: def recall_at_k(results, relevant_topic: str, k: int = 5)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9:     return float(any(result_matches_topic(r, relevant_topic) for r in results[:k]))</w:t>
      </w:r>
    </w:p>
    <w:p>
      <w:pPr>
        <w:pStyle w:val="ExplainSmall"/>
      </w:pPr>
      <w:r>
        <w:rPr>
          <w:b/>
        </w:rPr>
        <w:t xml:space="preserve">Kid-simple meaning: </w:t>
      </w:r>
      <w:r>
        <w:t>Sends a value back from a function to the code that called it.</w:t>
      </w:r>
    </w:p>
    <w:p>
      <w:pPr>
        <w:pStyle w:val="CodeSmall"/>
      </w:pPr>
      <w:r>
        <w:t>Cell line 12: def mrr_at_k(results, relevant_topic: str, k: int = 5)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13:     for i, r in enumerate(results[:k], start=1):</w:t>
      </w:r>
    </w:p>
    <w:p>
      <w:pPr>
        <w:pStyle w:val="ExplainSmall"/>
      </w:pPr>
      <w:r>
        <w:rPr>
          <w:b/>
        </w:rPr>
        <w:t xml:space="preserve">Kid-simple meaning: </w:t>
      </w:r>
      <w:r>
        <w:t>Starts a loop. Python repeats the indented code for every item in a list/table/range.</w:t>
      </w:r>
    </w:p>
    <w:p>
      <w:pPr>
        <w:pStyle w:val="CodeSmall"/>
      </w:pPr>
      <w:r>
        <w:t>Cell line 14:         if result_matches_topic(r, relevant_topic):</w:t>
      </w:r>
    </w:p>
    <w:p>
      <w:pPr>
        <w:pStyle w:val="ExplainSmall"/>
      </w:pPr>
      <w:r>
        <w:rPr>
          <w:b/>
        </w:rPr>
        <w:t xml:space="preserve">Kid-simple meaning: </w:t>
      </w:r>
      <w:r>
        <w:t>Checks a condition. If true, Python runs the indented block under it.</w:t>
      </w:r>
    </w:p>
    <w:p>
      <w:pPr>
        <w:pStyle w:val="CodeSmall"/>
      </w:pPr>
      <w:r>
        <w:t>Cell line 15:             return 1.0 / i</w:t>
      </w:r>
    </w:p>
    <w:p>
      <w:pPr>
        <w:pStyle w:val="ExplainSmall"/>
      </w:pPr>
      <w:r>
        <w:rPr>
          <w:b/>
        </w:rPr>
        <w:t xml:space="preserve">Kid-simple meaning: </w:t>
      </w:r>
      <w:r>
        <w:t>Sends a value back from a function to the code that called it.</w:t>
      </w:r>
    </w:p>
    <w:p>
      <w:pPr>
        <w:pStyle w:val="CodeSmall"/>
      </w:pPr>
      <w:r>
        <w:t>Cell line 16:     return 0.0</w:t>
      </w:r>
    </w:p>
    <w:p>
      <w:pPr>
        <w:pStyle w:val="ExplainSmall"/>
      </w:pPr>
      <w:r>
        <w:rPr>
          <w:b/>
        </w:rPr>
        <w:t xml:space="preserve">Kid-simple meaning: </w:t>
      </w:r>
      <w:r>
        <w:t>Sends a value back from a function to the code that called it.</w:t>
      </w:r>
    </w:p>
    <w:p>
      <w:pPr>
        <w:pStyle w:val="CodeSmall"/>
      </w:pPr>
      <w:r>
        <w:t>Cell line 19: def ndcg_at_k(results, relevant_topic: str, k: int = 5)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20:     gains = [1.0 if result_matches_topic(r, relevant_topic) else 0.0 for r in results[:k]]</w:t>
      </w:r>
    </w:p>
    <w:p>
      <w:pPr>
        <w:pStyle w:val="ExplainSmall"/>
      </w:pPr>
      <w:r>
        <w:rPr>
          <w:b/>
        </w:rPr>
        <w:t xml:space="preserve">Kid-simple meaning: </w:t>
      </w:r>
      <w:r>
        <w:t>Stores the value on the right side into the variable gains. Later code can reuse it.</w:t>
      </w:r>
    </w:p>
    <w:p>
      <w:pPr>
        <w:pStyle w:val="CodeSmall"/>
      </w:pPr>
      <w:r>
        <w:t>Cell line 21:     dcg = sum(g / math.log2(i + 2) for i, g in enumerate(gains))</w:t>
      </w:r>
    </w:p>
    <w:p>
      <w:pPr>
        <w:pStyle w:val="ExplainSmall"/>
      </w:pPr>
      <w:r>
        <w:rPr>
          <w:b/>
        </w:rPr>
        <w:t xml:space="preserve">Kid-simple meaning: </w:t>
      </w:r>
      <w:r>
        <w:t>Stores the value on the right side into the variable dcg. Later code can reuse it.</w:t>
      </w:r>
    </w:p>
    <w:p>
      <w:pPr>
        <w:pStyle w:val="CodeSmall"/>
      </w:pPr>
      <w:r>
        <w:t>Cell line 23:     ideal_gains = sorted(gains, reverse=True)</w:t>
      </w:r>
    </w:p>
    <w:p>
      <w:pPr>
        <w:pStyle w:val="ExplainSmall"/>
      </w:pPr>
      <w:r>
        <w:rPr>
          <w:b/>
        </w:rPr>
        <w:t xml:space="preserve">Kid-simple meaning: </w:t>
      </w:r>
      <w:r>
        <w:t>Stores the value on the right side into the variable ideal_gains. Later code can reuse it.</w:t>
      </w:r>
    </w:p>
    <w:p>
      <w:pPr>
        <w:pStyle w:val="CodeSmall"/>
      </w:pPr>
      <w:r>
        <w:t>Cell line 24:     idcg = sum(g / math.log2(i + 2) for i, g in enumerate(ideal_gains))</w:t>
      </w:r>
    </w:p>
    <w:p>
      <w:pPr>
        <w:pStyle w:val="ExplainSmall"/>
      </w:pPr>
      <w:r>
        <w:rPr>
          <w:b/>
        </w:rPr>
        <w:t xml:space="preserve">Kid-simple meaning: </w:t>
      </w:r>
      <w:r>
        <w:t>Stores the value on the right side into the variable idcg. Later code can reuse it.</w:t>
      </w:r>
    </w:p>
    <w:p>
      <w:pPr>
        <w:pStyle w:val="CodeSmall"/>
      </w:pPr>
      <w:r>
        <w:t>Cell line 26:     return dcg / idcg if idcg &gt; 0 else 0.0</w:t>
      </w:r>
    </w:p>
    <w:p>
      <w:pPr>
        <w:pStyle w:val="ExplainSmall"/>
      </w:pPr>
      <w:r>
        <w:rPr>
          <w:b/>
        </w:rPr>
        <w:t xml:space="preserve">Kid-simple meaning: </w:t>
      </w:r>
      <w:r>
        <w:t>Sends a value back from a function to the code that called it.</w:t>
      </w:r>
    </w:p>
    <w:p>
      <w:pPr>
        <w:pStyle w:val="CodeSmall"/>
      </w:pPr>
      <w:r>
        <w:t>Cell line 29: def citation_hit_rate_proxy(results, relevant_topic: str)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30:     return float(len(results) &gt; 0 and result_matches_topic(results[0], relevant_topic))</w:t>
      </w:r>
    </w:p>
    <w:p>
      <w:pPr>
        <w:pStyle w:val="ExplainSmall"/>
      </w:pPr>
      <w:r>
        <w:rPr>
          <w:b/>
        </w:rPr>
        <w:t xml:space="preserve">Kid-simple meaning: </w:t>
      </w:r>
      <w:r>
        <w:t>Sends a value back from a function to the code that called it.</w:t>
      </w:r>
    </w:p>
    <w:p>
      <w:pPr>
        <w:pStyle w:val="Heading2"/>
      </w:pPr>
      <w:r>
        <w:t>Code cell 13 - 3. Aaya metrics table to produce</w:t>
      </w:r>
    </w:p>
    <w:p>
      <w:pPr>
        <w:pStyle w:val="ExplainSmall"/>
      </w:pPr>
      <w:r>
        <w:t>Notebook cell number: 18. Output clue: No saved output in this cell, or output was cleared.</w:t>
      </w:r>
    </w:p>
    <w:p>
      <w:pPr>
        <w:pStyle w:val="CodeSmall"/>
      </w:pPr>
      <w:r>
        <w:t>Cell line 1: # 10. Retrieval router: static, topic-gated, adaptive</w:t>
      </w:r>
    </w:p>
    <w:p>
      <w:pPr>
        <w:pStyle w:val="ExplainSmall"/>
      </w:pPr>
      <w:r>
        <w:rPr>
          <w:b/>
        </w:rPr>
        <w:t xml:space="preserve">Kid-simple meaning: </w:t>
      </w:r>
      <w:r>
        <w:t>A human comment. Python ignores it; it explains the code or marks a section.</w:t>
      </w:r>
    </w:p>
    <w:p>
      <w:pPr>
        <w:pStyle w:val="CodeSmall"/>
      </w:pPr>
      <w:r>
        <w:t>Cell line 2: # Improved version:</w:t>
      </w:r>
    </w:p>
    <w:p>
      <w:pPr>
        <w:pStyle w:val="ExplainSmall"/>
      </w:pPr>
      <w:r>
        <w:rPr>
          <w:b/>
        </w:rPr>
        <w:t xml:space="preserve">Kid-simple meaning: </w:t>
      </w:r>
      <w:r>
        <w:t>A human comment. Python ignores it; it explains the code or marks a section.</w:t>
      </w:r>
    </w:p>
    <w:p>
      <w:pPr>
        <w:pStyle w:val="CodeSmall"/>
      </w:pPr>
      <w:r>
        <w:t>Cell line 3: # - uses confidence gating for adaptive routing</w:t>
      </w:r>
    </w:p>
    <w:p>
      <w:pPr>
        <w:pStyle w:val="ExplainSmall"/>
      </w:pPr>
      <w:r>
        <w:rPr>
          <w:b/>
        </w:rPr>
        <w:t xml:space="preserve">Kid-simple meaning: </w:t>
      </w:r>
      <w:r>
        <w:t>A human comment. Python ignores it; it explains the code or marks a section.</w:t>
      </w:r>
    </w:p>
    <w:p>
      <w:pPr>
        <w:pStyle w:val="CodeSmall"/>
      </w:pPr>
      <w:r>
        <w:t>Cell line 4: # - uses smaller safer feedback steps</w:t>
      </w:r>
    </w:p>
    <w:p>
      <w:pPr>
        <w:pStyle w:val="ExplainSmall"/>
      </w:pPr>
      <w:r>
        <w:rPr>
          <w:b/>
        </w:rPr>
        <w:t xml:space="preserve">Kid-simple meaning: </w:t>
      </w:r>
      <w:r>
        <w:t>A human comment. Python ignores it; it explains the code or marks a section.</w:t>
      </w:r>
    </w:p>
    <w:p>
      <w:pPr>
        <w:pStyle w:val="CodeSmall"/>
      </w:pPr>
      <w:r>
        <w:t>Cell line 5: # - updates only after repeated failures for the same predicted topic</w:t>
      </w:r>
    </w:p>
    <w:p>
      <w:pPr>
        <w:pStyle w:val="ExplainSmall"/>
      </w:pPr>
      <w:r>
        <w:rPr>
          <w:b/>
        </w:rPr>
        <w:t xml:space="preserve">Kid-simple meaning: </w:t>
      </w:r>
      <w:r>
        <w:t>A human comment. Python ignores it; it explains the code or marks a section.</w:t>
      </w:r>
    </w:p>
    <w:p>
      <w:pPr>
        <w:pStyle w:val="CodeSmall"/>
      </w:pPr>
      <w:r>
        <w:t>Cell line 7: class RetrievalRouter:</w:t>
      </w:r>
    </w:p>
    <w:p>
      <w:pPr>
        <w:pStyle w:val="ExplainSmall"/>
      </w:pPr>
      <w:r>
        <w:rPr>
          <w:b/>
        </w:rPr>
        <w:t xml:space="preserve">Kid-simple meaning: </w:t>
      </w:r>
      <w:r>
        <w:t>Defines a class, which is a blueprint for an object that keeps data and actions together.</w:t>
      </w:r>
    </w:p>
    <w:p>
      <w:pPr>
        <w:pStyle w:val="CodeSmall"/>
      </w:pPr>
      <w:r>
        <w:t>Cell line 8:     def __init__(</w:t>
      </w:r>
    </w:p>
    <w:p>
      <w:pPr>
        <w:pStyle w:val="ExplainSmall"/>
      </w:pPr>
      <w:r>
        <w:rPr>
          <w:b/>
        </w:rPr>
        <w:t xml:space="preserve">Kid-simple meaning: </w:t>
      </w:r>
      <w:r>
        <w:t>Defines a reusable function. A function is a small machine: inputs go in, work happens, output comes back.</w:t>
      </w:r>
    </w:p>
    <w:p>
      <w:pPr>
        <w:pStyle w:val="CodeSmall"/>
      </w:pPr>
      <w:r>
        <w:t>Cell line 9:         self,</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mode: str,</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min_confidence: float = 0.45,</w:t>
      </w:r>
    </w:p>
    <w:p>
      <w:pPr>
        <w:pStyle w:val="ExplainSmall"/>
      </w:pPr>
      <w:r>
        <w:rPr>
          <w:b/>
        </w:rPr>
        <w:t xml:space="preserve">Kid-simple meaning: </w:t>
      </w:r>
      <w:r>
        <w:t>Stores the value on the right side into the variable min_confidence: float. Later code can reuse it.</w:t>
      </w:r>
    </w:p>
    <w:p>
      <w:pPr>
        <w:pStyle w:val="CodeSmall"/>
      </w:pPr>
      <w:r>
        <w:t>Cell line 12:         failures_before_update: int = 2,</w:t>
      </w:r>
    </w:p>
    <w:p>
      <w:pPr>
        <w:pStyle w:val="ExplainSmall"/>
      </w:pPr>
      <w:r>
        <w:rPr>
          <w:b/>
        </w:rPr>
        <w:t xml:space="preserve">Kid-simple meaning: </w:t>
      </w:r>
      <w:r>
        <w:t>Stores the value on the right side into the variable failures_before_update: int. Later code can reuse it.</w:t>
      </w:r>
    </w:p>
    <w:p>
      <w:pPr>
        <w:pStyle w:val="CodeSmall"/>
      </w:pPr>
      <w:r>
        <w:t>Cell line 13: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if mode not in {"static", "topic_gated", "adaptive"}:</w:t>
      </w:r>
    </w:p>
    <w:p>
      <w:pPr>
        <w:pStyle w:val="ExplainSmall"/>
      </w:pPr>
      <w:r>
        <w:rPr>
          <w:b/>
        </w:rPr>
        <w:t xml:space="preserve">Kid-simple meaning: </w:t>
      </w:r>
      <w:r>
        <w:t>Checks a condition. If true, Python runs the indented block under it.</w:t>
      </w:r>
    </w:p>
    <w:p>
      <w:pPr>
        <w:pStyle w:val="CodeSmall"/>
      </w:pPr>
      <w:r>
        <w:t>Cell line 15:             raise ValueError("mode must be one of: static, topic_gated, adaptive")</w:t>
      </w:r>
    </w:p>
    <w:p>
      <w:pPr>
        <w:pStyle w:val="ExplainSmall"/>
      </w:pPr>
      <w:r>
        <w:rPr>
          <w:b/>
        </w:rPr>
        <w:t xml:space="preserve">Kid-simple meaning: </w:t>
      </w:r>
      <w:r>
        <w:t>Calls a function, which means it asks a named tool to do work using the values in parentheses.</w:t>
      </w:r>
    </w:p>
    <w:p>
      <w:pPr>
        <w:pStyle w:val="CodeSmall"/>
      </w:pPr>
      <w:r>
        <w:t>Cell line 17:         self.mode = mode</w:t>
      </w:r>
    </w:p>
    <w:p>
      <w:pPr>
        <w:pStyle w:val="ExplainSmall"/>
      </w:pPr>
      <w:r>
        <w:rPr>
          <w:b/>
        </w:rPr>
        <w:t xml:space="preserve">Kid-simple meaning: </w:t>
      </w:r>
      <w:r>
        <w:t>Stores the value on the right side into the variable self.mode. Later code can reuse it.</w:t>
      </w:r>
    </w:p>
    <w:p>
      <w:pPr>
        <w:pStyle w:val="CodeSmall"/>
      </w:pPr>
      <w:r>
        <w:t>Cell line 18:         self.min_confidence = min_confidence</w:t>
      </w:r>
    </w:p>
    <w:p>
      <w:pPr>
        <w:pStyle w:val="ExplainSmall"/>
      </w:pPr>
      <w:r>
        <w:rPr>
          <w:b/>
        </w:rPr>
        <w:t xml:space="preserve">Kid-simple meaning: </w:t>
      </w:r>
      <w:r>
        <w:t>Stores the value on the right side into the variable self.min_confidence. Later code can reuse it.</w:t>
      </w:r>
    </w:p>
    <w:p>
      <w:pPr>
        <w:pStyle w:val="CodeSmall"/>
      </w:pPr>
      <w:r>
        <w:t>Cell line 19:         self.failures_before_update = failures_before_update</w:t>
      </w:r>
    </w:p>
    <w:p>
      <w:pPr>
        <w:pStyle w:val="ExplainSmall"/>
      </w:pPr>
      <w:r>
        <w:rPr>
          <w:b/>
        </w:rPr>
        <w:t xml:space="preserve">Kid-simple meaning: </w:t>
      </w:r>
      <w:r>
        <w:t>Stores the value on the right side into the variable self.failures_before_update. Later code can reuse it.</w:t>
      </w:r>
    </w:p>
    <w:p>
      <w:pPr>
        <w:pStyle w:val="CodeSmall"/>
      </w:pPr>
      <w:r>
        <w:t>Cell line 21:         # Safer than step=0.05 and 0.10-0.90.</w:t>
      </w:r>
    </w:p>
    <w:p>
      <w:pPr>
        <w:pStyle w:val="ExplainSmall"/>
      </w:pPr>
      <w:r>
        <w:rPr>
          <w:b/>
        </w:rPr>
        <w:t xml:space="preserve">Kid-simple meaning: </w:t>
      </w:r>
      <w:r>
        <w:t>A human comment. Python ignores it; it explains the code or marks a section.</w:t>
      </w:r>
    </w:p>
    <w:p>
      <w:pPr>
        <w:pStyle w:val="CodeSmall"/>
      </w:pPr>
      <w:r>
        <w:t>Cell line 22:         # This prevents adaptive retrieval from becoming too BM25-heavy or too dense-heavy.</w:t>
      </w:r>
    </w:p>
    <w:p>
      <w:pPr>
        <w:pStyle w:val="ExplainSmall"/>
      </w:pPr>
      <w:r>
        <w:rPr>
          <w:b/>
        </w:rPr>
        <w:t xml:space="preserve">Kid-simple meaning: </w:t>
      </w:r>
      <w:r>
        <w:t>A human comment. Python ignores it; it explains the code or marks a section.</w:t>
      </w:r>
    </w:p>
    <w:p>
      <w:pPr>
        <w:pStyle w:val="CodeSmall"/>
      </w:pPr>
      <w:r>
        <w:t>Cell line 23:         self.feedback_adapter = FeedbackAdapter(</w:t>
      </w:r>
    </w:p>
    <w:p>
      <w:pPr>
        <w:pStyle w:val="ExplainSmall"/>
      </w:pPr>
      <w:r>
        <w:rPr>
          <w:b/>
        </w:rPr>
        <w:t xml:space="preserve">Kid-simple meaning: </w:t>
      </w:r>
      <w:r>
        <w:t>Stores the value on the right side into the variable self.feedback_adapter. Later code can reuse it.</w:t>
      </w:r>
    </w:p>
    <w:p>
      <w:pPr>
        <w:pStyle w:val="CodeSmall"/>
      </w:pPr>
      <w:r>
        <w:t>Cell line 24:             default_bm25_weight=0.50,</w:t>
      </w:r>
    </w:p>
    <w:p>
      <w:pPr>
        <w:pStyle w:val="ExplainSmall"/>
      </w:pPr>
      <w:r>
        <w:rPr>
          <w:b/>
        </w:rPr>
        <w:t xml:space="preserve">Kid-simple meaning: </w:t>
      </w:r>
      <w:r>
        <w:t>Uses/configures BM25 keyword search.</w:t>
      </w:r>
    </w:p>
    <w:p>
      <w:pPr>
        <w:pStyle w:val="CodeSmall"/>
      </w:pPr>
      <w:r>
        <w:t>Cell line 25:             step=0.02,</w:t>
      </w:r>
    </w:p>
    <w:p>
      <w:pPr>
        <w:pStyle w:val="ExplainSmall"/>
      </w:pPr>
      <w:r>
        <w:rPr>
          <w:b/>
        </w:rPr>
        <w:t xml:space="preserve">Kid-simple meaning: </w:t>
      </w:r>
      <w:r>
        <w:t>Stores the value on the right side into the variable step. Later code can reuse it.</w:t>
      </w:r>
    </w:p>
    <w:p>
      <w:pPr>
        <w:pStyle w:val="CodeSmall"/>
      </w:pPr>
      <w:r>
        <w:t>Cell line 26:             min_weight=0.25,</w:t>
      </w:r>
    </w:p>
    <w:p>
      <w:pPr>
        <w:pStyle w:val="ExplainSmall"/>
      </w:pPr>
      <w:r>
        <w:rPr>
          <w:b/>
        </w:rPr>
        <w:t xml:space="preserve">Kid-simple meaning: </w:t>
      </w:r>
      <w:r>
        <w:t>Stores the value on the right side into the variable min_weight. Later code can reuse it.</w:t>
      </w:r>
    </w:p>
    <w:p>
      <w:pPr>
        <w:pStyle w:val="CodeSmall"/>
      </w:pPr>
      <w:r>
        <w:t>Cell line 27:             max_weight=0.75,</w:t>
      </w:r>
    </w:p>
    <w:p>
      <w:pPr>
        <w:pStyle w:val="ExplainSmall"/>
      </w:pPr>
      <w:r>
        <w:rPr>
          <w:b/>
        </w:rPr>
        <w:t xml:space="preserve">Kid-simple meaning: </w:t>
      </w:r>
      <w:r>
        <w:t>Stores the value on the right side into the variable max_weight. Later code can reuse it.</w:t>
      </w:r>
    </w:p>
    <w:p>
      <w:pPr>
        <w:pStyle w:val="CodeSmall"/>
      </w:pPr>
      <w:r>
        <w:t>Cell line 28:         )</w:t>
      </w:r>
    </w:p>
    <w:p>
      <w:pPr>
        <w:pStyle w:val="ExplainSmall"/>
      </w:pPr>
      <w:r>
        <w:rPr>
          <w:b/>
        </w:rPr>
        <w:t xml:space="preserve">Kid-simple meaning: </w:t>
      </w:r>
      <w:r>
        <w:t>Calls a function, which means it asks a named tool to do work using the values in parentheses.</w:t>
      </w:r>
    </w:p>
    <w:p>
      <w:pPr>
        <w:pStyle w:val="CodeSmall"/>
      </w:pPr>
      <w:r>
        <w:t>Cell line 30:         self.failure_counts = {}</w:t>
      </w:r>
    </w:p>
    <w:p>
      <w:pPr>
        <w:pStyle w:val="ExplainSmall"/>
      </w:pPr>
      <w:r>
        <w:rPr>
          <w:b/>
        </w:rPr>
        <w:t xml:space="preserve">Kid-simple meaning: </w:t>
      </w:r>
      <w:r>
        <w:t>Stores the value on the right side into the variable self.failure_counts. Later code can reuse it.</w:t>
      </w:r>
    </w:p>
    <w:p>
      <w:pPr>
        <w:pStyle w:val="CodeSmall"/>
      </w:pPr>
      <w:r>
        <w:t>Cell line 32:     def topic_confidence(self, classifier, query: str, predicted_topic: Optional[str])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33:         if predicted_topic is None:</w:t>
      </w:r>
    </w:p>
    <w:p>
      <w:pPr>
        <w:pStyle w:val="ExplainSmall"/>
      </w:pPr>
      <w:r>
        <w:rPr>
          <w:b/>
        </w:rPr>
        <w:t xml:space="preserve">Kid-simple meaning: </w:t>
      </w:r>
      <w:r>
        <w:t>Checks a condition. If true, Python runs the indented block under it.</w:t>
      </w:r>
    </w:p>
    <w:p>
      <w:pPr>
        <w:pStyle w:val="CodeSmall"/>
      </w:pPr>
      <w:r>
        <w:t>Cell line 34:             return 0.0</w:t>
      </w:r>
    </w:p>
    <w:p>
      <w:pPr>
        <w:pStyle w:val="ExplainSmall"/>
      </w:pPr>
      <w:r>
        <w:rPr>
          <w:b/>
        </w:rPr>
        <w:t xml:space="preserve">Kid-simple meaning: </w:t>
      </w:r>
      <w:r>
        <w:t>Sends a value back from a function to the code that called it.</w:t>
      </w:r>
    </w:p>
    <w:p>
      <w:pPr>
        <w:pStyle w:val="CodeSmall"/>
      </w:pPr>
      <w:r>
        <w:t>Cell line 36:         try:</w:t>
      </w:r>
    </w:p>
    <w:p>
      <w:pPr>
        <w:pStyle w:val="ExplainSmall"/>
      </w:pPr>
      <w:r>
        <w:rPr>
          <w:b/>
        </w:rPr>
        <w:t xml:space="preserve">Kid-simple meaning: </w:t>
      </w:r>
      <w:r>
        <w:t>Starts a safe attempt. If this risky code fails, the except block can handle it.</w:t>
      </w:r>
    </w:p>
    <w:p>
      <w:pPr>
        <w:pStyle w:val="CodeSmall"/>
      </w:pPr>
      <w:r>
        <w:t>Cell line 37:             probs = classifier.predict_proba(query)</w:t>
      </w:r>
    </w:p>
    <w:p>
      <w:pPr>
        <w:pStyle w:val="ExplainSmall"/>
      </w:pPr>
      <w:r>
        <w:rPr>
          <w:b/>
        </w:rPr>
        <w:t xml:space="preserve">Kid-simple meaning: </w:t>
      </w:r>
      <w:r>
        <w:t>Stores the value on the right side into the variable probs. Later code can reuse it.</w:t>
      </w:r>
    </w:p>
    <w:p>
      <w:pPr>
        <w:pStyle w:val="CodeSmall"/>
      </w:pPr>
      <w:r>
        <w:t>Cell line 38:         except Exception:</w:t>
      </w:r>
    </w:p>
    <w:p>
      <w:pPr>
        <w:pStyle w:val="ExplainSmall"/>
      </w:pPr>
      <w:r>
        <w:rPr>
          <w:b/>
        </w:rPr>
        <w:t xml:space="preserve">Kid-simple meaning: </w:t>
      </w:r>
      <w:r>
        <w:t>Handles an error so the notebook can show a controlled message or continue.</w:t>
      </w:r>
    </w:p>
    <w:p>
      <w:pPr>
        <w:pStyle w:val="CodeSmall"/>
      </w:pPr>
      <w:r>
        <w:t>Cell line 39:             return 0.0</w:t>
      </w:r>
    </w:p>
    <w:p>
      <w:pPr>
        <w:pStyle w:val="ExplainSmall"/>
      </w:pPr>
      <w:r>
        <w:rPr>
          <w:b/>
        </w:rPr>
        <w:t xml:space="preserve">Kid-simple meaning: </w:t>
      </w:r>
      <w:r>
        <w:t>Sends a value back from a function to the code that called it.</w:t>
      </w:r>
    </w:p>
    <w:p>
      <w:pPr>
        <w:pStyle w:val="CodeSmall"/>
      </w:pPr>
      <w:r>
        <w:t>Cell line 41:         if not probs:</w:t>
      </w:r>
    </w:p>
    <w:p>
      <w:pPr>
        <w:pStyle w:val="ExplainSmall"/>
      </w:pPr>
      <w:r>
        <w:rPr>
          <w:b/>
        </w:rPr>
        <w:t xml:space="preserve">Kid-simple meaning: </w:t>
      </w:r>
      <w:r>
        <w:t>Checks a condition. If true, Python runs the indented block under it.</w:t>
      </w:r>
    </w:p>
    <w:p>
      <w:pPr>
        <w:pStyle w:val="CodeSmall"/>
      </w:pPr>
      <w:r>
        <w:t>Cell line 42:             return 0.0</w:t>
      </w:r>
    </w:p>
    <w:p>
      <w:pPr>
        <w:pStyle w:val="ExplainSmall"/>
      </w:pPr>
      <w:r>
        <w:rPr>
          <w:b/>
        </w:rPr>
        <w:t xml:space="preserve">Kid-simple meaning: </w:t>
      </w:r>
      <w:r>
        <w:t>Sends a value back from a function to the code that called it.</w:t>
      </w:r>
    </w:p>
    <w:p>
      <w:pPr>
        <w:pStyle w:val="CodeSmall"/>
      </w:pPr>
      <w:r>
        <w:t>Cell line 44:         return float(probs.get(predicted_topic, 0.0))</w:t>
      </w:r>
    </w:p>
    <w:p>
      <w:pPr>
        <w:pStyle w:val="ExplainSmall"/>
      </w:pPr>
      <w:r>
        <w:rPr>
          <w:b/>
        </w:rPr>
        <w:t xml:space="preserve">Kid-simple meaning: </w:t>
      </w:r>
      <w:r>
        <w:t>Sends a value back from a function to the code that called it.</w:t>
      </w:r>
    </w:p>
    <w:p>
      <w:pPr>
        <w:pStyle w:val="CodeSmall"/>
      </w:pPr>
      <w:r>
        <w:t>Cell line 46:     def choose_weights(</w:t>
      </w:r>
    </w:p>
    <w:p>
      <w:pPr>
        <w:pStyle w:val="ExplainSmall"/>
      </w:pPr>
      <w:r>
        <w:rPr>
          <w:b/>
        </w:rPr>
        <w:t xml:space="preserve">Kid-simple meaning: </w:t>
      </w:r>
      <w:r>
        <w:t>Defines a reusable function. A function is a small machine: inputs go in, work happens, output comes back.</w:t>
      </w:r>
    </w:p>
    <w:p>
      <w:pPr>
        <w:pStyle w:val="CodeSmall"/>
      </w:pPr>
      <w:r>
        <w:t>Cell line 47:         self,</w:t>
      </w:r>
    </w:p>
    <w:p>
      <w:pPr>
        <w:pStyle w:val="ExplainSmall"/>
      </w:pPr>
      <w:r>
        <w:rPr>
          <w:b/>
        </w:rPr>
        <w:t xml:space="preserve">Kid-simple meaning: </w:t>
      </w:r>
      <w:r>
        <w:t>Runs one Python instruction. Read it as: calculate values, pass them to functions, or control what happens next.</w:t>
      </w:r>
    </w:p>
    <w:p>
      <w:pPr>
        <w:pStyle w:val="CodeSmall"/>
      </w:pPr>
      <w:r>
        <w:t>Cell line 48:         predicted_topic: Optional[str],</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classifier=None,</w:t>
      </w:r>
    </w:p>
    <w:p>
      <w:pPr>
        <w:pStyle w:val="ExplainSmall"/>
      </w:pPr>
      <w:r>
        <w:rPr>
          <w:b/>
        </w:rPr>
        <w:t xml:space="preserve">Kid-simple meaning: </w:t>
      </w:r>
      <w:r>
        <w:t>Stores the value on the right side into the variable classifier. Later code can reuse it.</w:t>
      </w:r>
    </w:p>
    <w:p>
      <w:pPr>
        <w:pStyle w:val="CodeSmall"/>
      </w:pPr>
      <w:r>
        <w:t>Cell line 50:         query: Optional[str] = None,</w:t>
      </w:r>
    </w:p>
    <w:p>
      <w:pPr>
        <w:pStyle w:val="ExplainSmall"/>
      </w:pPr>
      <w:r>
        <w:rPr>
          <w:b/>
        </w:rPr>
        <w:t xml:space="preserve">Kid-simple meaning: </w:t>
      </w:r>
      <w:r>
        <w:t>Stores the value on the right side into the variable query: Optional[str]. Later code can reuse it.</w:t>
      </w:r>
    </w:p>
    <w:p>
      <w:pPr>
        <w:pStyle w:val="CodeSmall"/>
      </w:pPr>
      <w:r>
        <w:t>Cell line 51:     ):</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if self.mode == "static":</w:t>
      </w:r>
    </w:p>
    <w:p>
      <w:pPr>
        <w:pStyle w:val="ExplainSmall"/>
      </w:pPr>
      <w:r>
        <w:rPr>
          <w:b/>
        </w:rPr>
        <w:t xml:space="preserve">Kid-simple meaning: </w:t>
      </w:r>
      <w:r>
        <w:t>Checks a condition. If true, Python runs the indented block under it.</w:t>
      </w:r>
    </w:p>
    <w:p>
      <w:pPr>
        <w:pStyle w:val="CodeSmall"/>
      </w:pPr>
      <w:r>
        <w:t>Cell line 53:             return {</w:t>
      </w:r>
    </w:p>
    <w:p>
      <w:pPr>
        <w:pStyle w:val="ExplainSmall"/>
      </w:pPr>
      <w:r>
        <w:rPr>
          <w:b/>
        </w:rPr>
        <w:t xml:space="preserve">Kid-simple meaning: </w:t>
      </w:r>
      <w:r>
        <w:t>Sends a value back from a function to the code that called it.</w:t>
      </w:r>
    </w:p>
    <w:p>
      <w:pPr>
        <w:pStyle w:val="CodeSmall"/>
      </w:pPr>
      <w:r>
        <w:t>Cell line 54:                 **STATIC_WEIGHTS.copy(),</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"topic_confidence":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"routing_reason": "static_baseline",</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if self.mode == "topic_gated":</w:t>
      </w:r>
    </w:p>
    <w:p>
      <w:pPr>
        <w:pStyle w:val="ExplainSmall"/>
      </w:pPr>
      <w:r>
        <w:rPr>
          <w:b/>
        </w:rPr>
        <w:t xml:space="preserve">Kid-simple meaning: </w:t>
      </w:r>
      <w:r>
        <w:t>Checks a condition. If true, Python runs the indented block under it.</w:t>
      </w:r>
    </w:p>
    <w:p>
      <w:pPr>
        <w:pStyle w:val="CodeSmall"/>
      </w:pPr>
      <w:r>
        <w:t>Cell line 60:             return {</w:t>
      </w:r>
    </w:p>
    <w:p>
      <w:pPr>
        <w:pStyle w:val="ExplainSmall"/>
      </w:pPr>
      <w:r>
        <w:rPr>
          <w:b/>
        </w:rPr>
        <w:t xml:space="preserve">Kid-simple meaning: </w:t>
      </w:r>
      <w:r>
        <w:t>Sends a value back from a function to the code that called it.</w:t>
      </w:r>
    </w:p>
    <w:p>
      <w:pPr>
        <w:pStyle w:val="CodeSmall"/>
      </w:pPr>
      <w:r>
        <w:t>Cell line 61:                 **TOPIC_ROUTING_PROFILES.get(predicted_topic, STATIC_WEIGHTS).copy(),</w:t>
      </w:r>
    </w:p>
    <w:p>
      <w:pPr>
        <w:pStyle w:val="ExplainSmall"/>
      </w:pPr>
      <w:r>
        <w:rPr>
          <w:b/>
        </w:rPr>
        <w:t xml:space="preserve">Kid-simple meaning: </w:t>
      </w:r>
      <w:r>
        <w:t>Runs one Python instruction. Read it as: calculate values, pass them to functions, or control what happens next.</w:t>
      </w:r>
    </w:p>
    <w:p>
      <w:pPr>
        <w:pStyle w:val="CodeSmall"/>
      </w:pPr>
      <w:r>
        <w:t>Cell line 62:                 "topic_confidence":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"routing_reason": "fixed_topic_profile",</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 Adaptive mode</w:t>
      </w:r>
    </w:p>
    <w:p>
      <w:pPr>
        <w:pStyle w:val="ExplainSmall"/>
      </w:pPr>
      <w:r>
        <w:rPr>
          <w:b/>
        </w:rPr>
        <w:t xml:space="preserve">Kid-simple meaning: </w:t>
      </w:r>
      <w:r>
        <w:t>A human comment. Python ignores it; it explains the code or marks a section.</w:t>
      </w:r>
    </w:p>
    <w:p>
      <w:pPr>
        <w:pStyle w:val="CodeSmall"/>
      </w:pPr>
      <w:r>
        <w:t>Cell line 67:         confidence = self.topic_confidence(classifier, query, predicted_topic)</w:t>
      </w:r>
    </w:p>
    <w:p>
      <w:pPr>
        <w:pStyle w:val="ExplainSmall"/>
      </w:pPr>
      <w:r>
        <w:rPr>
          <w:b/>
        </w:rPr>
        <w:t xml:space="preserve">Kid-simple meaning: </w:t>
      </w:r>
      <w:r>
        <w:t>Stores the value on the right side into the variable confidence. Later code can reuse it.</w:t>
      </w:r>
    </w:p>
    <w:p>
      <w:pPr>
        <w:pStyle w:val="CodeSmall"/>
      </w:pPr>
      <w:r>
        <w:t>Cell line 69:         # If River is uncertain, do not adapt. Fall back to static.</w:t>
      </w:r>
    </w:p>
    <w:p>
      <w:pPr>
        <w:pStyle w:val="ExplainSmall"/>
      </w:pPr>
      <w:r>
        <w:rPr>
          <w:b/>
        </w:rPr>
        <w:t xml:space="preserve">Kid-simple meaning: </w:t>
      </w:r>
      <w:r>
        <w:t>A human comment. Python ignores it; it explains the code or marks a section.</w:t>
      </w:r>
    </w:p>
    <w:p>
      <w:pPr>
        <w:pStyle w:val="CodeSmall"/>
      </w:pPr>
      <w:r>
        <w:t>Cell line 70:         if predicted_topic is None or confidence &lt; self.min_confidence:</w:t>
      </w:r>
    </w:p>
    <w:p>
      <w:pPr>
        <w:pStyle w:val="ExplainSmall"/>
      </w:pPr>
      <w:r>
        <w:rPr>
          <w:b/>
        </w:rPr>
        <w:t xml:space="preserve">Kid-simple meaning: </w:t>
      </w:r>
      <w:r>
        <w:t>Checks a condition. If true, Python runs the indented block under it.</w:t>
      </w:r>
    </w:p>
    <w:p>
      <w:pPr>
        <w:pStyle w:val="CodeSmall"/>
      </w:pPr>
      <w:r>
        <w:t>Cell line 71:             return {</w:t>
      </w:r>
    </w:p>
    <w:p>
      <w:pPr>
        <w:pStyle w:val="ExplainSmall"/>
      </w:pPr>
      <w:r>
        <w:rPr>
          <w:b/>
        </w:rPr>
        <w:t xml:space="preserve">Kid-simple meaning: </w:t>
      </w:r>
      <w:r>
        <w:t>Sends a value back from a function to the code that called it.</w:t>
      </w:r>
    </w:p>
    <w:p>
      <w:pPr>
        <w:pStyle w:val="CodeSmall"/>
      </w:pPr>
      <w:r>
        <w:t>Cell line 72:                 **STATIC_WEIGHTS.copy(),</w:t>
      </w:r>
    </w:p>
    <w:p>
      <w:pPr>
        <w:pStyle w:val="ExplainSmall"/>
      </w:pPr>
      <w:r>
        <w:rPr>
          <w:b/>
        </w:rPr>
        <w:t xml:space="preserve">Kid-simple meaning: </w:t>
      </w:r>
      <w:r>
        <w:t>Runs one Python instruction. Read it as: calculate values, pass them to functions, or control what happens next.</w:t>
      </w:r>
    </w:p>
    <w:p>
      <w:pPr>
        <w:pStyle w:val="CodeSmall"/>
      </w:pPr>
      <w:r>
        <w:t>Cell line 73:                 "topic_confidence": confidence,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74:                 "routing_reason": "fallback_static_low_confidence",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75:             }</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weights = self.feedback_adapter.get_weights(predicted_topic)</w:t>
      </w:r>
    </w:p>
    <w:p>
      <w:pPr>
        <w:pStyle w:val="ExplainSmall"/>
      </w:pPr>
      <w:r>
        <w:rPr>
          <w:b/>
        </w:rPr>
        <w:t xml:space="preserve">Kid-simple meaning: </w:t>
      </w:r>
      <w:r>
        <w:t>Stores the value on the right side into the variable weights. Later code can reuse it.</w:t>
      </w:r>
    </w:p>
    <w:p>
      <w:pPr>
        <w:pStyle w:val="CodeSmall"/>
      </w:pPr>
      <w:r>
        <w:t>Cell line 79:         return {</w:t>
      </w:r>
    </w:p>
    <w:p>
      <w:pPr>
        <w:pStyle w:val="ExplainSmall"/>
      </w:pPr>
      <w:r>
        <w:rPr>
          <w:b/>
        </w:rPr>
        <w:t xml:space="preserve">Kid-simple meaning: </w:t>
      </w:r>
      <w:r>
        <w:t>Sends a value back from a function to the code that called it.</w:t>
      </w:r>
    </w:p>
    <w:p>
      <w:pPr>
        <w:pStyle w:val="CodeSmall"/>
      </w:pPr>
      <w:r>
        <w:t>Cell line 80:             **weights,</w:t>
      </w:r>
    </w:p>
    <w:p>
      <w:pPr>
        <w:pStyle w:val="ExplainSmall"/>
      </w:pPr>
      <w:r>
        <w:rPr>
          <w:b/>
        </w:rPr>
        <w:t xml:space="preserve">Kid-simple meaning: </w:t>
      </w:r>
      <w:r>
        <w:t>Runs one Python instruction. Read it as: calculate values, pass them to functions, or control what happens next.</w:t>
      </w:r>
    </w:p>
    <w:p>
      <w:pPr>
        <w:pStyle w:val="CodeSmall"/>
      </w:pPr>
      <w:r>
        <w:t>Cell line 81:             "topic_confidence": confidence,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82:             "routing_reason": "adaptive_confident_topic",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83:         }</w:t>
      </w:r>
    </w:p>
    <w:p>
      <w:pPr>
        <w:pStyle w:val="ExplainSmall"/>
      </w:pPr>
      <w:r>
        <w:rPr>
          <w:b/>
        </w:rPr>
        <w:t xml:space="preserve">Kid-simple meaning: </w:t>
      </w:r>
      <w:r>
        <w:t>Runs one Python instruction. Read it as: calculate values, pass them to functions, or control what happens next.</w:t>
      </w:r>
    </w:p>
    <w:p>
      <w:pPr>
        <w:pStyle w:val="CodeSmall"/>
      </w:pPr>
      <w:r>
        <w:t>Cell line 85:     def update_from_feedback(</w:t>
      </w:r>
    </w:p>
    <w:p>
      <w:pPr>
        <w:pStyle w:val="ExplainSmall"/>
      </w:pPr>
      <w:r>
        <w:rPr>
          <w:b/>
        </w:rPr>
        <w:t xml:space="preserve">Kid-simple meaning: </w:t>
      </w:r>
      <w:r>
        <w:t>Defines a reusable function. A function is a small machine: inputs go in, work happens, output comes back.</w:t>
      </w:r>
    </w:p>
    <w:p>
      <w:pPr>
        <w:pStyle w:val="CodeSmall"/>
      </w:pPr>
      <w:r>
        <w:t>Cell line 86:         self,</w:t>
      </w:r>
    </w:p>
    <w:p>
      <w:pPr>
        <w:pStyle w:val="ExplainSmall"/>
      </w:pPr>
      <w:r>
        <w:rPr>
          <w:b/>
        </w:rPr>
        <w:t xml:space="preserve">Kid-simple meaning: </w:t>
      </w:r>
      <w:r>
        <w:t>Runs one Python instruction. Read it as: calculate values, pass them to functions, or control what happens next.</w:t>
      </w:r>
    </w:p>
    <w:p>
      <w:pPr>
        <w:pStyle w:val="CodeSmall"/>
      </w:pPr>
      <w:r>
        <w:t>Cell line 87:         helpful: bool,</w:t>
      </w:r>
    </w:p>
    <w:p>
      <w:pPr>
        <w:pStyle w:val="ExplainSmall"/>
      </w:pPr>
      <w:r>
        <w:rPr>
          <w:b/>
        </w:rPr>
        <w:t xml:space="preserve">Kid-simple meaning: </w:t>
      </w:r>
      <w:r>
        <w:t>Runs one Python instruction. Read it as: calculate values, pass them to functions, or control what happens next.</w:t>
      </w:r>
    </w:p>
    <w:p>
      <w:pPr>
        <w:pStyle w:val="CodeSmall"/>
      </w:pPr>
      <w:r>
        <w:t>Cell line 88:         predicted_topic: Optional[str],</w:t>
      </w:r>
    </w:p>
    <w:p>
      <w:pPr>
        <w:pStyle w:val="ExplainSmall"/>
      </w:pPr>
      <w:r>
        <w:rPr>
          <w:b/>
        </w:rPr>
        <w:t xml:space="preserve">Kid-simple meaning: </w:t>
      </w:r>
      <w:r>
        <w:t>Runs one Python instruction. Read it as: calculate values, pass them to functions, or control what happens next.</w:t>
      </w:r>
    </w:p>
    <w:p>
      <w:pPr>
        <w:pStyle w:val="CodeSmall"/>
      </w:pPr>
      <w:r>
        <w:t>Cell line 89:         reason: str,</w:t>
      </w:r>
    </w:p>
    <w:p>
      <w:pPr>
        <w:pStyle w:val="ExplainSmall"/>
      </w:pPr>
      <w:r>
        <w:rPr>
          <w:b/>
        </w:rPr>
        <w:t xml:space="preserve">Kid-simple meaning: </w:t>
      </w:r>
      <w:r>
        <w:t>Runs one Python instruction. Read it as: calculate values, pass them to functions, or control what happens next.</w:t>
      </w:r>
    </w:p>
    <w:p>
      <w:pPr>
        <w:pStyle w:val="CodeSmall"/>
      </w:pPr>
      <w:r>
        <w:t>Cell line 90:         routing_reason: Optional[str] = None,</w:t>
      </w:r>
    </w:p>
    <w:p>
      <w:pPr>
        <w:pStyle w:val="ExplainSmall"/>
      </w:pPr>
      <w:r>
        <w:rPr>
          <w:b/>
        </w:rPr>
        <w:t xml:space="preserve">Kid-simple meaning: </w:t>
      </w:r>
      <w:r>
        <w:t>Stores the value on the right side into the variable routing_reason: Optional[str]. Later code can reuse it.</w:t>
      </w:r>
    </w:p>
    <w:p>
      <w:pPr>
        <w:pStyle w:val="CodeSmall"/>
      </w:pPr>
      <w:r>
        <w:t>Cell line 91:     ):</w:t>
      </w:r>
    </w:p>
    <w:p>
      <w:pPr>
        <w:pStyle w:val="ExplainSmall"/>
      </w:pPr>
      <w:r>
        <w:rPr>
          <w:b/>
        </w:rPr>
        <w:t xml:space="preserve">Kid-simple meaning: </w:t>
      </w:r>
      <w:r>
        <w:t>Runs one Python instruction. Read it as: calculate values, pass them to functions, or control what happens next.</w:t>
      </w:r>
    </w:p>
    <w:p>
      <w:pPr>
        <w:pStyle w:val="CodeSmall"/>
      </w:pPr>
      <w:r>
        <w:t>Cell line 92:         if self.mode != "adaptive":</w:t>
      </w:r>
    </w:p>
    <w:p>
      <w:pPr>
        <w:pStyle w:val="ExplainSmall"/>
      </w:pPr>
      <w:r>
        <w:rPr>
          <w:b/>
        </w:rPr>
        <w:t xml:space="preserve">Kid-simple meaning: </w:t>
      </w:r>
      <w:r>
        <w:t>Checks a condition. If true, Python runs the indented block under it.</w:t>
      </w:r>
    </w:p>
    <w:p>
      <w:pPr>
        <w:pStyle w:val="CodeSmall"/>
      </w:pPr>
      <w:r>
        <w:t>Cell line 93:             return {</w:t>
      </w:r>
    </w:p>
    <w:p>
      <w:pPr>
        <w:pStyle w:val="ExplainSmall"/>
      </w:pPr>
      <w:r>
        <w:rPr>
          <w:b/>
        </w:rPr>
        <w:t xml:space="preserve">Kid-simple meaning: </w:t>
      </w:r>
      <w:r>
        <w:t>Sends a value back from a function to the code that called it.</w:t>
      </w:r>
    </w:p>
    <w:p>
      <w:pPr>
        <w:pStyle w:val="CodeSmall"/>
      </w:pPr>
      <w:r>
        <w:t>Cell line 94:                 "feedback_update_applied": False,</w:t>
      </w:r>
    </w:p>
    <w:p>
      <w:pPr>
        <w:pStyle w:val="ExplainSmall"/>
      </w:pPr>
      <w:r>
        <w:rPr>
          <w:b/>
        </w:rPr>
        <w:t xml:space="preserve">Kid-simple meaning: </w:t>
      </w:r>
      <w:r>
        <w:t>Runs one Python instruction. Read it as: calculate values, pass them to functions, or control what happens next.</w:t>
      </w:r>
    </w:p>
    <w:p>
      <w:pPr>
        <w:pStyle w:val="CodeSmall"/>
      </w:pPr>
      <w:r>
        <w:t>Cell line 95:                 "updated_bm25_weight": None,</w:t>
      </w:r>
    </w:p>
    <w:p>
      <w:pPr>
        <w:pStyle w:val="ExplainSmall"/>
      </w:pPr>
      <w:r>
        <w:rPr>
          <w:b/>
        </w:rPr>
        <w:t xml:space="preserve">Kid-simple meaning: </w:t>
      </w:r>
      <w:r>
        <w:t>Uses/configures BM25 keyword search.</w:t>
      </w:r>
    </w:p>
    <w:p>
      <w:pPr>
        <w:pStyle w:val="CodeSmall"/>
      </w:pPr>
      <w:r>
        <w:t>Cell line 96:                 "updated_dense_weight": None,</w:t>
      </w:r>
    </w:p>
    <w:p>
      <w:pPr>
        <w:pStyle w:val="ExplainSmall"/>
      </w:pPr>
      <w:r>
        <w:rPr>
          <w:b/>
        </w:rPr>
        <w:t xml:space="preserve">Kid-simple meaning: </w:t>
      </w:r>
      <w:r>
        <w:t>Uses semantic/numeric retrieval features, where text becomes numbers for similarity search.</w:t>
      </w:r>
    </w:p>
    <w:p>
      <w:pPr>
        <w:pStyle w:val="CodeSmall"/>
      </w:pPr>
      <w:r>
        <w:t>Cell line 97:                 "update_note": "not_adaptive_mode",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98: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100:         if routing_reason != "adaptive_confident_topic":</w:t>
      </w:r>
    </w:p>
    <w:p>
      <w:pPr>
        <w:pStyle w:val="ExplainSmall"/>
      </w:pPr>
      <w:r>
        <w:rPr>
          <w:b/>
        </w:rPr>
        <w:t xml:space="preserve">Kid-simple meaning: </w:t>
      </w:r>
      <w:r>
        <w:t>Checks a condition. If true, Python runs the indented block under it.</w:t>
      </w:r>
    </w:p>
    <w:p>
      <w:pPr>
        <w:pStyle w:val="CodeSmall"/>
      </w:pPr>
      <w:r>
        <w:t>Cell line 101:             return {</w:t>
      </w:r>
    </w:p>
    <w:p>
      <w:pPr>
        <w:pStyle w:val="ExplainSmall"/>
      </w:pPr>
      <w:r>
        <w:rPr>
          <w:b/>
        </w:rPr>
        <w:t xml:space="preserve">Kid-simple meaning: </w:t>
      </w:r>
      <w:r>
        <w:t>Sends a value back from a function to the code that called it.</w:t>
      </w:r>
    </w:p>
    <w:p>
      <w:pPr>
        <w:pStyle w:val="CodeSmall"/>
      </w:pPr>
      <w:r>
        <w:t>Cell line 102:                 "feedback_update_applied": False,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103:                 "updated_bm25_weight": None,</w:t>
      </w:r>
    </w:p>
    <w:p>
      <w:pPr>
        <w:pStyle w:val="ExplainSmall"/>
      </w:pPr>
      <w:r>
        <w:rPr>
          <w:b/>
        </w:rPr>
        <w:t xml:space="preserve">Kid-simple meaning: </w:t>
      </w:r>
      <w:r>
        <w:t>Uses/configures BM25 keyword search.</w:t>
      </w:r>
    </w:p>
    <w:p>
      <w:pPr>
        <w:pStyle w:val="CodeSmall"/>
      </w:pPr>
      <w:r>
        <w:t>Cell line 104:                 "updated_dense_weight": None,</w:t>
      </w:r>
    </w:p>
    <w:p>
      <w:pPr>
        <w:pStyle w:val="ExplainSmall"/>
      </w:pPr>
      <w:r>
        <w:rPr>
          <w:b/>
        </w:rPr>
        <w:t xml:space="preserve">Kid-simple meaning: </w:t>
      </w:r>
      <w:r>
        <w:t>Uses semantic/numeric retrieval features, where text becomes numbers for similarity search.</w:t>
      </w:r>
    </w:p>
    <w:p>
      <w:pPr>
        <w:pStyle w:val="CodeSmall"/>
      </w:pPr>
      <w:r>
        <w:t>Cell line 105:                 "update_note": "skipped_low_confidence_or_static_fallback",</w:t>
      </w:r>
    </w:p>
    <w:p>
      <w:pPr>
        <w:pStyle w:val="ExplainSmall"/>
      </w:pPr>
      <w:r>
        <w:rPr>
          <w:b/>
        </w:rPr>
        <w:t xml:space="preserve">Kid-simple meaning: </w:t>
      </w:r>
      <w:r>
        <w:t>Runs one Python instruction. Read it as: calculate values, pass them to functions, or control what happens next.</w:t>
      </w:r>
    </w:p>
    <w:p>
      <w:pPr>
        <w:pStyle w:val="CodeSmall"/>
      </w:pPr>
      <w:r>
        <w:t>Cell line 106: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108:         topic = predicted_topic or "global"</w:t>
      </w:r>
    </w:p>
    <w:p>
      <w:pPr>
        <w:pStyle w:val="ExplainSmall"/>
      </w:pPr>
      <w:r>
        <w:rPr>
          <w:b/>
        </w:rPr>
        <w:t xml:space="preserve">Kid-simple meaning: </w:t>
      </w:r>
      <w:r>
        <w:t>Stores the value on the right side into the variable topic. Later code can reuse it.</w:t>
      </w:r>
    </w:p>
    <w:p>
      <w:pPr>
        <w:pStyle w:val="CodeSmall"/>
      </w:pPr>
      <w:r>
        <w:t>Cell line 110:         # If helpful, reset the failure count and keep weights stable.</w:t>
      </w:r>
    </w:p>
    <w:p>
      <w:pPr>
        <w:pStyle w:val="ExplainSmall"/>
      </w:pPr>
      <w:r>
        <w:rPr>
          <w:b/>
        </w:rPr>
        <w:t xml:space="preserve">Kid-simple meaning: </w:t>
      </w:r>
      <w:r>
        <w:t>A human comment. Python ignores it; it explains the code or marks a section.</w:t>
      </w:r>
    </w:p>
    <w:p>
      <w:pPr>
        <w:pStyle w:val="CodeSmall"/>
      </w:pPr>
      <w:r>
        <w:t>Cell line 111:         if helpful:</w:t>
      </w:r>
    </w:p>
    <w:p>
      <w:pPr>
        <w:pStyle w:val="ExplainSmall"/>
      </w:pPr>
      <w:r>
        <w:rPr>
          <w:b/>
        </w:rPr>
        <w:t xml:space="preserve">Kid-simple meaning: </w:t>
      </w:r>
      <w:r>
        <w:t>Checks a condition. If true, Python runs the indented block under it.</w:t>
      </w:r>
    </w:p>
    <w:p>
      <w:pPr>
        <w:pStyle w:val="CodeSmall"/>
      </w:pPr>
      <w:r>
        <w:t>Cell line 112:             self.failure_counts[topic] = 0</w:t>
      </w:r>
    </w:p>
    <w:p>
      <w:pPr>
        <w:pStyle w:val="ExplainSmall"/>
      </w:pPr>
      <w:r>
        <w:rPr>
          <w:b/>
        </w:rPr>
        <w:t xml:space="preserve">Kid-simple meaning: </w:t>
      </w:r>
      <w:r>
        <w:t>Stores the value on the right side into the variable self.failure_counts[topic]. Later code can reuse it.</w:t>
      </w:r>
    </w:p>
    <w:p>
      <w:pPr>
        <w:pStyle w:val="CodeSmall"/>
      </w:pPr>
      <w:r>
        <w:t>Cell line 113:             return {</w:t>
      </w:r>
    </w:p>
    <w:p>
      <w:pPr>
        <w:pStyle w:val="ExplainSmall"/>
      </w:pPr>
      <w:r>
        <w:rPr>
          <w:b/>
        </w:rPr>
        <w:t xml:space="preserve">Kid-simple meaning: </w:t>
      </w:r>
      <w:r>
        <w:t>Sends a value back from a function to the code that called it.</w:t>
      </w:r>
    </w:p>
    <w:p>
      <w:pPr>
        <w:pStyle w:val="CodeSmall"/>
      </w:pPr>
      <w:r>
        <w:t>Cell line 114:                 "feedback_update_applied": False,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115:                 "updated_bm25_weight": self.feedback_adapter.get_weights(topic)["bm25_weight"],</w:t>
      </w:r>
    </w:p>
    <w:p>
      <w:pPr>
        <w:pStyle w:val="ExplainSmall"/>
      </w:pPr>
      <w:r>
        <w:rPr>
          <w:b/>
        </w:rPr>
        <w:t xml:space="preserve">Kid-simple meaning: </w:t>
      </w:r>
      <w:r>
        <w:t>Uses/configures BM25 keyword search.</w:t>
      </w:r>
    </w:p>
    <w:p>
      <w:pPr>
        <w:pStyle w:val="CodeSmall"/>
      </w:pPr>
      <w:r>
        <w:t>Cell line 116:                 "updated_dense_weight": self.feedback_adapter.get_weights(topic)["dense_weight"],</w:t>
      </w:r>
    </w:p>
    <w:p>
      <w:pPr>
        <w:pStyle w:val="ExplainSmall"/>
      </w:pPr>
      <w:r>
        <w:rPr>
          <w:b/>
        </w:rPr>
        <w:t xml:space="preserve">Kid-simple meaning: </w:t>
      </w:r>
      <w:r>
        <w:t>Uses semantic/numeric retrieval features, where text becomes numbers for similarity search.</w:t>
      </w:r>
    </w:p>
    <w:p>
      <w:pPr>
        <w:pStyle w:val="CodeSmall"/>
      </w:pPr>
      <w:r>
        <w:t>Cell line 117:                 "update_note": "helpful_no_weight_change",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118: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120:         # Only adapt after repeated failures for the same topic.</w:t>
      </w:r>
    </w:p>
    <w:p>
      <w:pPr>
        <w:pStyle w:val="ExplainSmall"/>
      </w:pPr>
      <w:r>
        <w:rPr>
          <w:b/>
        </w:rPr>
        <w:t xml:space="preserve">Kid-simple meaning: </w:t>
      </w:r>
      <w:r>
        <w:t>A human comment. Python ignores it; it explains the code or marks a section.</w:t>
      </w:r>
    </w:p>
    <w:p>
      <w:pPr>
        <w:pStyle w:val="CodeSmall"/>
      </w:pPr>
      <w:r>
        <w:t>Cell line 121:         self.failure_counts[topic] = self.failure_counts.get(topic, 0) + 1</w:t>
      </w:r>
    </w:p>
    <w:p>
      <w:pPr>
        <w:pStyle w:val="ExplainSmall"/>
      </w:pPr>
      <w:r>
        <w:rPr>
          <w:b/>
        </w:rPr>
        <w:t xml:space="preserve">Kid-simple meaning: </w:t>
      </w:r>
      <w:r>
        <w:t>Stores the value on the right side into the variable self.failure_counts[topic]. Later code can reuse it.</w:t>
      </w:r>
    </w:p>
    <w:p>
      <w:pPr>
        <w:pStyle w:val="CodeSmall"/>
      </w:pPr>
      <w:r>
        <w:t>Cell line 123:         if self.failure_counts[topic] &lt; self.failures_before_update:</w:t>
      </w:r>
    </w:p>
    <w:p>
      <w:pPr>
        <w:pStyle w:val="ExplainSmall"/>
      </w:pPr>
      <w:r>
        <w:rPr>
          <w:b/>
        </w:rPr>
        <w:t xml:space="preserve">Kid-simple meaning: </w:t>
      </w:r>
      <w:r>
        <w:t>Checks a condition. If true, Python runs the indented block under it.</w:t>
      </w:r>
    </w:p>
    <w:p>
      <w:pPr>
        <w:pStyle w:val="CodeSmall"/>
      </w:pPr>
      <w:r>
        <w:t>Cell line 124:             return {</w:t>
      </w:r>
    </w:p>
    <w:p>
      <w:pPr>
        <w:pStyle w:val="ExplainSmall"/>
      </w:pPr>
      <w:r>
        <w:rPr>
          <w:b/>
        </w:rPr>
        <w:t xml:space="preserve">Kid-simple meaning: </w:t>
      </w:r>
      <w:r>
        <w:t>Sends a value back from a function to the code that called it.</w:t>
      </w:r>
    </w:p>
    <w:p>
      <w:pPr>
        <w:pStyle w:val="CodeSmall"/>
      </w:pPr>
      <w:r>
        <w:t>Cell line 125:                 "feedback_update_applied": False,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126:                 "updated_bm25_weight": self.feedback_adapter.get_weights(topic)["bm25_weight"],</w:t>
      </w:r>
    </w:p>
    <w:p>
      <w:pPr>
        <w:pStyle w:val="ExplainSmall"/>
      </w:pPr>
      <w:r>
        <w:rPr>
          <w:b/>
        </w:rPr>
        <w:t xml:space="preserve">Kid-simple meaning: </w:t>
      </w:r>
      <w:r>
        <w:t>Uses/configures BM25 keyword search.</w:t>
      </w:r>
    </w:p>
    <w:p>
      <w:pPr>
        <w:pStyle w:val="CodeSmall"/>
      </w:pPr>
      <w:r>
        <w:t>Cell line 127:                 "updated_dense_weight": self.feedback_adapter.get_weights(topic)["dense_weight"],</w:t>
      </w:r>
    </w:p>
    <w:p>
      <w:pPr>
        <w:pStyle w:val="ExplainSmall"/>
      </w:pPr>
      <w:r>
        <w:rPr>
          <w:b/>
        </w:rPr>
        <w:t xml:space="preserve">Kid-simple meaning: </w:t>
      </w:r>
      <w:r>
        <w:t>Uses semantic/numeric retrieval features, where text becomes numbers for similarity search.</w:t>
      </w:r>
    </w:p>
    <w:p>
      <w:pPr>
        <w:pStyle w:val="CodeSmall"/>
      </w:pPr>
      <w:r>
        <w:t>Cell line 128:                 "update_note": "failure_buffered_no_update_yet",</w:t>
      </w:r>
    </w:p>
    <w:p>
      <w:pPr>
        <w:pStyle w:val="ExplainSmall"/>
      </w:pPr>
      <w:r>
        <w:rPr>
          <w:b/>
        </w:rPr>
        <w:t xml:space="preserve">Kid-simple meaning: </w:t>
      </w:r>
      <w:r>
        <w:t>Runs one Python instruction. Read it as: calculate values, pass them to functions, or control what happens next.</w:t>
      </w:r>
    </w:p>
    <w:p>
      <w:pPr>
        <w:pStyle w:val="CodeSmall"/>
      </w:pPr>
      <w:r>
        <w:t>Cell line 129: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131:         update = self.feedback_adapter.update(</w:t>
      </w:r>
    </w:p>
    <w:p>
      <w:pPr>
        <w:pStyle w:val="ExplainSmall"/>
      </w:pPr>
      <w:r>
        <w:rPr>
          <w:b/>
        </w:rPr>
        <w:t xml:space="preserve">Kid-simple meaning: </w:t>
      </w:r>
      <w:r>
        <w:t>Stores the value on the right side into the variable update. Later code can reuse it.</w:t>
      </w:r>
    </w:p>
    <w:p>
      <w:pPr>
        <w:pStyle w:val="CodeSmall"/>
      </w:pPr>
      <w:r>
        <w:t>Cell line 132:             helpful=False,</w:t>
      </w:r>
    </w:p>
    <w:p>
      <w:pPr>
        <w:pStyle w:val="ExplainSmall"/>
      </w:pPr>
      <w:r>
        <w:rPr>
          <w:b/>
        </w:rPr>
        <w:t xml:space="preserve">Kid-simple meaning: </w:t>
      </w:r>
      <w:r>
        <w:t>Stores the value on the right side into the variable helpful. Later code can reuse it.</w:t>
      </w:r>
    </w:p>
    <w:p>
      <w:pPr>
        <w:pStyle w:val="CodeSmall"/>
      </w:pPr>
      <w:r>
        <w:t>Cell line 133:             query_topic=topic,</w:t>
      </w:r>
    </w:p>
    <w:p>
      <w:pPr>
        <w:pStyle w:val="ExplainSmall"/>
      </w:pPr>
      <w:r>
        <w:rPr>
          <w:b/>
        </w:rPr>
        <w:t xml:space="preserve">Kid-simple meaning: </w:t>
      </w:r>
      <w:r>
        <w:t>Stores the value on the right side into the variable query_topic. Later code can reuse it.</w:t>
      </w:r>
    </w:p>
    <w:p>
      <w:pPr>
        <w:pStyle w:val="CodeSmall"/>
      </w:pPr>
      <w:r>
        <w:t>Cell line 134:             reason=reason,</w:t>
      </w:r>
    </w:p>
    <w:p>
      <w:pPr>
        <w:pStyle w:val="ExplainSmall"/>
      </w:pPr>
      <w:r>
        <w:rPr>
          <w:b/>
        </w:rPr>
        <w:t xml:space="preserve">Kid-simple meaning: </w:t>
      </w:r>
      <w:r>
        <w:t>Stores the value on the right side into the variable reason. Later code can reuse it.</w:t>
      </w:r>
    </w:p>
    <w:p>
      <w:pPr>
        <w:pStyle w:val="CodeSmall"/>
      </w:pPr>
      <w:r>
        <w:t>Cell line 135:         )</w:t>
      </w:r>
    </w:p>
    <w:p>
      <w:pPr>
        <w:pStyle w:val="ExplainSmall"/>
      </w:pPr>
      <w:r>
        <w:rPr>
          <w:b/>
        </w:rPr>
        <w:t xml:space="preserve">Kid-simple meaning: </w:t>
      </w:r>
      <w:r>
        <w:t>Calls a function, which means it asks a named tool to do work using the values in parentheses.</w:t>
      </w:r>
    </w:p>
    <w:p>
      <w:pPr>
        <w:pStyle w:val="CodeSmall"/>
      </w:pPr>
      <w:r>
        <w:t>Cell line 137:         self.failure_counts[topic] = 0</w:t>
      </w:r>
    </w:p>
    <w:p>
      <w:pPr>
        <w:pStyle w:val="ExplainSmall"/>
      </w:pPr>
      <w:r>
        <w:rPr>
          <w:b/>
        </w:rPr>
        <w:t xml:space="preserve">Kid-simple meaning: </w:t>
      </w:r>
      <w:r>
        <w:t>Stores the value on the right side into the variable self.failure_counts[topic]. Later code can reuse it.</w:t>
      </w:r>
    </w:p>
    <w:p>
      <w:pPr>
        <w:pStyle w:val="CodeSmall"/>
      </w:pPr>
      <w:r>
        <w:t>Cell line 139:         return {</w:t>
      </w:r>
    </w:p>
    <w:p>
      <w:pPr>
        <w:pStyle w:val="ExplainSmall"/>
      </w:pPr>
      <w:r>
        <w:rPr>
          <w:b/>
        </w:rPr>
        <w:t xml:space="preserve">Kid-simple meaning: </w:t>
      </w:r>
      <w:r>
        <w:t>Sends a value back from a function to the code that called it.</w:t>
      </w:r>
    </w:p>
    <w:p>
      <w:pPr>
        <w:pStyle w:val="CodeSmall"/>
      </w:pPr>
      <w:r>
        <w:t>Cell line 140:             "feedback_update_applied":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141:             "updated_bm25_weight": update.bm25_weight,</w:t>
      </w:r>
    </w:p>
    <w:p>
      <w:pPr>
        <w:pStyle w:val="ExplainSmall"/>
      </w:pPr>
      <w:r>
        <w:rPr>
          <w:b/>
        </w:rPr>
        <w:t xml:space="preserve">Kid-simple meaning: </w:t>
      </w:r>
      <w:r>
        <w:t>Uses/configures BM25 keyword search.</w:t>
      </w:r>
    </w:p>
    <w:p>
      <w:pPr>
        <w:pStyle w:val="CodeSmall"/>
      </w:pPr>
      <w:r>
        <w:t>Cell line 142:             "updated_dense_weight": update.dense_weight,</w:t>
      </w:r>
    </w:p>
    <w:p>
      <w:pPr>
        <w:pStyle w:val="ExplainSmall"/>
      </w:pPr>
      <w:r>
        <w:rPr>
          <w:b/>
        </w:rPr>
        <w:t xml:space="preserve">Kid-simple meaning: </w:t>
      </w:r>
      <w:r>
        <w:t>Uses semantic/numeric retrieval features, where text becomes numbers for similarity search.</w:t>
      </w:r>
    </w:p>
    <w:p>
      <w:pPr>
        <w:pStyle w:val="CodeSmall"/>
      </w:pPr>
      <w:r>
        <w:t>Cell line 143:             "update_note": f"updated_after_{self.failures_before_update}_failures",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144:         }</w:t>
      </w:r>
    </w:p>
    <w:p>
      <w:pPr>
        <w:pStyle w:val="ExplainSmall"/>
      </w:pPr>
      <w:r>
        <w:rPr>
          <w:b/>
        </w:rPr>
        <w:t xml:space="preserve">Kid-simple meaning: </w:t>
      </w:r>
      <w:r>
        <w:t>Runs one Python instruction. Read it as: calculate values, pass them to functions, or control what happens next.</w:t>
      </w:r>
    </w:p>
    <w:p>
      <w:pPr>
        <w:pStyle w:val="Heading2"/>
      </w:pPr>
      <w:r>
        <w:t>Code cell 14 - 3. Aaya metrics table to produce</w:t>
      </w:r>
    </w:p>
    <w:p>
      <w:pPr>
        <w:pStyle w:val="ExplainSmall"/>
      </w:pPr>
      <w:r>
        <w:t>Notebook cell number: 19. Output clue: No saved output in this cell, or output was cleared.</w:t>
      </w:r>
    </w:p>
    <w:p>
      <w:pPr>
        <w:pStyle w:val="CodeSmall"/>
      </w:pPr>
      <w:r>
        <w:t>Cell line 1: # 11. Generate an evaluation stream using the existing River D1 stream generator</w:t>
      </w:r>
    </w:p>
    <w:p>
      <w:pPr>
        <w:pStyle w:val="ExplainSmall"/>
      </w:pPr>
      <w:r>
        <w:rPr>
          <w:b/>
        </w:rPr>
        <w:t xml:space="preserve">Kid-simple meaning: </w:t>
      </w:r>
      <w:r>
        <w:t>A human comment. Python ignores it; it explains the code or marks a section.</w:t>
      </w:r>
    </w:p>
    <w:p>
      <w:pPr>
        <w:pStyle w:val="CodeSmall"/>
      </w:pPr>
      <w:r>
        <w:t>Cell line 3: stream = river_mod.generate_climate_query_stream(</w:t>
      </w:r>
    </w:p>
    <w:p>
      <w:pPr>
        <w:pStyle w:val="ExplainSmall"/>
      </w:pPr>
      <w:r>
        <w:rPr>
          <w:b/>
        </w:rPr>
        <w:t xml:space="preserve">Kid-simple meaning: </w:t>
      </w:r>
      <w:r>
        <w:t>Uses online learning: predict one example, then learn from it.</w:t>
      </w:r>
    </w:p>
    <w:p>
      <w:pPr>
        <w:pStyle w:val="CodeSmall"/>
      </w:pPr>
      <w:r>
        <w:t>Cell line 4:     n_queries=600,</w:t>
      </w:r>
    </w:p>
    <w:p>
      <w:pPr>
        <w:pStyle w:val="ExplainSmall"/>
      </w:pPr>
      <w:r>
        <w:rPr>
          <w:b/>
        </w:rPr>
        <w:t xml:space="preserve">Kid-simple meaning: </w:t>
      </w:r>
      <w:r>
        <w:t>Stores the value on the right side into the variable n_queries. Later code can reuse it.</w:t>
      </w:r>
    </w:p>
    <w:p>
      <w:pPr>
        <w:pStyle w:val="CodeSmall"/>
      </w:pPr>
      <w:r>
        <w:t>Cell line 5:     drift_at=350,</w:t>
      </w:r>
    </w:p>
    <w:p>
      <w:pPr>
        <w:pStyle w:val="ExplainSmall"/>
      </w:pPr>
      <w:r>
        <w:rPr>
          <w:b/>
        </w:rPr>
        <w:t xml:space="preserve">Kid-simple meaning: </w:t>
      </w:r>
      <w:r>
        <w:t>Uses drift detection to notice when feedback/performance changes over time.</w:t>
      </w:r>
    </w:p>
    <w:p>
      <w:pPr>
        <w:pStyle w:val="CodeSmall"/>
      </w:pPr>
      <w:r>
        <w:t>Cell line 6:     seed=42,</w:t>
      </w:r>
    </w:p>
    <w:p>
      <w:pPr>
        <w:pStyle w:val="ExplainSmall"/>
      </w:pPr>
      <w:r>
        <w:rPr>
          <w:b/>
        </w:rPr>
        <w:t xml:space="preserve">Kid-simple meaning: </w:t>
      </w:r>
      <w:r>
        <w:t>Stores the value on the right side into the variable seed. Later code can reuse it.</w:t>
      </w:r>
    </w:p>
    <w:p>
      <w:pPr>
        <w:pStyle w:val="CodeSmall"/>
      </w:pPr>
      <w:r>
        <w:t>Cell line 7:     drift_window=90,</w:t>
      </w:r>
    </w:p>
    <w:p>
      <w:pPr>
        <w:pStyle w:val="ExplainSmall"/>
      </w:pPr>
      <w:r>
        <w:rPr>
          <w:b/>
        </w:rPr>
        <w:t xml:space="preserve">Kid-simple meaning: </w:t>
      </w:r>
      <w:r>
        <w:t>Uses drift detection to notice when feedback/performance changes over time.</w:t>
      </w:r>
    </w:p>
    <w:p>
      <w:pPr>
        <w:pStyle w:val="CodeSmall"/>
      </w:pPr>
      <w:r>
        <w:t>Cell line 8: )</w:t>
      </w:r>
    </w:p>
    <w:p>
      <w:pPr>
        <w:pStyle w:val="ExplainSmall"/>
      </w:pPr>
      <w:r>
        <w:rPr>
          <w:b/>
        </w:rPr>
        <w:t xml:space="preserve">Kid-simple meaning: </w:t>
      </w:r>
      <w:r>
        <w:t>Calls a function, which means it asks a named tool to do work using the values in parentheses.</w:t>
      </w:r>
    </w:p>
    <w:p>
      <w:pPr>
        <w:pStyle w:val="CodeSmall"/>
      </w:pPr>
      <w:r>
        <w:t>Cell line 10: pd.DataFrame([e.__dict__ for e in stream[:5]])</w:t>
      </w:r>
    </w:p>
    <w:p>
      <w:pPr>
        <w:pStyle w:val="ExplainSmall"/>
      </w:pPr>
      <w:r>
        <w:rPr>
          <w:b/>
        </w:rPr>
        <w:t xml:space="preserve">Kid-simple meaning: </w:t>
      </w:r>
      <w:r>
        <w:t>Calls a function, which means it asks a named tool to do work using the values in parentheses.</w:t>
      </w:r>
    </w:p>
    <w:p>
      <w:pPr>
        <w:pStyle w:val="Heading2"/>
      </w:pPr>
      <w:r>
        <w:t>Code cell 15 - 3. Aaya metrics table to produce</w:t>
      </w:r>
    </w:p>
    <w:p>
      <w:pPr>
        <w:pStyle w:val="ExplainSmall"/>
      </w:pPr>
      <w:r>
        <w:t>Notebook cell number: 20. Output clue: Printed: {'chunk_id': 'chunk_044222', 'doc_number': 'D262', 'document_id': 'pascual_2023_diverse_values_nature_sustainability_w4385691013', 'title': 'Diverse values of nature for sustainabi</w:t>
      </w:r>
    </w:p>
    <w:p>
      <w:pPr>
        <w:pStyle w:val="CodeSmall"/>
      </w:pPr>
      <w:r>
        <w:t>Cell line 1: sample_results = retrieve_hybrid(</w:t>
      </w:r>
    </w:p>
    <w:p>
      <w:pPr>
        <w:pStyle w:val="ExplainSmall"/>
      </w:pPr>
      <w:r>
        <w:rPr>
          <w:b/>
        </w:rPr>
        <w:t xml:space="preserve">Kid-simple meaning: </w:t>
      </w:r>
      <w:r>
        <w:t>Stores the value on the right side into the variable sample_results. Later code can reuse it.</w:t>
      </w:r>
    </w:p>
    <w:p>
      <w:pPr>
        <w:pStyle w:val="CodeSmall"/>
      </w:pPr>
      <w:r>
        <w:t>Cell line 2:     query="What did COP28 say about fossil fuels?",</w:t>
      </w:r>
    </w:p>
    <w:p>
      <w:pPr>
        <w:pStyle w:val="ExplainSmall"/>
      </w:pPr>
      <w:r>
        <w:rPr>
          <w:b/>
        </w:rPr>
        <w:t xml:space="preserve">Kid-simple meaning: </w:t>
      </w:r>
      <w:r>
        <w:t>Stores the value on the right side into the variable query. Later code can reuse it.</w:t>
      </w:r>
    </w:p>
    <w:p>
      <w:pPr>
        <w:pStyle w:val="CodeSmall"/>
      </w:pPr>
      <w:r>
        <w:t>Cell line 3:     bm25_weight=0.65,</w:t>
      </w:r>
    </w:p>
    <w:p>
      <w:pPr>
        <w:pStyle w:val="ExplainSmall"/>
      </w:pPr>
      <w:r>
        <w:rPr>
          <w:b/>
        </w:rPr>
        <w:t xml:space="preserve">Kid-simple meaning: </w:t>
      </w:r>
      <w:r>
        <w:t>Uses/configures BM25 keyword search.</w:t>
      </w:r>
    </w:p>
    <w:p>
      <w:pPr>
        <w:pStyle w:val="CodeSmall"/>
      </w:pPr>
      <w:r>
        <w:t>Cell line 4:     top_k=1,</w:t>
      </w:r>
    </w:p>
    <w:p>
      <w:pPr>
        <w:pStyle w:val="ExplainSmall"/>
      </w:pPr>
      <w:r>
        <w:rPr>
          <w:b/>
        </w:rPr>
        <w:t xml:space="preserve">Kid-simple meaning: </w:t>
      </w:r>
      <w:r>
        <w:t>Stores the value on the right side into the variable top_k. Later code can reuse it.</w:t>
      </w:r>
    </w:p>
    <w:p>
      <w:pPr>
        <w:pStyle w:val="CodeSmall"/>
      </w:pPr>
      <w:r>
        <w:t>Cell line 5: )</w:t>
      </w:r>
    </w:p>
    <w:p>
      <w:pPr>
        <w:pStyle w:val="ExplainSmall"/>
      </w:pPr>
      <w:r>
        <w:rPr>
          <w:b/>
        </w:rPr>
        <w:t xml:space="preserve">Kid-simple meaning: </w:t>
      </w:r>
      <w:r>
        <w:t>Calls a function, which means it asks a named tool to do work using the values in parentheses.</w:t>
      </w:r>
    </w:p>
    <w:p>
      <w:pPr>
        <w:pStyle w:val="CodeSmall"/>
      </w:pPr>
      <w:r>
        <w:t>Cell line 7: print(sample_results[0])</w:t>
      </w:r>
    </w:p>
    <w:p>
      <w:pPr>
        <w:pStyle w:val="ExplainSmall"/>
      </w:pPr>
      <w:r>
        <w:rPr>
          <w:b/>
        </w:rPr>
        <w:t xml:space="preserve">Kid-simple meaning: </w:t>
      </w:r>
      <w:r>
        <w:t>Prints a value or progress message for the person running the notebook.</w:t>
      </w:r>
    </w:p>
    <w:p>
      <w:pPr>
        <w:pStyle w:val="CodeSmall"/>
      </w:pPr>
      <w:r>
        <w:t>Cell line 8: print(sample_results[0].keys())</w:t>
      </w:r>
    </w:p>
    <w:p>
      <w:pPr>
        <w:pStyle w:val="ExplainSmall"/>
      </w:pPr>
      <w:r>
        <w:rPr>
          <w:b/>
        </w:rPr>
        <w:t xml:space="preserve">Kid-simple meaning: </w:t>
      </w:r>
      <w:r>
        <w:t>Prints a value or progress message for the person running the notebook.</w:t>
      </w:r>
    </w:p>
    <w:p>
      <w:pPr>
        <w:pStyle w:val="Heading2"/>
      </w:pPr>
      <w:r>
        <w:t>Code cell 16 - 3. Aaya metrics table to produce</w:t>
      </w:r>
    </w:p>
    <w:p>
      <w:pPr>
        <w:pStyle w:val="ExplainSmall"/>
      </w:pPr>
      <w:r>
        <w:t>Notebook cell number: 21. Output clue: No saved output in this cell, or output was cleared.</w:t>
      </w:r>
    </w:p>
    <w:p>
      <w:pPr>
        <w:pStyle w:val="CodeSmall"/>
      </w:pPr>
      <w:r>
        <w:t>Cell line 1: def get_result_topics(result):</w:t>
      </w:r>
    </w:p>
    <w:p>
      <w:pPr>
        <w:pStyle w:val="ExplainSmall"/>
      </w:pPr>
      <w:r>
        <w:rPr>
          <w:b/>
        </w:rPr>
        <w:t xml:space="preserve">Kid-simple meaning: </w:t>
      </w:r>
      <w:r>
        <w:t>Defines a reusable function. A function is a small machine: inputs go in, work happens, output comes back.</w:t>
      </w:r>
    </w:p>
    <w:p>
      <w:pPr>
        <w:pStyle w:val="CodeSmall"/>
      </w:pPr>
      <w:r>
        <w:t>Cell line 2:     """</w:t>
      </w:r>
    </w:p>
    <w:p>
      <w:pPr>
        <w:pStyle w:val="ExplainSmall"/>
      </w:pPr>
      <w:r>
        <w:rPr>
          <w:b/>
        </w:rPr>
        <w:t xml:space="preserve">Kid-simple meaning: </w:t>
      </w:r>
      <w:r>
        <w:t>Runs one Python instruction. Read it as: calculate values, pass them to functions, or control what happens next.</w:t>
      </w:r>
    </w:p>
    <w:p>
      <w:pPr>
        <w:pStyle w:val="CodeSmall"/>
      </w:pPr>
      <w:r>
        <w:t>Cell line 3:     Return all normalized topics from a real retrieval result.</w:t>
      </w:r>
    </w:p>
    <w:p>
      <w:pPr>
        <w:pStyle w:val="ExplainSmall"/>
      </w:pPr>
      <w:r>
        <w:rPr>
          <w:b/>
        </w:rPr>
        <w:t xml:space="preserve">Kid-simple meaning: </w:t>
      </w:r>
      <w:r>
        <w:t>Runs one Python instruction. Read it as: calculate values, pass them to functions, or control what happens next.</w:t>
      </w:r>
    </w:p>
    <w:p>
      <w:pPr>
        <w:pStyle w:val="CodeSmall"/>
      </w:pPr>
      <w:r>
        <w:t>Cell line 4:     Your chunks use: topics: ['policy and governance', 'sustainability']</w:t>
      </w:r>
    </w:p>
    <w:p>
      <w:pPr>
        <w:pStyle w:val="ExplainSmall"/>
      </w:pPr>
      <w:r>
        <w:rPr>
          <w:b/>
        </w:rPr>
        <w:t xml:space="preserve">Kid-simple meaning: </w:t>
      </w:r>
      <w:r>
        <w:t>Runs one Python instruction. Read it as: calculate values, pass them to functions, or control what happens next.</w:t>
      </w:r>
    </w:p>
    <w:p>
      <w:pPr>
        <w:pStyle w:val="CodeSmall"/>
      </w:pPr>
      <w:r>
        <w:t>Cell line 5:     """</w:t>
      </w:r>
    </w:p>
    <w:p>
      <w:pPr>
        <w:pStyle w:val="ExplainSmall"/>
      </w:pPr>
      <w:r>
        <w:rPr>
          <w:b/>
        </w:rPr>
        <w:t xml:space="preserve">Kid-simple meaning: </w:t>
      </w:r>
      <w:r>
        <w:t>Runs one Python instruction. Read it as: calculate values, pass them to functions, or control what happens next.</w:t>
      </w:r>
    </w:p>
    <w:p>
      <w:pPr>
        <w:pStyle w:val="CodeSmall"/>
      </w:pPr>
      <w:r>
        <w:t>Cell line 6:     raw_topics = []</w:t>
      </w:r>
    </w:p>
    <w:p>
      <w:pPr>
        <w:pStyle w:val="ExplainSmall"/>
      </w:pPr>
      <w:r>
        <w:rPr>
          <w:b/>
        </w:rPr>
        <w:t xml:space="preserve">Kid-simple meaning: </w:t>
      </w:r>
      <w:r>
        <w:t>Stores the value on the right side into the variable raw_topics. Later code can reuse it.</w:t>
      </w:r>
    </w:p>
    <w:p>
      <w:pPr>
        <w:pStyle w:val="CodeSmall"/>
      </w:pPr>
      <w:r>
        <w:t>Cell line 8:     if result.get("topic"):</w:t>
      </w:r>
    </w:p>
    <w:p>
      <w:pPr>
        <w:pStyle w:val="ExplainSmall"/>
      </w:pPr>
      <w:r>
        <w:rPr>
          <w:b/>
        </w:rPr>
        <w:t xml:space="preserve">Kid-simple meaning: </w:t>
      </w:r>
      <w:r>
        <w:t>Checks a condition. If true, Python runs the indented block under it.</w:t>
      </w:r>
    </w:p>
    <w:p>
      <w:pPr>
        <w:pStyle w:val="CodeSmall"/>
      </w:pPr>
      <w:r>
        <w:t>Cell line 9:         raw_topics.append(result["topic"])</w:t>
      </w:r>
    </w:p>
    <w:p>
      <w:pPr>
        <w:pStyle w:val="ExplainSmall"/>
      </w:pPr>
      <w:r>
        <w:rPr>
          <w:b/>
        </w:rPr>
        <w:t xml:space="preserve">Kid-simple meaning: </w:t>
      </w:r>
      <w:r>
        <w:t>Calls a function, which means it asks a named tool to do work using the values in parentheses.</w:t>
      </w:r>
    </w:p>
    <w:p>
      <w:pPr>
        <w:pStyle w:val="CodeSmall"/>
      </w:pPr>
      <w:r>
        <w:t>Cell line 11:     if result.get("topics"):</w:t>
      </w:r>
    </w:p>
    <w:p>
      <w:pPr>
        <w:pStyle w:val="ExplainSmall"/>
      </w:pPr>
      <w:r>
        <w:rPr>
          <w:b/>
        </w:rPr>
        <w:t xml:space="preserve">Kid-simple meaning: </w:t>
      </w:r>
      <w:r>
        <w:t>Checks a condition. If true, Python runs the indented block under it.</w:t>
      </w:r>
    </w:p>
    <w:p>
      <w:pPr>
        <w:pStyle w:val="CodeSmall"/>
      </w:pPr>
      <w:r>
        <w:t>Cell line 12:         if isinstance(result["topics"], list):</w:t>
      </w:r>
    </w:p>
    <w:p>
      <w:pPr>
        <w:pStyle w:val="ExplainSmall"/>
      </w:pPr>
      <w:r>
        <w:rPr>
          <w:b/>
        </w:rPr>
        <w:t xml:space="preserve">Kid-simple meaning: </w:t>
      </w:r>
      <w:r>
        <w:t>Checks a condition. If true, Python runs the indented block under it.</w:t>
      </w:r>
    </w:p>
    <w:p>
      <w:pPr>
        <w:pStyle w:val="CodeSmall"/>
      </w:pPr>
      <w:r>
        <w:t>Cell line 13:             raw_topics.extend(result["topics"])</w:t>
      </w:r>
    </w:p>
    <w:p>
      <w:pPr>
        <w:pStyle w:val="ExplainSmall"/>
      </w:pPr>
      <w:r>
        <w:rPr>
          <w:b/>
        </w:rPr>
        <w:t xml:space="preserve">Kid-simple meaning: </w:t>
      </w:r>
      <w:r>
        <w:t>Calls a function, which means it asks a named tool to do work using the values in parentheses.</w:t>
      </w:r>
    </w:p>
    <w:p>
      <w:pPr>
        <w:pStyle w:val="CodeSmall"/>
      </w:pPr>
      <w:r>
        <w:t>Cell line 14:         else:</w:t>
      </w:r>
    </w:p>
    <w:p>
      <w:pPr>
        <w:pStyle w:val="ExplainSmall"/>
      </w:pPr>
      <w:r>
        <w:rPr>
          <w:b/>
        </w:rPr>
        <w:t xml:space="preserve">Kid-simple meaning: </w:t>
      </w:r>
      <w:r>
        <w:t>Runs this branch when the earlier checks were false.</w:t>
      </w:r>
    </w:p>
    <w:p>
      <w:pPr>
        <w:pStyle w:val="CodeSmall"/>
      </w:pPr>
      <w:r>
        <w:t>Cell line 15:             raw_topics.append(result["topics"])</w:t>
      </w:r>
    </w:p>
    <w:p>
      <w:pPr>
        <w:pStyle w:val="ExplainSmall"/>
      </w:pPr>
      <w:r>
        <w:rPr>
          <w:b/>
        </w:rPr>
        <w:t xml:space="preserve">Kid-simple meaning: </w:t>
      </w:r>
      <w:r>
        <w:t>Calls a function, which means it asks a named tool to do work using the values in parentheses.</w:t>
      </w:r>
    </w:p>
    <w:p>
      <w:pPr>
        <w:pStyle w:val="CodeSmall"/>
      </w:pPr>
      <w:r>
        <w:t>Cell line 17:     metadata = result.get("metadata", {})</w:t>
      </w:r>
    </w:p>
    <w:p>
      <w:pPr>
        <w:pStyle w:val="ExplainSmall"/>
      </w:pPr>
      <w:r>
        <w:rPr>
          <w:b/>
        </w:rPr>
        <w:t xml:space="preserve">Kid-simple meaning: </w:t>
      </w:r>
      <w:r>
        <w:t>Stores the value on the right side into the variable metadata. Later code can reuse it.</w:t>
      </w:r>
    </w:p>
    <w:p>
      <w:pPr>
        <w:pStyle w:val="CodeSmall"/>
      </w:pPr>
      <w:r>
        <w:t>Cell line 18:     if isinstance(metadata, dict):</w:t>
      </w:r>
    </w:p>
    <w:p>
      <w:pPr>
        <w:pStyle w:val="ExplainSmall"/>
      </w:pPr>
      <w:r>
        <w:rPr>
          <w:b/>
        </w:rPr>
        <w:t xml:space="preserve">Kid-simple meaning: </w:t>
      </w:r>
      <w:r>
        <w:t>Checks a condition. If true, Python runs the indented block under it.</w:t>
      </w:r>
    </w:p>
    <w:p>
      <w:pPr>
        <w:pStyle w:val="CodeSmall"/>
      </w:pPr>
      <w:r>
        <w:t>Cell line 19:         if metadata.get("topic"):</w:t>
      </w:r>
    </w:p>
    <w:p>
      <w:pPr>
        <w:pStyle w:val="ExplainSmall"/>
      </w:pPr>
      <w:r>
        <w:rPr>
          <w:b/>
        </w:rPr>
        <w:t xml:space="preserve">Kid-simple meaning: </w:t>
      </w:r>
      <w:r>
        <w:t>Checks a condition. If true, Python runs the indented block under it.</w:t>
      </w:r>
    </w:p>
    <w:p>
      <w:pPr>
        <w:pStyle w:val="CodeSmall"/>
      </w:pPr>
      <w:r>
        <w:t>Cell line 20:             raw_topics.append(metadata["topic"])</w:t>
      </w:r>
    </w:p>
    <w:p>
      <w:pPr>
        <w:pStyle w:val="ExplainSmall"/>
      </w:pPr>
      <w:r>
        <w:rPr>
          <w:b/>
        </w:rPr>
        <w:t xml:space="preserve">Kid-simple meaning: </w:t>
      </w:r>
      <w:r>
        <w:t>Calls a function, which means it asks a named tool to do work using the values in parentheses.</w:t>
      </w:r>
    </w:p>
    <w:p>
      <w:pPr>
        <w:pStyle w:val="CodeSmall"/>
      </w:pPr>
      <w:r>
        <w:t>Cell line 22:         if metadata.get("topics"):</w:t>
      </w:r>
    </w:p>
    <w:p>
      <w:pPr>
        <w:pStyle w:val="ExplainSmall"/>
      </w:pPr>
      <w:r>
        <w:rPr>
          <w:b/>
        </w:rPr>
        <w:t xml:space="preserve">Kid-simple meaning: </w:t>
      </w:r>
      <w:r>
        <w:t>Checks a condition. If true, Python runs the indented block under it.</w:t>
      </w:r>
    </w:p>
    <w:p>
      <w:pPr>
        <w:pStyle w:val="CodeSmall"/>
      </w:pPr>
      <w:r>
        <w:t>Cell line 23:             if isinstance(metadata["topics"], list):</w:t>
      </w:r>
    </w:p>
    <w:p>
      <w:pPr>
        <w:pStyle w:val="ExplainSmall"/>
      </w:pPr>
      <w:r>
        <w:rPr>
          <w:b/>
        </w:rPr>
        <w:t xml:space="preserve">Kid-simple meaning: </w:t>
      </w:r>
      <w:r>
        <w:t>Checks a condition. If true, Python runs the indented block under it.</w:t>
      </w:r>
    </w:p>
    <w:p>
      <w:pPr>
        <w:pStyle w:val="CodeSmall"/>
      </w:pPr>
      <w:r>
        <w:t>Cell line 24:                 raw_topics.extend(metadata["topics"])</w:t>
      </w:r>
    </w:p>
    <w:p>
      <w:pPr>
        <w:pStyle w:val="ExplainSmall"/>
      </w:pPr>
      <w:r>
        <w:rPr>
          <w:b/>
        </w:rPr>
        <w:t xml:space="preserve">Kid-simple meaning: </w:t>
      </w:r>
      <w:r>
        <w:t>Calls a function, which means it asks a named tool to do work using the values in parentheses.</w:t>
      </w:r>
    </w:p>
    <w:p>
      <w:pPr>
        <w:pStyle w:val="CodeSmall"/>
      </w:pPr>
      <w:r>
        <w:t>Cell line 25:             else:</w:t>
      </w:r>
    </w:p>
    <w:p>
      <w:pPr>
        <w:pStyle w:val="ExplainSmall"/>
      </w:pPr>
      <w:r>
        <w:rPr>
          <w:b/>
        </w:rPr>
        <w:t xml:space="preserve">Kid-simple meaning: </w:t>
      </w:r>
      <w:r>
        <w:t>Runs this branch when the earlier checks were false.</w:t>
      </w:r>
    </w:p>
    <w:p>
      <w:pPr>
        <w:pStyle w:val="CodeSmall"/>
      </w:pPr>
      <w:r>
        <w:t>Cell line 26:                 raw_topics.append(metadata["topics"])</w:t>
      </w:r>
    </w:p>
    <w:p>
      <w:pPr>
        <w:pStyle w:val="ExplainSmall"/>
      </w:pPr>
      <w:r>
        <w:rPr>
          <w:b/>
        </w:rPr>
        <w:t xml:space="preserve">Kid-simple meaning: </w:t>
      </w:r>
      <w:r>
        <w:t>Calls a function, which means it asks a named tool to do work using the values in parentheses.</w:t>
      </w:r>
    </w:p>
    <w:p>
      <w:pPr>
        <w:pStyle w:val="CodeSmall"/>
      </w:pPr>
      <w:r>
        <w:t>Cell line 28:     normalized = [normalize_topic(t) for t in raw_topics if t]</w:t>
      </w:r>
    </w:p>
    <w:p>
      <w:pPr>
        <w:pStyle w:val="ExplainSmall"/>
      </w:pPr>
      <w:r>
        <w:rPr>
          <w:b/>
        </w:rPr>
        <w:t xml:space="preserve">Kid-simple meaning: </w:t>
      </w:r>
      <w:r>
        <w:t>Stores the value on the right side into the variable normalized. Later code can reuse it.</w:t>
      </w:r>
    </w:p>
    <w:p>
      <w:pPr>
        <w:pStyle w:val="CodeSmall"/>
      </w:pPr>
      <w:r>
        <w:t>Cell line 29:     return normalized or ["unknown"]</w:t>
      </w:r>
    </w:p>
    <w:p>
      <w:pPr>
        <w:pStyle w:val="ExplainSmall"/>
      </w:pPr>
      <w:r>
        <w:rPr>
          <w:b/>
        </w:rPr>
        <w:t xml:space="preserve">Kid-simple meaning: </w:t>
      </w:r>
      <w:r>
        <w:t>Sends a value back from a function to the code that called it.</w:t>
      </w:r>
    </w:p>
    <w:p>
      <w:pPr>
        <w:pStyle w:val="CodeSmall"/>
      </w:pPr>
      <w:r>
        <w:t>Cell line 32: def get_result_topic(result):</w:t>
      </w:r>
    </w:p>
    <w:p>
      <w:pPr>
        <w:pStyle w:val="ExplainSmall"/>
      </w:pPr>
      <w:r>
        <w:rPr>
          <w:b/>
        </w:rPr>
        <w:t xml:space="preserve">Kid-simple meaning: </w:t>
      </w:r>
      <w:r>
        <w:t>Defines a reusable function. A function is a small machine: inputs go in, work happens, output comes back.</w:t>
      </w:r>
    </w:p>
    <w:p>
      <w:pPr>
        <w:pStyle w:val="CodeSmall"/>
      </w:pPr>
      <w:r>
        <w:t>Cell line 33:     """</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Keep single-topic compatibility by returning the first normalized 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return get_result_topics(result)[0]</w:t>
      </w:r>
    </w:p>
    <w:p>
      <w:pPr>
        <w:pStyle w:val="ExplainSmall"/>
      </w:pPr>
      <w:r>
        <w:rPr>
          <w:b/>
        </w:rPr>
        <w:t xml:space="preserve">Kid-simple meaning: </w:t>
      </w:r>
      <w:r>
        <w:t>Sends a value back from a function to the code that called it.</w:t>
      </w:r>
    </w:p>
    <w:p>
      <w:pPr>
        <w:pStyle w:val="CodeSmall"/>
      </w:pPr>
      <w:r>
        <w:t>Cell line 39: def get_result_id(result):</w:t>
      </w:r>
    </w:p>
    <w:p>
      <w:pPr>
        <w:pStyle w:val="ExplainSmall"/>
      </w:pPr>
      <w:r>
        <w:rPr>
          <w:b/>
        </w:rPr>
        <w:t xml:space="preserve">Kid-simple meaning: </w:t>
      </w:r>
      <w:r>
        <w:t>Defines a reusable function. A function is a small machine: inputs go in, work happens, output comes back.</w:t>
      </w:r>
    </w:p>
    <w:p>
      <w:pPr>
        <w:pStyle w:val="CodeSmall"/>
      </w:pPr>
      <w:r>
        <w:t>Cell line 40:     """</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Safely extract document/chunk id from real retrieval result.</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return (</w:t>
      </w:r>
    </w:p>
    <w:p>
      <w:pPr>
        <w:pStyle w:val="ExplainSmall"/>
      </w:pPr>
      <w:r>
        <w:rPr>
          <w:b/>
        </w:rPr>
        <w:t xml:space="preserve">Kid-simple meaning: </w:t>
      </w:r>
      <w:r>
        <w:t>Sends a value back from a function to the code that called it.</w:t>
      </w:r>
    </w:p>
    <w:p>
      <w:pPr>
        <w:pStyle w:val="CodeSmall"/>
      </w:pPr>
      <w:r>
        <w:t>Cell line 44:         result.get("doc_id")</w:t>
      </w:r>
    </w:p>
    <w:p>
      <w:pPr>
        <w:pStyle w:val="ExplainSmall"/>
      </w:pPr>
      <w:r>
        <w:rPr>
          <w:b/>
        </w:rPr>
        <w:t xml:space="preserve">Kid-simple meaning: </w:t>
      </w:r>
      <w:r>
        <w:t>Calls a function, which means it asks a named tool to do work using the values in parentheses.</w:t>
      </w:r>
    </w:p>
    <w:p>
      <w:pPr>
        <w:pStyle w:val="CodeSmall"/>
      </w:pPr>
      <w:r>
        <w:t>Cell line 45:         or result.get("chunk_id")</w:t>
      </w:r>
    </w:p>
    <w:p>
      <w:pPr>
        <w:pStyle w:val="ExplainSmall"/>
      </w:pPr>
      <w:r>
        <w:rPr>
          <w:b/>
        </w:rPr>
        <w:t xml:space="preserve">Kid-simple meaning: </w:t>
      </w:r>
      <w:r>
        <w:t>Calls a function, which means it asks a named tool to do work using the values in parentheses.</w:t>
      </w:r>
    </w:p>
    <w:p>
      <w:pPr>
        <w:pStyle w:val="CodeSmall"/>
      </w:pPr>
      <w:r>
        <w:t>Cell line 46:         or result.get("id")</w:t>
      </w:r>
    </w:p>
    <w:p>
      <w:pPr>
        <w:pStyle w:val="ExplainSmall"/>
      </w:pPr>
      <w:r>
        <w:rPr>
          <w:b/>
        </w:rPr>
        <w:t xml:space="preserve">Kid-simple meaning: </w:t>
      </w:r>
      <w:r>
        <w:t>Calls a function, which means it asks a named tool to do work using the values in parentheses.</w:t>
      </w:r>
    </w:p>
    <w:p>
      <w:pPr>
        <w:pStyle w:val="CodeSmall"/>
      </w:pPr>
      <w:r>
        <w:t>Cell line 47:         or result.get("source")</w:t>
      </w:r>
    </w:p>
    <w:p>
      <w:pPr>
        <w:pStyle w:val="ExplainSmall"/>
      </w:pPr>
      <w:r>
        <w:rPr>
          <w:b/>
        </w:rPr>
        <w:t xml:space="preserve">Kid-simple meaning: </w:t>
      </w:r>
      <w:r>
        <w:t>Calls a function, which means it asks a named tool to do work using the values in parentheses.</w:t>
      </w:r>
    </w:p>
    <w:p>
      <w:pPr>
        <w:pStyle w:val="CodeSmall"/>
      </w:pPr>
      <w:r>
        <w:t>Cell line 48:         or result.get("metadata", {}).get("source")</w:t>
      </w:r>
    </w:p>
    <w:p>
      <w:pPr>
        <w:pStyle w:val="ExplainSmall"/>
      </w:pPr>
      <w:r>
        <w:rPr>
          <w:b/>
        </w:rPr>
        <w:t xml:space="preserve">Kid-simple meaning: </w:t>
      </w:r>
      <w:r>
        <w:t>Calls a function, which means it asks a named tool to do work using the values in parentheses.</w:t>
      </w:r>
    </w:p>
    <w:p>
      <w:pPr>
        <w:pStyle w:val="CodeSmall"/>
      </w:pPr>
      <w:r>
        <w:t>Cell line 49:         or "unknown"</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w:t>
      </w:r>
    </w:p>
    <w:p>
      <w:pPr>
        <w:pStyle w:val="ExplainSmall"/>
      </w:pPr>
      <w:r>
        <w:rPr>
          <w:b/>
        </w:rPr>
        <w:t xml:space="preserve">Kid-simple meaning: </w:t>
      </w:r>
      <w:r>
        <w:t>Calls a function, which means it asks a named tool to do work using the values in parentheses.</w:t>
      </w:r>
    </w:p>
    <w:p>
      <w:pPr>
        <w:pStyle w:val="Heading2"/>
      </w:pPr>
      <w:r>
        <w:t>Code cell 17 - 3. Aaya metrics table to produce</w:t>
      </w:r>
    </w:p>
    <w:p>
      <w:pPr>
        <w:pStyle w:val="ExplainSmall"/>
      </w:pPr>
      <w:r>
        <w:t>Notebook cell number: 22. Output clue: No saved output in this cell, or output was cleared.</w:t>
      </w:r>
    </w:p>
    <w:p>
      <w:pPr>
        <w:pStyle w:val="CodeSmall"/>
      </w:pPr>
      <w:r>
        <w:t>Cell line 1: # 12. Run prequential retrieval evaluation</w:t>
      </w:r>
    </w:p>
    <w:p>
      <w:pPr>
        <w:pStyle w:val="ExplainSmall"/>
      </w:pPr>
      <w:r>
        <w:rPr>
          <w:b/>
        </w:rPr>
        <w:t xml:space="preserve">Kid-simple meaning: </w:t>
      </w:r>
      <w:r>
        <w:t>A human comment. Python ignores it; it explains the code or marks a section.</w:t>
      </w:r>
    </w:p>
    <w:p>
      <w:pPr>
        <w:pStyle w:val="CodeSmall"/>
      </w:pPr>
      <w:r>
        <w:t>Cell line 2: # Important order: predict topic -&gt; route retrieval -&gt; score retrieval -&gt; update feedback -&gt; learn topic.</w:t>
      </w:r>
    </w:p>
    <w:p>
      <w:pPr>
        <w:pStyle w:val="ExplainSmall"/>
      </w:pPr>
      <w:r>
        <w:rPr>
          <w:b/>
        </w:rPr>
        <w:t xml:space="preserve">Kid-simple meaning: </w:t>
      </w:r>
      <w:r>
        <w:t>A human comment. Python ignores it; it explains the code or marks a section.</w:t>
      </w:r>
    </w:p>
    <w:p>
      <w:pPr>
        <w:pStyle w:val="CodeSmall"/>
      </w:pPr>
      <w:r>
        <w:t>Cell line 6: def make_classifier():</w:t>
      </w:r>
    </w:p>
    <w:p>
      <w:pPr>
        <w:pStyle w:val="ExplainSmall"/>
      </w:pPr>
      <w:r>
        <w:rPr>
          <w:b/>
        </w:rPr>
        <w:t xml:space="preserve">Kid-simple meaning: </w:t>
      </w:r>
      <w:r>
        <w:t>Defines a reusable function. A function is a small machine: inputs go in, work happens, output comes back.</w:t>
      </w:r>
    </w:p>
    <w:p>
      <w:pPr>
        <w:pStyle w:val="CodeSmall"/>
      </w:pPr>
      <w:r>
        <w:t>Cell line 7:     return river_mod.RiverTopicClassifier()</w:t>
      </w:r>
    </w:p>
    <w:p>
      <w:pPr>
        <w:pStyle w:val="ExplainSmall"/>
      </w:pPr>
      <w:r>
        <w:rPr>
          <w:b/>
        </w:rPr>
        <w:t xml:space="preserve">Kid-simple meaning: </w:t>
      </w:r>
      <w:r>
        <w:t>Sends a value back from a function to the code that called it.</w:t>
      </w:r>
    </w:p>
    <w:p>
      <w:pPr>
        <w:pStyle w:val="CodeSmall"/>
      </w:pPr>
      <w:r>
        <w:t>Cell line 9: def feedback_reason(results, actual_topic: str) -&gt; tuple[bool, str]:</w:t>
      </w:r>
    </w:p>
    <w:p>
      <w:pPr>
        <w:pStyle w:val="ExplainSmall"/>
      </w:pPr>
      <w:r>
        <w:rPr>
          <w:b/>
        </w:rPr>
        <w:t xml:space="preserve">Kid-simple meaning: </w:t>
      </w:r>
      <w:r>
        <w:t>Defines a reusable function. A function is a small machine: inputs go in, work happens, output comes back.</w:t>
      </w:r>
    </w:p>
    <w:p>
      <w:pPr>
        <w:pStyle w:val="CodeSmall"/>
      </w:pPr>
      <w:r>
        <w:t>Cell line 10:     """</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Improved proxy feedback.</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Before:</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 marked helpful only if top-1 matched the 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Now:</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 marks helpful if any result in top-5 matches the 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 this matches the Recall@5 evaluation and avoids noisy punishment.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if not results:</w:t>
      </w:r>
    </w:p>
    <w:p>
      <w:pPr>
        <w:pStyle w:val="ExplainSmall"/>
      </w:pPr>
      <w:r>
        <w:rPr>
          <w:b/>
        </w:rPr>
        <w:t xml:space="preserve">Kid-simple meaning: </w:t>
      </w:r>
      <w:r>
        <w:t>Checks a condition. If true, Python runs the indented block under it.</w:t>
      </w:r>
    </w:p>
    <w:p>
      <w:pPr>
        <w:pStyle w:val="CodeSmall"/>
      </w:pPr>
      <w:r>
        <w:t>Cell line 21:         return False, "no_results"</w:t>
      </w:r>
    </w:p>
    <w:p>
      <w:pPr>
        <w:pStyle w:val="ExplainSmall"/>
      </w:pPr>
      <w:r>
        <w:rPr>
          <w:b/>
        </w:rPr>
        <w:t xml:space="preserve">Kid-simple meaning: </w:t>
      </w:r>
      <w:r>
        <w:t>Sends a value back from a function to the code that called it.</w:t>
      </w:r>
    </w:p>
    <w:p>
      <w:pPr>
        <w:pStyle w:val="CodeSmall"/>
      </w:pPr>
      <w:r>
        <w:t>Cell line 23:     # If the correct topic appears anywhere in top-5, retrieval was partially useful.</w:t>
      </w:r>
    </w:p>
    <w:p>
      <w:pPr>
        <w:pStyle w:val="ExplainSmall"/>
      </w:pPr>
      <w:r>
        <w:rPr>
          <w:b/>
        </w:rPr>
        <w:t xml:space="preserve">Kid-simple meaning: </w:t>
      </w:r>
      <w:r>
        <w:t>A human comment. Python ignores it; it explains the code or marks a section.</w:t>
      </w:r>
    </w:p>
    <w:p>
      <w:pPr>
        <w:pStyle w:val="CodeSmall"/>
      </w:pPr>
      <w:r>
        <w:t>Cell line 24:     if recall_at_k(results, actual_topic, k=5) &gt; 0:</w:t>
      </w:r>
    </w:p>
    <w:p>
      <w:pPr>
        <w:pStyle w:val="ExplainSmall"/>
      </w:pPr>
      <w:r>
        <w:rPr>
          <w:b/>
        </w:rPr>
        <w:t xml:space="preserve">Kid-simple meaning: </w:t>
      </w:r>
      <w:r>
        <w:t>Checks a condition. If true, Python runs the indented block under it.</w:t>
      </w:r>
    </w:p>
    <w:p>
      <w:pPr>
        <w:pStyle w:val="CodeSmall"/>
      </w:pPr>
      <w:r>
        <w:t>Cell line 25:         if result_matches_topic(results[0], actual_topic):</w:t>
      </w:r>
    </w:p>
    <w:p>
      <w:pPr>
        <w:pStyle w:val="ExplainSmall"/>
      </w:pPr>
      <w:r>
        <w:rPr>
          <w:b/>
        </w:rPr>
        <w:t xml:space="preserve">Kid-simple meaning: </w:t>
      </w:r>
      <w:r>
        <w:t>Checks a condition. If true, Python runs the indented block under it.</w:t>
      </w:r>
    </w:p>
    <w:p>
      <w:pPr>
        <w:pStyle w:val="CodeSmall"/>
      </w:pPr>
      <w:r>
        <w:t>Cell line 26:             return True, "helpful_top1"</w:t>
      </w:r>
    </w:p>
    <w:p>
      <w:pPr>
        <w:pStyle w:val="ExplainSmall"/>
      </w:pPr>
      <w:r>
        <w:rPr>
          <w:b/>
        </w:rPr>
        <w:t xml:space="preserve">Kid-simple meaning: </w:t>
      </w:r>
      <w:r>
        <w:t>Sends a value back from a function to the code that called it.</w:t>
      </w:r>
    </w:p>
    <w:p>
      <w:pPr>
        <w:pStyle w:val="CodeSmall"/>
      </w:pPr>
      <w:r>
        <w:t>Cell line 27:         return True, "helpful_in_top5"</w:t>
      </w:r>
    </w:p>
    <w:p>
      <w:pPr>
        <w:pStyle w:val="ExplainSmall"/>
      </w:pPr>
      <w:r>
        <w:rPr>
          <w:b/>
        </w:rPr>
        <w:t xml:space="preserve">Kid-simple meaning: </w:t>
      </w:r>
      <w:r>
        <w:t>Sends a value back from a function to the code that called it.</w:t>
      </w:r>
    </w:p>
    <w:p>
      <w:pPr>
        <w:pStyle w:val="CodeSmall"/>
      </w:pPr>
      <w:r>
        <w:t>Cell line 29:     actual_topic = normalize_topic(actual_topic)</w:t>
      </w:r>
    </w:p>
    <w:p>
      <w:pPr>
        <w:pStyle w:val="ExplainSmall"/>
      </w:pPr>
      <w:r>
        <w:rPr>
          <w:b/>
        </w:rPr>
        <w:t xml:space="preserve">Kid-simple meaning: </w:t>
      </w:r>
      <w:r>
        <w:t>Stores the value on the right side into the variable actual_topic. Later code can reuse it.</w:t>
      </w:r>
    </w:p>
    <w:p>
      <w:pPr>
        <w:pStyle w:val="CodeSmall"/>
      </w:pPr>
      <w:r>
        <w:t>Cell line 31:     if actual_topic in {"policy_governance", "uae_cop28"}:</w:t>
      </w:r>
    </w:p>
    <w:p>
      <w:pPr>
        <w:pStyle w:val="ExplainSmall"/>
      </w:pPr>
      <w:r>
        <w:rPr>
          <w:b/>
        </w:rPr>
        <w:t xml:space="preserve">Kid-simple meaning: </w:t>
      </w:r>
      <w:r>
        <w:t>Checks a condition. If true, Python runs the indented block under it.</w:t>
      </w:r>
    </w:p>
    <w:p>
      <w:pPr>
        <w:pStyle w:val="CodeSmall"/>
      </w:pPr>
      <w:r>
        <w:t>Cell line 32:         return False, "missed_exact_policy"</w:t>
      </w:r>
    </w:p>
    <w:p>
      <w:pPr>
        <w:pStyle w:val="ExplainSmall"/>
      </w:pPr>
      <w:r>
        <w:rPr>
          <w:b/>
        </w:rPr>
        <w:t xml:space="preserve">Kid-simple meaning: </w:t>
      </w:r>
      <w:r>
        <w:t>Sends a value back from a function to the code that called it.</w:t>
      </w:r>
    </w:p>
    <w:p>
      <w:pPr>
        <w:pStyle w:val="CodeSmall"/>
      </w:pPr>
      <w:r>
        <w:t>Cell line 34:     return False, "keyword_mismatch"</w:t>
      </w:r>
    </w:p>
    <w:p>
      <w:pPr>
        <w:pStyle w:val="ExplainSmall"/>
      </w:pPr>
      <w:r>
        <w:rPr>
          <w:b/>
        </w:rPr>
        <w:t xml:space="preserve">Kid-simple meaning: </w:t>
      </w:r>
      <w:r>
        <w:t>Sends a value back from a function to the code that called it.</w:t>
      </w:r>
    </w:p>
    <w:p>
      <w:pPr>
        <w:pStyle w:val="CodeSmall"/>
      </w:pPr>
      <w:r>
        <w:t>Cell line 36: def evaluate_method(mode: str, stream, top_k: int = 5):</w:t>
      </w:r>
    </w:p>
    <w:p>
      <w:pPr>
        <w:pStyle w:val="ExplainSmall"/>
      </w:pPr>
      <w:r>
        <w:rPr>
          <w:b/>
        </w:rPr>
        <w:t xml:space="preserve">Kid-simple meaning: </w:t>
      </w:r>
      <w:r>
        <w:t>Defines a reusable function. A function is a small machine: inputs go in, work happens, output comes back.</w:t>
      </w:r>
    </w:p>
    <w:p>
      <w:pPr>
        <w:pStyle w:val="CodeSmall"/>
      </w:pPr>
      <w:r>
        <w:t>Cell line 37:     classifier = make_classifier()</w:t>
      </w:r>
    </w:p>
    <w:p>
      <w:pPr>
        <w:pStyle w:val="ExplainSmall"/>
      </w:pPr>
      <w:r>
        <w:rPr>
          <w:b/>
        </w:rPr>
        <w:t xml:space="preserve">Kid-simple meaning: </w:t>
      </w:r>
      <w:r>
        <w:t>Stores the value on the right side into the variable classifier. Later code can reuse it.</w:t>
      </w:r>
    </w:p>
    <w:p>
      <w:pPr>
        <w:pStyle w:val="CodeSmall"/>
      </w:pPr>
      <w:r>
        <w:t>Cell line 38:     router = RetrievalRouter(mode)</w:t>
      </w:r>
    </w:p>
    <w:p>
      <w:pPr>
        <w:pStyle w:val="ExplainSmall"/>
      </w:pPr>
      <w:r>
        <w:rPr>
          <w:b/>
        </w:rPr>
        <w:t xml:space="preserve">Kid-simple meaning: </w:t>
      </w:r>
      <w:r>
        <w:t>Stores the value on the right side into the variable router. Later code can reuse it.</w:t>
      </w:r>
    </w:p>
    <w:p>
      <w:pPr>
        <w:pStyle w:val="CodeSmall"/>
      </w:pPr>
      <w:r>
        <w:t>Cell line 39:     rows = []</w:t>
      </w:r>
    </w:p>
    <w:p>
      <w:pPr>
        <w:pStyle w:val="ExplainSmall"/>
      </w:pPr>
      <w:r>
        <w:rPr>
          <w:b/>
        </w:rPr>
        <w:t xml:space="preserve">Kid-simple meaning: </w:t>
      </w:r>
      <w:r>
        <w:t>Stores the value on the right side into the variable rows. Later code can reuse it.</w:t>
      </w:r>
    </w:p>
    <w:p>
      <w:pPr>
        <w:pStyle w:val="CodeSmall"/>
      </w:pPr>
      <w:r>
        <w:t>Cell line 40:     n_topic_correct = 0</w:t>
      </w:r>
    </w:p>
    <w:p>
      <w:pPr>
        <w:pStyle w:val="ExplainSmall"/>
      </w:pPr>
      <w:r>
        <w:rPr>
          <w:b/>
        </w:rPr>
        <w:t xml:space="preserve">Kid-simple meaning: </w:t>
      </w:r>
      <w:r>
        <w:t>Stores the value on the right side into the variable n_topic_correct. Later code can reuse it.</w:t>
      </w:r>
    </w:p>
    <w:p>
      <w:pPr>
        <w:pStyle w:val="CodeSmall"/>
      </w:pPr>
      <w:r>
        <w:t>Cell line 42:     for ex in stream:</w:t>
      </w:r>
    </w:p>
    <w:p>
      <w:pPr>
        <w:pStyle w:val="ExplainSmall"/>
      </w:pPr>
      <w:r>
        <w:rPr>
          <w:b/>
        </w:rPr>
        <w:t xml:space="preserve">Kid-simple meaning: </w:t>
      </w:r>
      <w:r>
        <w:t>Starts a loop. Python repeats the indented code for every item in a list/table/range.</w:t>
      </w:r>
    </w:p>
    <w:p>
      <w:pPr>
        <w:pStyle w:val="CodeSmall"/>
      </w:pPr>
      <w:r>
        <w:t>Cell line 43:         start = time.perf_counter()</w:t>
      </w:r>
    </w:p>
    <w:p>
      <w:pPr>
        <w:pStyle w:val="ExplainSmall"/>
      </w:pPr>
      <w:r>
        <w:rPr>
          <w:b/>
        </w:rPr>
        <w:t xml:space="preserve">Kid-simple meaning: </w:t>
      </w:r>
      <w:r>
        <w:t>Stores the value on the right side into the variable start. Later code can reuse it.</w:t>
      </w:r>
    </w:p>
    <w:p>
      <w:pPr>
        <w:pStyle w:val="CodeSmall"/>
      </w:pPr>
      <w:r>
        <w:t>Cell line 45:         predicted_topic = classifier.predict(ex.query)</w:t>
      </w:r>
    </w:p>
    <w:p>
      <w:pPr>
        <w:pStyle w:val="ExplainSmall"/>
      </w:pPr>
      <w:r>
        <w:rPr>
          <w:b/>
        </w:rPr>
        <w:t xml:space="preserve">Kid-simple meaning: </w:t>
      </w:r>
      <w:r>
        <w:t>Stores the value on the right side into the variable predicted_topic. Later code can reuse it.</w:t>
      </w:r>
    </w:p>
    <w:p>
      <w:pPr>
        <w:pStyle w:val="CodeSmall"/>
      </w:pPr>
      <w:r>
        <w:t>Cell line 47:         weights = router.choose_weights(</w:t>
      </w:r>
    </w:p>
    <w:p>
      <w:pPr>
        <w:pStyle w:val="ExplainSmall"/>
      </w:pPr>
      <w:r>
        <w:rPr>
          <w:b/>
        </w:rPr>
        <w:t xml:space="preserve">Kid-simple meaning: </w:t>
      </w:r>
      <w:r>
        <w:t>Stores the value on the right side into the variable weights. Later code can reuse it.</w:t>
      </w:r>
    </w:p>
    <w:p>
      <w:pPr>
        <w:pStyle w:val="CodeSmall"/>
      </w:pPr>
      <w:r>
        <w:t>Cell line 48:             predicted_topic=predicted_topic,</w:t>
      </w:r>
    </w:p>
    <w:p>
      <w:pPr>
        <w:pStyle w:val="ExplainSmall"/>
      </w:pPr>
      <w:r>
        <w:rPr>
          <w:b/>
        </w:rPr>
        <w:t xml:space="preserve">Kid-simple meaning: </w:t>
      </w:r>
      <w:r>
        <w:t>Stores the value on the right side into the variable predicted_topic. Later code can reuse it.</w:t>
      </w:r>
    </w:p>
    <w:p>
      <w:pPr>
        <w:pStyle w:val="CodeSmall"/>
      </w:pPr>
      <w:r>
        <w:t>Cell line 49:             classifier=classifier,</w:t>
      </w:r>
    </w:p>
    <w:p>
      <w:pPr>
        <w:pStyle w:val="ExplainSmall"/>
      </w:pPr>
      <w:r>
        <w:rPr>
          <w:b/>
        </w:rPr>
        <w:t xml:space="preserve">Kid-simple meaning: </w:t>
      </w:r>
      <w:r>
        <w:t>Stores the value on the right side into the variable classifier. Later code can reuse it.</w:t>
      </w:r>
    </w:p>
    <w:p>
      <w:pPr>
        <w:pStyle w:val="CodeSmall"/>
      </w:pPr>
      <w:r>
        <w:t>Cell line 50:             query=ex.query,</w:t>
      </w:r>
    </w:p>
    <w:p>
      <w:pPr>
        <w:pStyle w:val="ExplainSmall"/>
      </w:pPr>
      <w:r>
        <w:rPr>
          <w:b/>
        </w:rPr>
        <w:t xml:space="preserve">Kid-simple meaning: </w:t>
      </w:r>
      <w:r>
        <w:t>Stores the value on the right side into the variable query. Later code can reuse it.</w:t>
      </w:r>
    </w:p>
    <w:p>
      <w:pPr>
        <w:pStyle w:val="CodeSmall"/>
      </w:pPr>
      <w:r>
        <w:t>Cell line 51:         )</w:t>
      </w:r>
    </w:p>
    <w:p>
      <w:pPr>
        <w:pStyle w:val="ExplainSmall"/>
      </w:pPr>
      <w:r>
        <w:rPr>
          <w:b/>
        </w:rPr>
        <w:t xml:space="preserve">Kid-simple meaning: </w:t>
      </w:r>
      <w:r>
        <w:t>Calls a function, which means it asks a named tool to do work using the values in parentheses.</w:t>
      </w:r>
    </w:p>
    <w:p>
      <w:pPr>
        <w:pStyle w:val="CodeSmall"/>
      </w:pPr>
      <w:r>
        <w:t>Cell line 53:         results = retrieve_hybrid(</w:t>
      </w:r>
    </w:p>
    <w:p>
      <w:pPr>
        <w:pStyle w:val="ExplainSmall"/>
      </w:pPr>
      <w:r>
        <w:rPr>
          <w:b/>
        </w:rPr>
        <w:t xml:space="preserve">Kid-simple meaning: </w:t>
      </w:r>
      <w:r>
        <w:t>Stores the value on the right side into the variable results. Later code can reuse it.</w:t>
      </w:r>
    </w:p>
    <w:p>
      <w:pPr>
        <w:pStyle w:val="CodeSmall"/>
      </w:pPr>
      <w:r>
        <w:t>Cell line 54:             ex.query,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bm25_weight=weights["bm25_weight"],</w:t>
      </w:r>
    </w:p>
    <w:p>
      <w:pPr>
        <w:pStyle w:val="ExplainSmall"/>
      </w:pPr>
      <w:r>
        <w:rPr>
          <w:b/>
        </w:rPr>
        <w:t xml:space="preserve">Kid-simple meaning: </w:t>
      </w:r>
      <w:r>
        <w:t>Uses/configures BM25 keyword search.</w:t>
      </w:r>
    </w:p>
    <w:p>
      <w:pPr>
        <w:pStyle w:val="CodeSmall"/>
      </w:pPr>
      <w:r>
        <w:t>Cell line 56:             dense_weight=weights["dense_weight"],</w:t>
      </w:r>
    </w:p>
    <w:p>
      <w:pPr>
        <w:pStyle w:val="ExplainSmall"/>
      </w:pPr>
      <w:r>
        <w:rPr>
          <w:b/>
        </w:rPr>
        <w:t xml:space="preserve">Kid-simple meaning: </w:t>
      </w:r>
      <w:r>
        <w:t>Uses semantic/numeric retrieval features, where text becomes numbers for similarity search.</w:t>
      </w:r>
    </w:p>
    <w:p>
      <w:pPr>
        <w:pStyle w:val="CodeSmall"/>
      </w:pPr>
      <w:r>
        <w:t>Cell line 57:             top_k=top_k,</w:t>
      </w:r>
    </w:p>
    <w:p>
      <w:pPr>
        <w:pStyle w:val="ExplainSmall"/>
      </w:pPr>
      <w:r>
        <w:rPr>
          <w:b/>
        </w:rPr>
        <w:t xml:space="preserve">Kid-simple meaning: </w:t>
      </w:r>
      <w:r>
        <w:t>Stores the value on the right side into the variable top_k. Later code can reuse it.</w:t>
      </w:r>
    </w:p>
    <w:p>
      <w:pPr>
        <w:pStyle w:val="CodeSmall"/>
      </w:pPr>
      <w:r>
        <w:t>Cell line 58:         )</w:t>
      </w:r>
    </w:p>
    <w:p>
      <w:pPr>
        <w:pStyle w:val="ExplainSmall"/>
      </w:pPr>
      <w:r>
        <w:rPr>
          <w:b/>
        </w:rPr>
        <w:t xml:space="preserve">Kid-simple meaning: </w:t>
      </w:r>
      <w:r>
        <w:t>Calls a function, which means it asks a named tool to do work using the values in parentheses.</w:t>
      </w:r>
    </w:p>
    <w:p>
      <w:pPr>
        <w:pStyle w:val="CodeSmall"/>
      </w:pPr>
      <w:r>
        <w:t>Cell line 60:         retrieval_recall = recall_at_k(results, ex.topic, k=top_k)</w:t>
      </w:r>
    </w:p>
    <w:p>
      <w:pPr>
        <w:pStyle w:val="ExplainSmall"/>
      </w:pPr>
      <w:r>
        <w:rPr>
          <w:b/>
        </w:rPr>
        <w:t xml:space="preserve">Kid-simple meaning: </w:t>
      </w:r>
      <w:r>
        <w:t>Stores the value on the right side into the variable retrieval_recall. Later code can reuse it.</w:t>
      </w:r>
    </w:p>
    <w:p>
      <w:pPr>
        <w:pStyle w:val="CodeSmall"/>
      </w:pPr>
      <w:r>
        <w:t>Cell line 61:         retrieval_mrr = mrr_at_k(results, ex.topic, k=top_k)</w:t>
      </w:r>
    </w:p>
    <w:p>
      <w:pPr>
        <w:pStyle w:val="ExplainSmall"/>
      </w:pPr>
      <w:r>
        <w:rPr>
          <w:b/>
        </w:rPr>
        <w:t xml:space="preserve">Kid-simple meaning: </w:t>
      </w:r>
      <w:r>
        <w:t>Stores the value on the right side into the variable retrieval_mrr. Later code can reuse it.</w:t>
      </w:r>
    </w:p>
    <w:p>
      <w:pPr>
        <w:pStyle w:val="CodeSmall"/>
      </w:pPr>
      <w:r>
        <w:t>Cell line 62:         retrieval_ndcg = ndcg_at_k(results, ex.topic, k=top_k)</w:t>
      </w:r>
    </w:p>
    <w:p>
      <w:pPr>
        <w:pStyle w:val="ExplainSmall"/>
      </w:pPr>
      <w:r>
        <w:rPr>
          <w:b/>
        </w:rPr>
        <w:t xml:space="preserve">Kid-simple meaning: </w:t>
      </w:r>
      <w:r>
        <w:t>Stores the value on the right side into the variable retrieval_ndcg. Later code can reuse it.</w:t>
      </w:r>
    </w:p>
    <w:p>
      <w:pPr>
        <w:pStyle w:val="CodeSmall"/>
      </w:pPr>
      <w:r>
        <w:t>Cell line 63:         citation_hit = citation_hit_rate_proxy(results, ex.topic)</w:t>
      </w:r>
    </w:p>
    <w:p>
      <w:pPr>
        <w:pStyle w:val="ExplainSmall"/>
      </w:pPr>
      <w:r>
        <w:rPr>
          <w:b/>
        </w:rPr>
        <w:t xml:space="preserve">Kid-simple meaning: </w:t>
      </w:r>
      <w:r>
        <w:t>Stores the value on the right side into the variable citation_hit. Later code can reuse it.</w:t>
      </w:r>
    </w:p>
    <w:p>
      <w:pPr>
        <w:pStyle w:val="CodeSmall"/>
      </w:pPr>
      <w:r>
        <w:t>Cell line 65:         helpful, reason = feedback_reason(results, ex.topic)</w:t>
      </w:r>
    </w:p>
    <w:p>
      <w:pPr>
        <w:pStyle w:val="ExplainSmall"/>
      </w:pPr>
      <w:r>
        <w:rPr>
          <w:b/>
        </w:rPr>
        <w:t xml:space="preserve">Kid-simple meaning: </w:t>
      </w:r>
      <w:r>
        <w:t>Stores the value on the right side into the variable helpful, reason. Later code can reuse it.</w:t>
      </w:r>
    </w:p>
    <w:p>
      <w:pPr>
        <w:pStyle w:val="CodeSmall"/>
      </w:pPr>
      <w:r>
        <w:t>Cell line 67:         update_info = router.update_from_feedback(</w:t>
      </w:r>
    </w:p>
    <w:p>
      <w:pPr>
        <w:pStyle w:val="ExplainSmall"/>
      </w:pPr>
      <w:r>
        <w:rPr>
          <w:b/>
        </w:rPr>
        <w:t xml:space="preserve">Kid-simple meaning: </w:t>
      </w:r>
      <w:r>
        <w:t>Stores the value on the right side into the variable update_info. Later code can reuse it.</w:t>
      </w:r>
    </w:p>
    <w:p>
      <w:pPr>
        <w:pStyle w:val="CodeSmall"/>
      </w:pPr>
      <w:r>
        <w:t>Cell line 68:             helpful=helpful,</w:t>
      </w:r>
    </w:p>
    <w:p>
      <w:pPr>
        <w:pStyle w:val="ExplainSmall"/>
      </w:pPr>
      <w:r>
        <w:rPr>
          <w:b/>
        </w:rPr>
        <w:t xml:space="preserve">Kid-simple meaning: </w:t>
      </w:r>
      <w:r>
        <w:t>Stores the value on the right side into the variable helpful. Later code can reuse it.</w:t>
      </w:r>
    </w:p>
    <w:p>
      <w:pPr>
        <w:pStyle w:val="CodeSmall"/>
      </w:pPr>
      <w:r>
        <w:t>Cell line 69:             predicted_topic=predicted_topic,</w:t>
      </w:r>
    </w:p>
    <w:p>
      <w:pPr>
        <w:pStyle w:val="ExplainSmall"/>
      </w:pPr>
      <w:r>
        <w:rPr>
          <w:b/>
        </w:rPr>
        <w:t xml:space="preserve">Kid-simple meaning: </w:t>
      </w:r>
      <w:r>
        <w:t>Stores the value on the right side into the variable predicted_topic. Later code can reuse it.</w:t>
      </w:r>
    </w:p>
    <w:p>
      <w:pPr>
        <w:pStyle w:val="CodeSmall"/>
      </w:pPr>
      <w:r>
        <w:t>Cell line 70:             reason=reason,</w:t>
      </w:r>
    </w:p>
    <w:p>
      <w:pPr>
        <w:pStyle w:val="ExplainSmall"/>
      </w:pPr>
      <w:r>
        <w:rPr>
          <w:b/>
        </w:rPr>
        <w:t xml:space="preserve">Kid-simple meaning: </w:t>
      </w:r>
      <w:r>
        <w:t>Stores the value on the right side into the variable reason. Later code can reuse it.</w:t>
      </w:r>
    </w:p>
    <w:p>
      <w:pPr>
        <w:pStyle w:val="CodeSmall"/>
      </w:pPr>
      <w:r>
        <w:t>Cell line 71:             routing_reason=weights.get("routing_reason"),</w:t>
      </w:r>
    </w:p>
    <w:p>
      <w:pPr>
        <w:pStyle w:val="ExplainSmall"/>
      </w:pPr>
      <w:r>
        <w:rPr>
          <w:b/>
        </w:rPr>
        <w:t xml:space="preserve">Kid-simple meaning: </w:t>
      </w:r>
      <w:r>
        <w:t>Stores the value on the right side into the variable routing_reason. Later code can reuse it.</w:t>
      </w:r>
    </w:p>
    <w:p>
      <w:pPr>
        <w:pStyle w:val="CodeSmall"/>
      </w:pPr>
      <w:r>
        <w:t>Cell line 72:         )</w:t>
      </w:r>
    </w:p>
    <w:p>
      <w:pPr>
        <w:pStyle w:val="ExplainSmall"/>
      </w:pPr>
      <w:r>
        <w:rPr>
          <w:b/>
        </w:rPr>
        <w:t xml:space="preserve">Kid-simple meaning: </w:t>
      </w:r>
      <w:r>
        <w:t>Calls a function, which means it asks a named tool to do work using the values in parentheses.</w:t>
      </w:r>
    </w:p>
    <w:p>
      <w:pPr>
        <w:pStyle w:val="CodeSmall"/>
      </w:pPr>
      <w:r>
        <w:t>Cell line 74:         classifier.learn(ex.query, ex.topic)</w:t>
      </w:r>
    </w:p>
    <w:p>
      <w:pPr>
        <w:pStyle w:val="ExplainSmall"/>
      </w:pPr>
      <w:r>
        <w:rPr>
          <w:b/>
        </w:rPr>
        <w:t xml:space="preserve">Kid-simple meaning: </w:t>
      </w:r>
      <w:r>
        <w:t>Calls a function, which means it asks a named tool to do work using the values in parentheses.</w:t>
      </w:r>
    </w:p>
    <w:p>
      <w:pPr>
        <w:pStyle w:val="CodeSmall"/>
      </w:pPr>
      <w:r>
        <w:t>Cell line 75:         topic_correct = predicted_topic == ex.topic</w:t>
      </w:r>
    </w:p>
    <w:p>
      <w:pPr>
        <w:pStyle w:val="ExplainSmall"/>
      </w:pPr>
      <w:r>
        <w:rPr>
          <w:b/>
        </w:rPr>
        <w:t xml:space="preserve">Kid-simple meaning: </w:t>
      </w:r>
      <w:r>
        <w:t>Stores the value on the right side into the variable topic_correct. Later code can reuse it.</w:t>
      </w:r>
    </w:p>
    <w:p>
      <w:pPr>
        <w:pStyle w:val="CodeSmall"/>
      </w:pPr>
      <w:r>
        <w:t>Cell line 76:         n_topic_correct += int(topic_correct)</w:t>
      </w:r>
    </w:p>
    <w:p>
      <w:pPr>
        <w:pStyle w:val="ExplainSmall"/>
      </w:pPr>
      <w:r>
        <w:rPr>
          <w:b/>
        </w:rPr>
        <w:t xml:space="preserve">Kid-simple meaning: </w:t>
      </w:r>
      <w:r>
        <w:t>Stores the value on the right side into the variable n_topic_correct +. Later code can reuse it.</w:t>
      </w:r>
    </w:p>
    <w:p>
      <w:pPr>
        <w:pStyle w:val="CodeSmall"/>
      </w:pPr>
      <w:r>
        <w:t>Cell line 78:         latency_ms = (time.perf_counter() - start) * 1000</w:t>
      </w:r>
    </w:p>
    <w:p>
      <w:pPr>
        <w:pStyle w:val="ExplainSmall"/>
      </w:pPr>
      <w:r>
        <w:rPr>
          <w:b/>
        </w:rPr>
        <w:t xml:space="preserve">Kid-simple meaning: </w:t>
      </w:r>
      <w:r>
        <w:t>Stores the value on the right side into the variable latency_ms. Later code can reuse it.</w:t>
      </w:r>
    </w:p>
    <w:p>
      <w:pPr>
        <w:pStyle w:val="CodeSmall"/>
      </w:pPr>
      <w:r>
        <w:t>Cell line 80:         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81:             "method": mode,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82:             "index": ex.index,</w:t>
      </w:r>
    </w:p>
    <w:p>
      <w:pPr>
        <w:pStyle w:val="ExplainSmall"/>
      </w:pPr>
      <w:r>
        <w:rPr>
          <w:b/>
        </w:rPr>
        <w:t xml:space="preserve">Kid-simple meaning: </w:t>
      </w:r>
      <w:r>
        <w:t>Runs one Python instruction. Read it as: calculate values, pass them to functions, or control what happens next.</w:t>
      </w:r>
    </w:p>
    <w:p>
      <w:pPr>
        <w:pStyle w:val="CodeSmall"/>
      </w:pPr>
      <w:r>
        <w:t>Cell line 83:             "phase": ex.phase,</w:t>
      </w:r>
    </w:p>
    <w:p>
      <w:pPr>
        <w:pStyle w:val="ExplainSmall"/>
      </w:pPr>
      <w:r>
        <w:rPr>
          <w:b/>
        </w:rPr>
        <w:t xml:space="preserve">Kid-simple meaning: </w:t>
      </w:r>
      <w:r>
        <w:t>Runs one Python instruction. Read it as: calculate values, pass them to functions, or control what happens next.</w:t>
      </w:r>
    </w:p>
    <w:p>
      <w:pPr>
        <w:pStyle w:val="CodeSmall"/>
      </w:pPr>
      <w:r>
        <w:t>Cell line 84:             "query": ex.query,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85:             "actual_topic": ex.topic,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86:             "predicted_topic": predicted_topic or "__none__",</w:t>
      </w:r>
    </w:p>
    <w:p>
      <w:pPr>
        <w:pStyle w:val="ExplainSmall"/>
      </w:pPr>
      <w:r>
        <w:rPr>
          <w:b/>
        </w:rPr>
        <w:t xml:space="preserve">Kid-simple meaning: </w:t>
      </w:r>
      <w:r>
        <w:t>Runs one Python instruction. Read it as: calculate values, pass them to functions, or control what happens next.</w:t>
      </w:r>
    </w:p>
    <w:p>
      <w:pPr>
        <w:pStyle w:val="CodeSmall"/>
      </w:pPr>
      <w:r>
        <w:t>Cell line 87:             "topic_correct": topic_correct,</w:t>
      </w:r>
    </w:p>
    <w:p>
      <w:pPr>
        <w:pStyle w:val="ExplainSmall"/>
      </w:pPr>
      <w:r>
        <w:rPr>
          <w:b/>
        </w:rPr>
        <w:t xml:space="preserve">Kid-simple meaning: </w:t>
      </w:r>
      <w:r>
        <w:t>Runs one Python instruction. Read it as: calculate values, pass them to functions, or control what happens next.</w:t>
      </w:r>
    </w:p>
    <w:p>
      <w:pPr>
        <w:pStyle w:val="CodeSmall"/>
      </w:pPr>
      <w:r>
        <w:t>Cell line 88:             "bm25_weight": weights["bm25_weight"],</w:t>
      </w:r>
    </w:p>
    <w:p>
      <w:pPr>
        <w:pStyle w:val="ExplainSmall"/>
      </w:pPr>
      <w:r>
        <w:rPr>
          <w:b/>
        </w:rPr>
        <w:t xml:space="preserve">Kid-simple meaning: </w:t>
      </w:r>
      <w:r>
        <w:t>Uses/configures BM25 keyword search.</w:t>
      </w:r>
    </w:p>
    <w:p>
      <w:pPr>
        <w:pStyle w:val="CodeSmall"/>
      </w:pPr>
      <w:r>
        <w:t>Cell line 89:             "dense_weight": weights["dense_weight"],</w:t>
      </w:r>
    </w:p>
    <w:p>
      <w:pPr>
        <w:pStyle w:val="ExplainSmall"/>
      </w:pPr>
      <w:r>
        <w:rPr>
          <w:b/>
        </w:rPr>
        <w:t xml:space="preserve">Kid-simple meaning: </w:t>
      </w:r>
      <w:r>
        <w:t>Uses semantic/numeric retrieval features, where text becomes numbers for similarity search.</w:t>
      </w:r>
    </w:p>
    <w:p>
      <w:pPr>
        <w:pStyle w:val="CodeSmall"/>
      </w:pPr>
      <w:r>
        <w:t>Cell line 90:             "top_doc_id": get_result_id(results[0]) if results else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91:             "top_doc_topic": ", ".join(get_result_topics(results[0])) if results else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92:             "recall@5": retrieval_recall,</w:t>
      </w:r>
    </w:p>
    <w:p>
      <w:pPr>
        <w:pStyle w:val="ExplainSmall"/>
      </w:pPr>
      <w:r>
        <w:rPr>
          <w:b/>
        </w:rPr>
        <w:t xml:space="preserve">Kid-simple meaning: </w:t>
      </w:r>
      <w:r>
        <w:t>Runs one Python instruction. Read it as: calculate values, pass them to functions, or control what happens next.</w:t>
      </w:r>
    </w:p>
    <w:p>
      <w:pPr>
        <w:pStyle w:val="CodeSmall"/>
      </w:pPr>
      <w:r>
        <w:t>Cell line 93:             "mrr@5": retrieval_mrr,</w:t>
      </w:r>
    </w:p>
    <w:p>
      <w:pPr>
        <w:pStyle w:val="ExplainSmall"/>
      </w:pPr>
      <w:r>
        <w:rPr>
          <w:b/>
        </w:rPr>
        <w:t xml:space="preserve">Kid-simple meaning: </w:t>
      </w:r>
      <w:r>
        <w:t>Runs one Python instruction. Read it as: calculate values, pass them to functions, or control what happens next.</w:t>
      </w:r>
    </w:p>
    <w:p>
      <w:pPr>
        <w:pStyle w:val="CodeSmall"/>
      </w:pPr>
      <w:r>
        <w:t>Cell line 94:             "ndcg@5": retrieval_ndcg,</w:t>
      </w:r>
    </w:p>
    <w:p>
      <w:pPr>
        <w:pStyle w:val="ExplainSmall"/>
      </w:pPr>
      <w:r>
        <w:rPr>
          <w:b/>
        </w:rPr>
        <w:t xml:space="preserve">Kid-simple meaning: </w:t>
      </w:r>
      <w:r>
        <w:t>Runs one Python instruction. Read it as: calculate values, pass them to functions, or control what happens next.</w:t>
      </w:r>
    </w:p>
    <w:p>
      <w:pPr>
        <w:pStyle w:val="CodeSmall"/>
      </w:pPr>
      <w:r>
        <w:t>Cell line 95:             "citation_hit": citation_hit,</w:t>
      </w:r>
    </w:p>
    <w:p>
      <w:pPr>
        <w:pStyle w:val="ExplainSmall"/>
      </w:pPr>
      <w:r>
        <w:rPr>
          <w:b/>
        </w:rPr>
        <w:t xml:space="preserve">Kid-simple meaning: </w:t>
      </w:r>
      <w:r>
        <w:t>Runs one Python instruction. Read it as: calculate values, pass them to functions, or control what happens next.</w:t>
      </w:r>
    </w:p>
    <w:p>
      <w:pPr>
        <w:pStyle w:val="CodeSmall"/>
      </w:pPr>
      <w:r>
        <w:t>Cell line 96:             "feedback_helpful": helpful,</w:t>
      </w:r>
    </w:p>
    <w:p>
      <w:pPr>
        <w:pStyle w:val="ExplainSmall"/>
      </w:pPr>
      <w:r>
        <w:rPr>
          <w:b/>
        </w:rPr>
        <w:t xml:space="preserve">Kid-simple meaning: </w:t>
      </w:r>
      <w:r>
        <w:t>Runs one Python instruction. Read it as: calculate values, pass them to functions, or control what happens next.</w:t>
      </w:r>
    </w:p>
    <w:p>
      <w:pPr>
        <w:pStyle w:val="CodeSmall"/>
      </w:pPr>
      <w:r>
        <w:t>Cell line 97:             "feedback_reason": reason,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98:             "topic_confidence": weights.get("topic_confidence"),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99:             "routing_reason": weights.get("routing_reason"),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100:             "feedback_update_applied": update_info.get("feedback_update_applied"),</w:t>
      </w:r>
    </w:p>
    <w:p>
      <w:pPr>
        <w:pStyle w:val="ExplainSmall"/>
      </w:pPr>
      <w:r>
        <w:rPr>
          <w:b/>
        </w:rPr>
        <w:t xml:space="preserve">Kid-simple meaning: </w:t>
      </w:r>
      <w:r>
        <w:t>Runs one Python instruction. Read it as: calculate values, pass them to functions, or control what happens next.</w:t>
      </w:r>
    </w:p>
    <w:p>
      <w:pPr>
        <w:pStyle w:val="CodeSmall"/>
      </w:pPr>
      <w:r>
        <w:t>Cell line 101:             "updated_bm25_weight": update_info.get("updated_bm25_weight"),</w:t>
      </w:r>
    </w:p>
    <w:p>
      <w:pPr>
        <w:pStyle w:val="ExplainSmall"/>
      </w:pPr>
      <w:r>
        <w:rPr>
          <w:b/>
        </w:rPr>
        <w:t xml:space="preserve">Kid-simple meaning: </w:t>
      </w:r>
      <w:r>
        <w:t>Uses/configures BM25 keyword search.</w:t>
      </w:r>
    </w:p>
    <w:p>
      <w:pPr>
        <w:pStyle w:val="CodeSmall"/>
      </w:pPr>
      <w:r>
        <w:t>Cell line 102:             "updated_dense_weight": update_info.get("updated_dense_weight"),</w:t>
      </w:r>
    </w:p>
    <w:p>
      <w:pPr>
        <w:pStyle w:val="ExplainSmall"/>
      </w:pPr>
      <w:r>
        <w:rPr>
          <w:b/>
        </w:rPr>
        <w:t xml:space="preserve">Kid-simple meaning: </w:t>
      </w:r>
      <w:r>
        <w:t>Uses semantic/numeric retrieval features, where text becomes numbers for similarity search.</w:t>
      </w:r>
    </w:p>
    <w:p>
      <w:pPr>
        <w:pStyle w:val="CodeSmall"/>
      </w:pPr>
      <w:r>
        <w:t>Cell line 103:             "update_note": update_info.get("update_note"),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104:             "prequential_topic_accuracy_so_far": n_topic_correct / ex.index,</w:t>
      </w:r>
    </w:p>
    <w:p>
      <w:pPr>
        <w:pStyle w:val="ExplainSmall"/>
      </w:pPr>
      <w:r>
        <w:rPr>
          <w:b/>
        </w:rPr>
        <w:t xml:space="preserve">Kid-simple meaning: </w:t>
      </w:r>
      <w:r>
        <w:t>Runs one Python instruction. Read it as: calculate values, pass them to functions, or control what happens next.</w:t>
      </w:r>
    </w:p>
    <w:p>
      <w:pPr>
        <w:pStyle w:val="CodeSmall"/>
      </w:pPr>
      <w:r>
        <w:t>Cell line 105:             "latency_ms": 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106:         })</w:t>
      </w:r>
    </w:p>
    <w:p>
      <w:pPr>
        <w:pStyle w:val="ExplainSmall"/>
      </w:pPr>
      <w:r>
        <w:rPr>
          <w:b/>
        </w:rPr>
        <w:t xml:space="preserve">Kid-simple meaning: </w:t>
      </w:r>
      <w:r>
        <w:t>Calls a function, which means it asks a named tool to do work using the values in parentheses.</w:t>
      </w:r>
    </w:p>
    <w:p>
      <w:pPr>
        <w:pStyle w:val="CodeSmall"/>
      </w:pPr>
      <w:r>
        <w:t>Cell line 108:     return pd.DataFrame(rows)</w:t>
      </w:r>
    </w:p>
    <w:p>
      <w:pPr>
        <w:pStyle w:val="ExplainSmall"/>
      </w:pPr>
      <w:r>
        <w:rPr>
          <w:b/>
        </w:rPr>
        <w:t xml:space="preserve">Kid-simple meaning: </w:t>
      </w:r>
      <w:r>
        <w:t>Sends a value back from a function to the code that called it.</w:t>
      </w:r>
    </w:p>
    <w:p>
      <w:pPr>
        <w:pStyle w:val="CodeSmall"/>
      </w:pPr>
      <w:r>
        <w:t>Cell line 110: all_results = pd.concat([</w:t>
      </w:r>
    </w:p>
    <w:p>
      <w:pPr>
        <w:pStyle w:val="ExplainSmall"/>
      </w:pPr>
      <w:r>
        <w:rPr>
          <w:b/>
        </w:rPr>
        <w:t xml:space="preserve">Kid-simple meaning: </w:t>
      </w:r>
      <w:r>
        <w:t>Stores the value on the right side into the variable all_results. Later code can reuse it.</w:t>
      </w:r>
    </w:p>
    <w:p>
      <w:pPr>
        <w:pStyle w:val="CodeSmall"/>
      </w:pPr>
      <w:r>
        <w:t>Cell line 111:     evaluate_method("static", stream),</w:t>
      </w:r>
    </w:p>
    <w:p>
      <w:pPr>
        <w:pStyle w:val="ExplainSmall"/>
      </w:pPr>
      <w:r>
        <w:rPr>
          <w:b/>
        </w:rPr>
        <w:t xml:space="preserve">Kid-simple meaning: </w:t>
      </w:r>
      <w:r>
        <w:t>Runs one Python instruction. Read it as: calculate values, pass them to functions, or control what happens next.</w:t>
      </w:r>
    </w:p>
    <w:p>
      <w:pPr>
        <w:pStyle w:val="CodeSmall"/>
      </w:pPr>
      <w:r>
        <w:t>Cell line 112:     evaluate_method("topic_gated", stream),</w:t>
      </w:r>
    </w:p>
    <w:p>
      <w:pPr>
        <w:pStyle w:val="ExplainSmall"/>
      </w:pPr>
      <w:r>
        <w:rPr>
          <w:b/>
        </w:rPr>
        <w:t xml:space="preserve">Kid-simple meaning: </w:t>
      </w:r>
      <w:r>
        <w:t>Runs one Python instruction. Read it as: calculate values, pass them to functions, or control what happens next.</w:t>
      </w:r>
    </w:p>
    <w:p>
      <w:pPr>
        <w:pStyle w:val="CodeSmall"/>
      </w:pPr>
      <w:r>
        <w:t>Cell line 113:     evaluate_method("adaptive", stream),</w:t>
      </w:r>
    </w:p>
    <w:p>
      <w:pPr>
        <w:pStyle w:val="ExplainSmall"/>
      </w:pPr>
      <w:r>
        <w:rPr>
          <w:b/>
        </w:rPr>
        <w:t xml:space="preserve">Kid-simple meaning: </w:t>
      </w:r>
      <w:r>
        <w:t>Runs one Python instruction. Read it as: calculate values, pass them to functions, or control what happens next.</w:t>
      </w:r>
    </w:p>
    <w:p>
      <w:pPr>
        <w:pStyle w:val="CodeSmall"/>
      </w:pPr>
      <w:r>
        <w:t>Cell line 114: ], ignore_index=True)</w:t>
      </w:r>
    </w:p>
    <w:p>
      <w:pPr>
        <w:pStyle w:val="ExplainSmall"/>
      </w:pPr>
      <w:r>
        <w:rPr>
          <w:b/>
        </w:rPr>
        <w:t xml:space="preserve">Kid-simple meaning: </w:t>
      </w:r>
      <w:r>
        <w:t>Stores the value on the right side into the variable ], ignore_index. Later code can reuse it.</w:t>
      </w:r>
    </w:p>
    <w:p>
      <w:pPr>
        <w:pStyle w:val="CodeSmall"/>
      </w:pPr>
      <w:r>
        <w:t>Cell line 116: all_results.head()</w:t>
      </w:r>
    </w:p>
    <w:p>
      <w:pPr>
        <w:pStyle w:val="ExplainSmall"/>
      </w:pPr>
      <w:r>
        <w:rPr>
          <w:b/>
        </w:rPr>
        <w:t xml:space="preserve">Kid-simple meaning: </w:t>
      </w:r>
      <w:r>
        <w:t>Calls a function, which means it asks a named tool to do work using the values in parentheses.</w:t>
      </w:r>
    </w:p>
    <w:p>
      <w:pPr>
        <w:pStyle w:val="Heading2"/>
      </w:pPr>
      <w:r>
        <w:t>Code cell 18 - 3. Aaya metrics table to produce</w:t>
      </w:r>
    </w:p>
    <w:p>
      <w:pPr>
        <w:pStyle w:val="ExplainSmall"/>
      </w:pPr>
      <w:r>
        <w:t>Notebook cell number: 23. Output clue: No saved output in this cell, or output was cleared.</w:t>
      </w:r>
    </w:p>
    <w:p>
      <w:pPr>
        <w:pStyle w:val="CodeSmall"/>
      </w:pPr>
      <w:r>
        <w:t>Cell line 1: # 13. Create Aaya online-adaptation metrics summary table</w:t>
      </w:r>
    </w:p>
    <w:p>
      <w:pPr>
        <w:pStyle w:val="ExplainSmall"/>
      </w:pPr>
      <w:r>
        <w:rPr>
          <w:b/>
        </w:rPr>
        <w:t xml:space="preserve">Kid-simple meaning: </w:t>
      </w:r>
      <w:r>
        <w:t>A human comment. Python ignores it; it explains the code or marks a section.</w:t>
      </w:r>
    </w:p>
    <w:p>
      <w:pPr>
        <w:pStyle w:val="CodeSmall"/>
      </w:pPr>
      <w:r>
        <w:t>Cell line 3: summary = (</w:t>
      </w:r>
    </w:p>
    <w:p>
      <w:pPr>
        <w:pStyle w:val="ExplainSmall"/>
      </w:pPr>
      <w:r>
        <w:rPr>
          <w:b/>
        </w:rPr>
        <w:t xml:space="preserve">Kid-simple meaning: </w:t>
      </w:r>
      <w:r>
        <w:t>Stores the value on the right side into the variable summary. Later code can reuse it.</w:t>
      </w:r>
    </w:p>
    <w:p>
      <w:pPr>
        <w:pStyle w:val="CodeSmall"/>
      </w:pPr>
      <w:r>
        <w:t>Cell line 4:     all_results</w:t>
      </w:r>
    </w:p>
    <w:p>
      <w:pPr>
        <w:pStyle w:val="ExplainSmall"/>
      </w:pPr>
      <w:r>
        <w:rPr>
          <w:b/>
        </w:rPr>
        <w:t xml:space="preserve">Kid-simple meaning: </w:t>
      </w:r>
      <w:r>
        <w:t>Runs one Python instruction. Read it as: calculate values, pass them to functions, or control what happens next.</w:t>
      </w:r>
    </w:p>
    <w:p>
      <w:pPr>
        <w:pStyle w:val="CodeSmall"/>
      </w:pPr>
      <w:r>
        <w:t>Cell line 5:     .groupby("method")</w:t>
      </w:r>
    </w:p>
    <w:p>
      <w:pPr>
        <w:pStyle w:val="ExplainSmall"/>
      </w:pPr>
      <w:r>
        <w:rPr>
          <w:b/>
        </w:rPr>
        <w:t xml:space="preserve">Kid-simple meaning: </w:t>
      </w:r>
      <w:r>
        <w:t>Calls a function, which means it asks a named tool to do work using the values in parentheses.</w:t>
      </w:r>
    </w:p>
    <w:p>
      <w:pPr>
        <w:pStyle w:val="CodeSmall"/>
      </w:pPr>
      <w:r>
        <w:t>Cell line 6:     .agg(</w:t>
      </w:r>
    </w:p>
    <w:p>
      <w:pPr>
        <w:pStyle w:val="ExplainSmall"/>
      </w:pPr>
      <w:r>
        <w:rPr>
          <w:b/>
        </w:rPr>
        <w:t xml:space="preserve">Kid-simple meaning: </w:t>
      </w:r>
      <w:r>
        <w:t>Runs one Python instruction. Read it as: calculate values, pass them to functions, or control what happens next.</w:t>
      </w:r>
    </w:p>
    <w:p>
      <w:pPr>
        <w:pStyle w:val="CodeSmall"/>
      </w:pPr>
      <w:r>
        <w:t>Cell line 7:         **{</w:t>
      </w:r>
    </w:p>
    <w:p>
      <w:pPr>
        <w:pStyle w:val="ExplainSmall"/>
      </w:pPr>
      <w:r>
        <w:rPr>
          <w:b/>
        </w:rPr>
        <w:t xml:space="preserve">Kid-simple meaning: </w:t>
      </w:r>
      <w:r>
        <w:t>Runs one Python instruction. Read it as: calculate values, pass them to functions, or control what happens next.</w:t>
      </w:r>
    </w:p>
    <w:p>
      <w:pPr>
        <w:pStyle w:val="CodeSmall"/>
      </w:pPr>
      <w:r>
        <w:t>Cell line 8:             "Recall@5": ("recall@5",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9:             "MRR@5": ("mrr@5",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"nDCG@5": ("ndcg@5",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"Answer citation hit rate": ("citation_hit",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"Prequential topic accuracy": ("topic_correct",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"Mean latency ms": ("latency_ms",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"Final mean BM25 weight": ("bm25_weight", "mean"),</w:t>
      </w:r>
    </w:p>
    <w:p>
      <w:pPr>
        <w:pStyle w:val="ExplainSmall"/>
      </w:pPr>
      <w:r>
        <w:rPr>
          <w:b/>
        </w:rPr>
        <w:t xml:space="preserve">Kid-simple meaning: </w:t>
      </w:r>
      <w:r>
        <w:t>Uses/configures BM25 keyword search.</w:t>
      </w:r>
    </w:p>
    <w:p>
      <w:pPr>
        <w:pStyle w:val="CodeSmall"/>
      </w:pPr>
      <w:r>
        <w:t>Cell line 15:             "Final mean dense weight": ("dense_weight", "mean"),</w:t>
      </w:r>
    </w:p>
    <w:p>
      <w:pPr>
        <w:pStyle w:val="ExplainSmall"/>
      </w:pPr>
      <w:r>
        <w:rPr>
          <w:b/>
        </w:rPr>
        <w:t xml:space="preserve">Kid-simple meaning: </w:t>
      </w:r>
      <w:r>
        <w:t>Uses semantic/numeric retrieval features, where text becomes numbers for similarity search.</w:t>
      </w:r>
    </w:p>
    <w:p>
      <w:pPr>
        <w:pStyle w:val="CodeSmall"/>
      </w:pPr>
      <w:r>
        <w:t>Cell line 16: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w:t>
      </w:r>
    </w:p>
    <w:p>
      <w:pPr>
        <w:pStyle w:val="ExplainSmall"/>
      </w:pPr>
      <w:r>
        <w:rPr>
          <w:b/>
        </w:rPr>
        <w:t xml:space="preserve">Kid-simple meaning: </w:t>
      </w:r>
      <w:r>
        <w:t>Calls a function, which means it asks a named tool to do work using the values in parentheses.</w:t>
      </w:r>
    </w:p>
    <w:p>
      <w:pPr>
        <w:pStyle w:val="CodeSmall"/>
      </w:pPr>
      <w:r>
        <w:t>Cell line 18:     .reset_index()</w:t>
      </w:r>
    </w:p>
    <w:p>
      <w:pPr>
        <w:pStyle w:val="ExplainSmall"/>
      </w:pPr>
      <w:r>
        <w:rPr>
          <w:b/>
        </w:rPr>
        <w:t xml:space="preserve">Kid-simple meaning: </w:t>
      </w:r>
      <w:r>
        <w:t>Calls a function, which means it asks a named tool to do work using the values in parentheses.</w:t>
      </w:r>
    </w:p>
    <w:p>
      <w:pPr>
        <w:pStyle w:val="CodeSmall"/>
      </w:pPr>
      <w:r>
        <w:t>Cell line 19: )</w:t>
      </w:r>
    </w:p>
    <w:p>
      <w:pPr>
        <w:pStyle w:val="ExplainSmall"/>
      </w:pPr>
      <w:r>
        <w:rPr>
          <w:b/>
        </w:rPr>
        <w:t xml:space="preserve">Kid-simple meaning: </w:t>
      </w:r>
      <w:r>
        <w:t>Calls a function, which means it asks a named tool to do work using the values in parentheses.</w:t>
      </w:r>
    </w:p>
    <w:p>
      <w:pPr>
        <w:pStyle w:val="CodeSmall"/>
      </w:pPr>
      <w:r>
        <w:t>Cell line 21: summary.insert(1, "Topic source", summary["method"].map({</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"static":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"topic_gated": "River prediction",</w:t>
      </w:r>
    </w:p>
    <w:p>
      <w:pPr>
        <w:pStyle w:val="ExplainSmall"/>
      </w:pPr>
      <w:r>
        <w:rPr>
          <w:b/>
        </w:rPr>
        <w:t xml:space="preserve">Kid-simple meaning: </w:t>
      </w:r>
      <w:r>
        <w:t>Uses online learning: predict one example, then learn from it.</w:t>
      </w:r>
    </w:p>
    <w:p>
      <w:pPr>
        <w:pStyle w:val="CodeSmall"/>
      </w:pPr>
      <w:r>
        <w:t>Cell line 24:     "adaptive": "River prediction",</w:t>
      </w:r>
    </w:p>
    <w:p>
      <w:pPr>
        <w:pStyle w:val="ExplainSmall"/>
      </w:pPr>
      <w:r>
        <w:rPr>
          <w:b/>
        </w:rPr>
        <w:t xml:space="preserve">Kid-simple meaning: </w:t>
      </w:r>
      <w:r>
        <w:t>Uses online learning: predict one example, then learn from it.</w:t>
      </w:r>
    </w:p>
    <w:p>
      <w:pPr>
        <w:pStyle w:val="CodeSmall"/>
      </w:pPr>
      <w:r>
        <w:t>Cell line 25: }))</w:t>
      </w:r>
    </w:p>
    <w:p>
      <w:pPr>
        <w:pStyle w:val="ExplainSmall"/>
      </w:pPr>
      <w:r>
        <w:rPr>
          <w:b/>
        </w:rPr>
        <w:t xml:space="preserve">Kid-simple meaning: </w:t>
      </w:r>
      <w:r>
        <w:t>Calls a function, which means it asks a named tool to do work using the values in parentheses.</w:t>
      </w:r>
    </w:p>
    <w:p>
      <w:pPr>
        <w:pStyle w:val="CodeSmall"/>
      </w:pPr>
      <w:r>
        <w:t>Cell line 26: summary.insert(2, "BM25 weight source", summary["method"].map({</w:t>
      </w:r>
    </w:p>
    <w:p>
      <w:pPr>
        <w:pStyle w:val="ExplainSmall"/>
      </w:pPr>
      <w:r>
        <w:rPr>
          <w:b/>
        </w:rPr>
        <w:t xml:space="preserve">Kid-simple meaning: </w:t>
      </w:r>
      <w:r>
        <w:t>Uses/configures BM25 keyword search.</w:t>
      </w:r>
    </w:p>
    <w:p>
      <w:pPr>
        <w:pStyle w:val="CodeSmall"/>
      </w:pPr>
      <w:r>
        <w:t>Cell line 27:     "static": "fixed 0.50 / 0.50",</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"topic_gated": "fixed topic profile",</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"adaptive": "FeedbackAdapter per-topic weights",</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w:t>
      </w:r>
    </w:p>
    <w:p>
      <w:pPr>
        <w:pStyle w:val="ExplainSmall"/>
      </w:pPr>
      <w:r>
        <w:rPr>
          <w:b/>
        </w:rPr>
        <w:t xml:space="preserve">Kid-simple meaning: </w:t>
      </w:r>
      <w:r>
        <w:t>Calls a function, which means it asks a named tool to do work using the values in parentheses.</w:t>
      </w:r>
    </w:p>
    <w:p>
      <w:pPr>
        <w:pStyle w:val="CodeSmall"/>
      </w:pPr>
      <w:r>
        <w:t>Cell line 31: summary["Notes"] = summary["method"].map({</w:t>
      </w:r>
    </w:p>
    <w:p>
      <w:pPr>
        <w:pStyle w:val="ExplainSmall"/>
      </w:pPr>
      <w:r>
        <w:rPr>
          <w:b/>
        </w:rPr>
        <w:t xml:space="preserve">Kid-simple meaning: </w:t>
      </w:r>
      <w:r>
        <w:t>Stores the value on the right side into the variable summary["Notes"]. Later code can reuse it.</w:t>
      </w:r>
    </w:p>
    <w:p>
      <w:pPr>
        <w:pStyle w:val="CodeSmall"/>
      </w:pPr>
      <w:r>
        <w:t>Cell line 32:     "static": "Salma hybrid retriever baseline",</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"topic_gated": "Aaya River topic routing on hybrid baseline",</w:t>
      </w:r>
    </w:p>
    <w:p>
      <w:pPr>
        <w:pStyle w:val="ExplainSmall"/>
      </w:pPr>
      <w:r>
        <w:rPr>
          <w:b/>
        </w:rPr>
        <w:t xml:space="preserve">Kid-simple meaning: </w:t>
      </w:r>
      <w:r>
        <w:t>Uses online learning: predict one example, then learn from it.</w:t>
      </w:r>
    </w:p>
    <w:p>
      <w:pPr>
        <w:pStyle w:val="CodeSmall"/>
      </w:pPr>
      <w:r>
        <w:t>Cell line 34:     "adaptive": "Aaya River + FeedbackAdapter online adaptation",</w:t>
      </w:r>
    </w:p>
    <w:p>
      <w:pPr>
        <w:pStyle w:val="ExplainSmall"/>
      </w:pPr>
      <w:r>
        <w:rPr>
          <w:b/>
        </w:rPr>
        <w:t xml:space="preserve">Kid-simple meaning: </w:t>
      </w:r>
      <w:r>
        <w:t>Uses online learning: predict one example, then learn from it.</w:t>
      </w:r>
    </w:p>
    <w:p>
      <w:pPr>
        <w:pStyle w:val="CodeSmall"/>
      </w:pPr>
      <w:r>
        <w:t>Cell line 35: })</w:t>
      </w:r>
    </w:p>
    <w:p>
      <w:pPr>
        <w:pStyle w:val="ExplainSmall"/>
      </w:pPr>
      <w:r>
        <w:rPr>
          <w:b/>
        </w:rPr>
        <w:t xml:space="preserve">Kid-simple meaning: </w:t>
      </w:r>
      <w:r>
        <w:t>Calls a function, which means it asks a named tool to do work using the values in parentheses.</w:t>
      </w:r>
    </w:p>
    <w:p>
      <w:pPr>
        <w:pStyle w:val="CodeSmall"/>
      </w:pPr>
      <w:r>
        <w:t>Cell line 37: summary = summary.round(4)</w:t>
      </w:r>
    </w:p>
    <w:p>
      <w:pPr>
        <w:pStyle w:val="ExplainSmall"/>
      </w:pPr>
      <w:r>
        <w:rPr>
          <w:b/>
        </w:rPr>
        <w:t xml:space="preserve">Kid-simple meaning: </w:t>
      </w:r>
      <w:r>
        <w:t>Stores the value on the right side into the variable summary. Later code can reuse it.</w:t>
      </w:r>
    </w:p>
    <w:p>
      <w:pPr>
        <w:pStyle w:val="CodeSmall"/>
      </w:pPr>
      <w:r>
        <w:t>Cell line 38: summary</w:t>
      </w:r>
    </w:p>
    <w:p>
      <w:pPr>
        <w:pStyle w:val="ExplainSmall"/>
      </w:pPr>
      <w:r>
        <w:rPr>
          <w:b/>
        </w:rPr>
        <w:t xml:space="preserve">Kid-simple meaning: </w:t>
      </w:r>
      <w:r>
        <w:t>Runs one Python instruction. Read it as: calculate values, pass them to functions, or control what happens next.</w:t>
      </w:r>
    </w:p>
    <w:p>
      <w:pPr>
        <w:pStyle w:val="Heading2"/>
      </w:pPr>
      <w:r>
        <w:t>Code cell 19 - 3. Aaya metrics table to produce</w:t>
      </w:r>
    </w:p>
    <w:p>
      <w:pPr>
        <w:pStyle w:val="ExplainSmall"/>
      </w:pPr>
      <w:r>
        <w:t>Notebook cell number: 24. Output clue: No saved output in this cell, or output was cleared.</w:t>
      </w:r>
    </w:p>
    <w:p>
      <w:pPr>
        <w:pStyle w:val="CodeSmall"/>
      </w:pPr>
      <w:r>
        <w:t>Cell line 1: # 14. Phase-level table: useful for showing adaptation after drift</w:t>
      </w:r>
    </w:p>
    <w:p>
      <w:pPr>
        <w:pStyle w:val="ExplainSmall"/>
      </w:pPr>
      <w:r>
        <w:rPr>
          <w:b/>
        </w:rPr>
        <w:t xml:space="preserve">Kid-simple meaning: </w:t>
      </w:r>
      <w:r>
        <w:t>A human comment. Python ignores it; it explains the code or marks a section.</w:t>
      </w:r>
    </w:p>
    <w:p>
      <w:pPr>
        <w:pStyle w:val="CodeSmall"/>
      </w:pPr>
      <w:r>
        <w:t>Cell line 3: phase_summary = (</w:t>
      </w:r>
    </w:p>
    <w:p>
      <w:pPr>
        <w:pStyle w:val="ExplainSmall"/>
      </w:pPr>
      <w:r>
        <w:rPr>
          <w:b/>
        </w:rPr>
        <w:t xml:space="preserve">Kid-simple meaning: </w:t>
      </w:r>
      <w:r>
        <w:t>Stores the value on the right side into the variable phase_summary. Later code can reuse it.</w:t>
      </w:r>
    </w:p>
    <w:p>
      <w:pPr>
        <w:pStyle w:val="CodeSmall"/>
      </w:pPr>
      <w:r>
        <w:t>Cell line 4:     all_results</w:t>
      </w:r>
    </w:p>
    <w:p>
      <w:pPr>
        <w:pStyle w:val="ExplainSmall"/>
      </w:pPr>
      <w:r>
        <w:rPr>
          <w:b/>
        </w:rPr>
        <w:t xml:space="preserve">Kid-simple meaning: </w:t>
      </w:r>
      <w:r>
        <w:t>Runs one Python instruction. Read it as: calculate values, pass them to functions, or control what happens next.</w:t>
      </w:r>
    </w:p>
    <w:p>
      <w:pPr>
        <w:pStyle w:val="CodeSmall"/>
      </w:pPr>
      <w:r>
        <w:t>Cell line 5:     .groupby(["method", "phase"])</w:t>
      </w:r>
    </w:p>
    <w:p>
      <w:pPr>
        <w:pStyle w:val="ExplainSmall"/>
      </w:pPr>
      <w:r>
        <w:rPr>
          <w:b/>
        </w:rPr>
        <w:t xml:space="preserve">Kid-simple meaning: </w:t>
      </w:r>
      <w:r>
        <w:t>Calls a function, which means it asks a named tool to do work using the values in parentheses.</w:t>
      </w:r>
    </w:p>
    <w:p>
      <w:pPr>
        <w:pStyle w:val="CodeSmall"/>
      </w:pPr>
      <w:r>
        <w:t>Cell line 6:     .agg(</w:t>
      </w:r>
    </w:p>
    <w:p>
      <w:pPr>
        <w:pStyle w:val="ExplainSmall"/>
      </w:pPr>
      <w:r>
        <w:rPr>
          <w:b/>
        </w:rPr>
        <w:t xml:space="preserve">Kid-simple meaning: </w:t>
      </w:r>
      <w:r>
        <w:t>Runs one Python instruction. Read it as: calculate values, pass them to functions, or control what happens next.</w:t>
      </w:r>
    </w:p>
    <w:p>
      <w:pPr>
        <w:pStyle w:val="CodeSmall"/>
      </w:pPr>
      <w:r>
        <w:t>Cell line 7:         **{</w:t>
      </w:r>
    </w:p>
    <w:p>
      <w:pPr>
        <w:pStyle w:val="ExplainSmall"/>
      </w:pPr>
      <w:r>
        <w:rPr>
          <w:b/>
        </w:rPr>
        <w:t xml:space="preserve">Kid-simple meaning: </w:t>
      </w:r>
      <w:r>
        <w:t>Runs one Python instruction. Read it as: calculate values, pass them to functions, or control what happens next.</w:t>
      </w:r>
    </w:p>
    <w:p>
      <w:pPr>
        <w:pStyle w:val="CodeSmall"/>
      </w:pPr>
      <w:r>
        <w:t>Cell line 8:             "Recall@5": ("recall@5",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9:             "MRR@5": ("mrr@5",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"nDCG@5": ("ndcg@5",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"Citation hit": ("citation_hit",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"Topic accuracy": ("topic_correct", "mean"),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"Mean BM25": ("bm25_weight", "mean"),</w:t>
      </w:r>
    </w:p>
    <w:p>
      <w:pPr>
        <w:pStyle w:val="ExplainSmall"/>
      </w:pPr>
      <w:r>
        <w:rPr>
          <w:b/>
        </w:rPr>
        <w:t xml:space="preserve">Kid-simple meaning: </w:t>
      </w:r>
      <w:r>
        <w:t>Uses/configures BM25 keyword search.</w:t>
      </w:r>
    </w:p>
    <w:p>
      <w:pPr>
        <w:pStyle w:val="CodeSmall"/>
      </w:pPr>
      <w:r>
        <w:t>Cell line 14:         }</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w:t>
      </w:r>
    </w:p>
    <w:p>
      <w:pPr>
        <w:pStyle w:val="ExplainSmall"/>
      </w:pPr>
      <w:r>
        <w:rPr>
          <w:b/>
        </w:rPr>
        <w:t xml:space="preserve">Kid-simple meaning: </w:t>
      </w:r>
      <w:r>
        <w:t>Calls a function, which means it asks a named tool to do work using the values in parentheses.</w:t>
      </w:r>
    </w:p>
    <w:p>
      <w:pPr>
        <w:pStyle w:val="CodeSmall"/>
      </w:pPr>
      <w:r>
        <w:t>Cell line 16:     .reset_index()</w:t>
      </w:r>
    </w:p>
    <w:p>
      <w:pPr>
        <w:pStyle w:val="ExplainSmall"/>
      </w:pPr>
      <w:r>
        <w:rPr>
          <w:b/>
        </w:rPr>
        <w:t xml:space="preserve">Kid-simple meaning: </w:t>
      </w:r>
      <w:r>
        <w:t>Calls a function, which means it asks a named tool to do work using the values in parentheses.</w:t>
      </w:r>
    </w:p>
    <w:p>
      <w:pPr>
        <w:pStyle w:val="CodeSmall"/>
      </w:pPr>
      <w:r>
        <w:t>Cell line 17:     .round(4)</w:t>
      </w:r>
    </w:p>
    <w:p>
      <w:pPr>
        <w:pStyle w:val="ExplainSmall"/>
      </w:pPr>
      <w:r>
        <w:rPr>
          <w:b/>
        </w:rPr>
        <w:t xml:space="preserve">Kid-simple meaning: </w:t>
      </w:r>
      <w:r>
        <w:t>Calls a function, which means it asks a named tool to do work using the values in parentheses.</w:t>
      </w:r>
    </w:p>
    <w:p>
      <w:pPr>
        <w:pStyle w:val="CodeSmall"/>
      </w:pPr>
      <w:r>
        <w:t>Cell line 18: )</w:t>
      </w:r>
    </w:p>
    <w:p>
      <w:pPr>
        <w:pStyle w:val="ExplainSmall"/>
      </w:pPr>
      <w:r>
        <w:rPr>
          <w:b/>
        </w:rPr>
        <w:t xml:space="preserve">Kid-simple meaning: </w:t>
      </w:r>
      <w:r>
        <w:t>Calls a function, which means it asks a named tool to do work using the values in parentheses.</w:t>
      </w:r>
    </w:p>
    <w:p>
      <w:pPr>
        <w:pStyle w:val="CodeSmall"/>
      </w:pPr>
      <w:r>
        <w:t>Cell line 19: phase_summary</w:t>
      </w:r>
    </w:p>
    <w:p>
      <w:pPr>
        <w:pStyle w:val="ExplainSmall"/>
      </w:pPr>
      <w:r>
        <w:rPr>
          <w:b/>
        </w:rPr>
        <w:t xml:space="preserve">Kid-simple meaning: </w:t>
      </w:r>
      <w:r>
        <w:t>Runs one Python instruction. Read it as: calculate values, pass them to functions, or control what happens next.</w:t>
      </w:r>
    </w:p>
    <w:p>
      <w:pPr>
        <w:pStyle w:val="Heading2"/>
      </w:pPr>
      <w:r>
        <w:t>Code cell 20 - 3. Aaya metrics table to produce</w:t>
      </w:r>
    </w:p>
    <w:p>
      <w:pPr>
        <w:pStyle w:val="ExplainSmall"/>
      </w:pPr>
      <w:r>
        <w:t>Notebook cell number: 25. Output clue: Printed: Saved Aaya online-adaptation outputs: D:\BUID\Year 4 2025 - 2026\third semester\Special Topics in AI\Project\climate_evidence_graphrag_agent\reports\tables\d2_online_adaptation_pre</w:t>
      </w:r>
    </w:p>
    <w:p>
      <w:pPr>
        <w:pStyle w:val="CodeSmall"/>
      </w:pPr>
      <w:r>
        <w:t>Cell line 1: # 15. Save Aaya D2 online-adaptation outputs</w:t>
      </w:r>
    </w:p>
    <w:p>
      <w:pPr>
        <w:pStyle w:val="ExplainSmall"/>
      </w:pPr>
      <w:r>
        <w:rPr>
          <w:b/>
        </w:rPr>
        <w:t xml:space="preserve">Kid-simple meaning: </w:t>
      </w:r>
      <w:r>
        <w:t>A human comment. Python ignores it; it explains the code or marks a section.</w:t>
      </w:r>
    </w:p>
    <w:p>
      <w:pPr>
        <w:pStyle w:val="CodeSmall"/>
      </w:pPr>
      <w:r>
        <w:t>Cell line 2: #</w:t>
      </w:r>
    </w:p>
    <w:p>
      <w:pPr>
        <w:pStyle w:val="ExplainSmall"/>
      </w:pPr>
      <w:r>
        <w:rPr>
          <w:b/>
        </w:rPr>
        <w:t xml:space="preserve">Kid-simple meaning: </w:t>
      </w:r>
      <w:r>
        <w:t>A human comment. Python ignores it; it explains the code or marks a section.</w:t>
      </w:r>
    </w:p>
    <w:p>
      <w:pPr>
        <w:pStyle w:val="CodeSmall"/>
      </w:pPr>
      <w:r>
        <w:t>Cell line 3: # Important boundary:</w:t>
      </w:r>
    </w:p>
    <w:p>
      <w:pPr>
        <w:pStyle w:val="ExplainSmall"/>
      </w:pPr>
      <w:r>
        <w:rPr>
          <w:b/>
        </w:rPr>
        <w:t xml:space="preserve">Kid-simple meaning: </w:t>
      </w:r>
      <w:r>
        <w:t>A human comment. Python ignores it; it explains the code or marks a section.</w:t>
      </w:r>
    </w:p>
    <w:p>
      <w:pPr>
        <w:pStyle w:val="CodeSmall"/>
      </w:pPr>
      <w:r>
        <w:t>Cell line 4: # These are Aaya online/adaptive routing outputs, not Salma's retrieval-comparison outputs.</w:t>
      </w:r>
    </w:p>
    <w:p>
      <w:pPr>
        <w:pStyle w:val="ExplainSmall"/>
      </w:pPr>
      <w:r>
        <w:rPr>
          <w:b/>
        </w:rPr>
        <w:t xml:space="preserve">Kid-simple meaning: </w:t>
      </w:r>
      <w:r>
        <w:t>A human comment. Python ignores it; it explains the code or marks a section.</w:t>
      </w:r>
    </w:p>
    <w:p>
      <w:pPr>
        <w:pStyle w:val="CodeSmall"/>
      </w:pPr>
      <w:r>
        <w:t>Cell line 5: # Salma's retrieval comparison remains separate, e.g. d2_search_metrics.csv.</w:t>
      </w:r>
    </w:p>
    <w:p>
      <w:pPr>
        <w:pStyle w:val="ExplainSmall"/>
      </w:pPr>
      <w:r>
        <w:rPr>
          <w:b/>
        </w:rPr>
        <w:t xml:space="preserve">Kid-simple meaning: </w:t>
      </w:r>
      <w:r>
        <w:t>A human comment. Python ignores it; it explains the code or marks a section.</w:t>
      </w:r>
    </w:p>
    <w:p>
      <w:pPr>
        <w:pStyle w:val="CodeSmall"/>
      </w:pPr>
      <w:r>
        <w:t>Cell line 7: reports_tables_dir = PROJECT_ROOT / "reports" / "tables"</w:t>
      </w:r>
    </w:p>
    <w:p>
      <w:pPr>
        <w:pStyle w:val="ExplainSmall"/>
      </w:pPr>
      <w:r>
        <w:rPr>
          <w:b/>
        </w:rPr>
        <w:t xml:space="preserve">Kid-simple meaning: </w:t>
      </w:r>
      <w:r>
        <w:t>Creates or uses a project file path so the notebook knows where files are.</w:t>
      </w:r>
    </w:p>
    <w:p>
      <w:pPr>
        <w:pStyle w:val="CodeSmall"/>
      </w:pPr>
      <w:r>
        <w:t>Cell line 8: reports_tables_dir.mkdir(parents=True, exist_ok=True)</w:t>
      </w:r>
    </w:p>
    <w:p>
      <w:pPr>
        <w:pStyle w:val="ExplainSmall"/>
      </w:pPr>
      <w:r>
        <w:rPr>
          <w:b/>
        </w:rPr>
        <w:t xml:space="preserve">Kid-simple meaning: </w:t>
      </w:r>
      <w:r>
        <w:t>Stores the value on the right side into the variable reports_tables_dir.mkdir(parents. Later code can reuse it.</w:t>
      </w:r>
    </w:p>
    <w:p>
      <w:pPr>
        <w:pStyle w:val="CodeSmall"/>
      </w:pPr>
      <w:r>
        <w:t>Cell line 10: all_results_path = reports_tables_dir / "d2_online_adaptation_prequential_results.csv"</w:t>
      </w:r>
    </w:p>
    <w:p>
      <w:pPr>
        <w:pStyle w:val="ExplainSmall"/>
      </w:pPr>
      <w:r>
        <w:rPr>
          <w:b/>
        </w:rPr>
        <w:t xml:space="preserve">Kid-simple meaning: </w:t>
      </w:r>
      <w:r>
        <w:t>Stores the value on the right side into the variable all_results_path. Later code can reuse it.</w:t>
      </w:r>
    </w:p>
    <w:p>
      <w:pPr>
        <w:pStyle w:val="CodeSmall"/>
      </w:pPr>
      <w:r>
        <w:t>Cell line 11: summary_path = reports_tables_dir / "d2_online_adaptation_summary.csv"</w:t>
      </w:r>
    </w:p>
    <w:p>
      <w:pPr>
        <w:pStyle w:val="ExplainSmall"/>
      </w:pPr>
      <w:r>
        <w:rPr>
          <w:b/>
        </w:rPr>
        <w:t xml:space="preserve">Kid-simple meaning: </w:t>
      </w:r>
      <w:r>
        <w:t>Stores the value on the right side into the variable summary_path. Later code can reuse it.</w:t>
      </w:r>
    </w:p>
    <w:p>
      <w:pPr>
        <w:pStyle w:val="CodeSmall"/>
      </w:pPr>
      <w:r>
        <w:t>Cell line 12: phase_summary_path = reports_tables_dir / "d2_online_adaptation_phase_summary.csv"</w:t>
      </w:r>
    </w:p>
    <w:p>
      <w:pPr>
        <w:pStyle w:val="ExplainSmall"/>
      </w:pPr>
      <w:r>
        <w:rPr>
          <w:b/>
        </w:rPr>
        <w:t xml:space="preserve">Kid-simple meaning: </w:t>
      </w:r>
      <w:r>
        <w:t>Stores the value on the right side into the variable phase_summary_path. Later code can reuse it.</w:t>
      </w:r>
    </w:p>
    <w:p>
      <w:pPr>
        <w:pStyle w:val="CodeSmall"/>
      </w:pPr>
      <w:r>
        <w:t>Cell line 14: all_results.to_csv(all_results_path, index=False)</w:t>
      </w:r>
    </w:p>
    <w:p>
      <w:pPr>
        <w:pStyle w:val="ExplainSmall"/>
      </w:pPr>
      <w:r>
        <w:rPr>
          <w:b/>
        </w:rPr>
        <w:t xml:space="preserve">Kid-simple meaning: </w:t>
      </w:r>
      <w:r>
        <w:t>Saves a DataFrame as a CSV proof/output file.</w:t>
      </w:r>
    </w:p>
    <w:p>
      <w:pPr>
        <w:pStyle w:val="CodeSmall"/>
      </w:pPr>
      <w:r>
        <w:t>Cell line 15: summary.to_csv(summary_path, index=False)</w:t>
      </w:r>
    </w:p>
    <w:p>
      <w:pPr>
        <w:pStyle w:val="ExplainSmall"/>
      </w:pPr>
      <w:r>
        <w:rPr>
          <w:b/>
        </w:rPr>
        <w:t xml:space="preserve">Kid-simple meaning: </w:t>
      </w:r>
      <w:r>
        <w:t>Saves a DataFrame as a CSV proof/output file.</w:t>
      </w:r>
    </w:p>
    <w:p>
      <w:pPr>
        <w:pStyle w:val="CodeSmall"/>
      </w:pPr>
      <w:r>
        <w:t>Cell line 16: phase_summary.to_csv(phase_summary_path, index=False)</w:t>
      </w:r>
    </w:p>
    <w:p>
      <w:pPr>
        <w:pStyle w:val="ExplainSmall"/>
      </w:pPr>
      <w:r>
        <w:rPr>
          <w:b/>
        </w:rPr>
        <w:t xml:space="preserve">Kid-simple meaning: </w:t>
      </w:r>
      <w:r>
        <w:t>Saves a DataFrame as a CSV proof/output file.</w:t>
      </w:r>
    </w:p>
    <w:p>
      <w:pPr>
        <w:pStyle w:val="CodeSmall"/>
      </w:pPr>
      <w:r>
        <w:t>Cell line 18: print("Saved Aaya online-adaptation outputs:")</w:t>
      </w:r>
    </w:p>
    <w:p>
      <w:pPr>
        <w:pStyle w:val="ExplainSmall"/>
      </w:pPr>
      <w:r>
        <w:rPr>
          <w:b/>
        </w:rPr>
        <w:t xml:space="preserve">Kid-simple meaning: </w:t>
      </w:r>
      <w:r>
        <w:t>Prints a value or progress message for the person running the notebook.</w:t>
      </w:r>
    </w:p>
    <w:p>
      <w:pPr>
        <w:pStyle w:val="CodeSmall"/>
      </w:pPr>
      <w:r>
        <w:t>Cell line 19: print(all_results_path)</w:t>
      </w:r>
    </w:p>
    <w:p>
      <w:pPr>
        <w:pStyle w:val="ExplainSmall"/>
      </w:pPr>
      <w:r>
        <w:rPr>
          <w:b/>
        </w:rPr>
        <w:t xml:space="preserve">Kid-simple meaning: </w:t>
      </w:r>
      <w:r>
        <w:t>Prints a value or progress message for the person running the notebook.</w:t>
      </w:r>
    </w:p>
    <w:p>
      <w:pPr>
        <w:pStyle w:val="CodeSmall"/>
      </w:pPr>
      <w:r>
        <w:t>Cell line 20: print(summary_path)</w:t>
      </w:r>
    </w:p>
    <w:p>
      <w:pPr>
        <w:pStyle w:val="ExplainSmall"/>
      </w:pPr>
      <w:r>
        <w:rPr>
          <w:b/>
        </w:rPr>
        <w:t xml:space="preserve">Kid-simple meaning: </w:t>
      </w:r>
      <w:r>
        <w:t>Prints a value or progress message for the person running the notebook.</w:t>
      </w:r>
    </w:p>
    <w:p>
      <w:pPr>
        <w:pStyle w:val="CodeSmall"/>
      </w:pPr>
      <w:r>
        <w:t>Cell line 21: print(phase_summary_path)</w:t>
      </w:r>
    </w:p>
    <w:p>
      <w:pPr>
        <w:pStyle w:val="ExplainSmall"/>
      </w:pPr>
      <w:r>
        <w:rPr>
          <w:b/>
        </w:rPr>
        <w:t xml:space="preserve">Kid-simple meaning: </w:t>
      </w:r>
      <w:r>
        <w:t>Prints a value or progress message for the person running the notebook.</w:t>
      </w:r>
    </w:p>
    <w:p>
      <w:pPr>
        <w:pStyle w:val="Heading2"/>
      </w:pPr>
      <w:r>
        <w:t>Code cell 21 - 3. Aaya metrics table to produce</w:t>
      </w:r>
    </w:p>
    <w:p>
      <w:pPr>
        <w:pStyle w:val="ExplainSmall"/>
      </w:pPr>
      <w:r>
        <w:t>Notebook cell number: 26. Output clue: Printed: Old Aaya CSV cleanup mode: DRY RUN ONLY Only these exact old Aaya filenames are considered: - d2_prequential_retrieval_results.csv - d2_retrieval_metrics_summary.csv - d2_phase_met</w:t>
      </w:r>
    </w:p>
    <w:p>
      <w:pPr>
        <w:pStyle w:val="CodeSmall"/>
      </w:pPr>
      <w:r>
        <w:t>Cell line 1: # 16. Optional safe cleanup of old/ambiguous Aaya CSV filenames</w:t>
      </w:r>
    </w:p>
    <w:p>
      <w:pPr>
        <w:pStyle w:val="ExplainSmall"/>
      </w:pPr>
      <w:r>
        <w:rPr>
          <w:b/>
        </w:rPr>
        <w:t xml:space="preserve">Kid-simple meaning: </w:t>
      </w:r>
      <w:r>
        <w:t>A human comment. Python ignores it; it explains the code or marks a section.</w:t>
      </w:r>
    </w:p>
    <w:p>
      <w:pPr>
        <w:pStyle w:val="CodeSmall"/>
      </w:pPr>
      <w:r>
        <w:t>Cell line 2: #</w:t>
      </w:r>
    </w:p>
    <w:p>
      <w:pPr>
        <w:pStyle w:val="ExplainSmall"/>
      </w:pPr>
      <w:r>
        <w:rPr>
          <w:b/>
        </w:rPr>
        <w:t xml:space="preserve">Kid-simple meaning: </w:t>
      </w:r>
      <w:r>
        <w:t>A human comment. Python ignores it; it explains the code or marks a section.</w:t>
      </w:r>
    </w:p>
    <w:p>
      <w:pPr>
        <w:pStyle w:val="CodeSmall"/>
      </w:pPr>
      <w:r>
        <w:t>Cell line 3: # This cell is intentionally conservative.</w:t>
      </w:r>
    </w:p>
    <w:p>
      <w:pPr>
        <w:pStyle w:val="ExplainSmall"/>
      </w:pPr>
      <w:r>
        <w:rPr>
          <w:b/>
        </w:rPr>
        <w:t xml:space="preserve">Kid-simple meaning: </w:t>
      </w:r>
      <w:r>
        <w:t>A human comment. Python ignores it; it explains the code or marks a section.</w:t>
      </w:r>
    </w:p>
    <w:p>
      <w:pPr>
        <w:pStyle w:val="CodeSmall"/>
      </w:pPr>
      <w:r>
        <w:t>Cell line 4: # It does NOT delete anything unless DELETE_OLD_AAYA_CSVS is set to True.</w:t>
      </w:r>
    </w:p>
    <w:p>
      <w:pPr>
        <w:pStyle w:val="ExplainSmall"/>
      </w:pPr>
      <w:r>
        <w:rPr>
          <w:b/>
        </w:rPr>
        <w:t xml:space="preserve">Kid-simple meaning: </w:t>
      </w:r>
      <w:r>
        <w:t>A human comment. Python ignores it; it explains the code or marks a section.</w:t>
      </w:r>
    </w:p>
    <w:p>
      <w:pPr>
        <w:pStyle w:val="CodeSmall"/>
      </w:pPr>
      <w:r>
        <w:t>Cell line 5: # It only targets exact old Aaya filenames that were renamed to avoid confusion with Salma's retrieval outputs.</w:t>
      </w:r>
    </w:p>
    <w:p>
      <w:pPr>
        <w:pStyle w:val="ExplainSmall"/>
      </w:pPr>
      <w:r>
        <w:rPr>
          <w:b/>
        </w:rPr>
        <w:t xml:space="preserve">Kid-simple meaning: </w:t>
      </w:r>
      <w:r>
        <w:t>A human comment. Python ignores it; it explains the code or marks a section.</w:t>
      </w:r>
    </w:p>
    <w:p>
      <w:pPr>
        <w:pStyle w:val="CodeSmall"/>
      </w:pPr>
      <w:r>
        <w:t>Cell line 7: DELETE_OLD_AAYA_CSVS = False</w:t>
      </w:r>
    </w:p>
    <w:p>
      <w:pPr>
        <w:pStyle w:val="ExplainSmall"/>
      </w:pPr>
      <w:r>
        <w:rPr>
          <w:b/>
        </w:rPr>
        <w:t xml:space="preserve">Kid-simple meaning: </w:t>
      </w:r>
      <w:r>
        <w:t>Stores the value on the right side into the variable DELETE_OLD_AAYA_CSVS. Later code can reuse it.</w:t>
      </w:r>
    </w:p>
    <w:p>
      <w:pPr>
        <w:pStyle w:val="CodeSmall"/>
      </w:pPr>
      <w:r>
        <w:t>Cell line 9: old_aaya_csv_names = [</w:t>
      </w:r>
    </w:p>
    <w:p>
      <w:pPr>
        <w:pStyle w:val="ExplainSmall"/>
      </w:pPr>
      <w:r>
        <w:rPr>
          <w:b/>
        </w:rPr>
        <w:t xml:space="preserve">Kid-simple meaning: </w:t>
      </w:r>
      <w:r>
        <w:t>Stores the value on the right side into the variable old_aaya_csv_names. Later code can reuse it.</w:t>
      </w:r>
    </w:p>
    <w:p>
      <w:pPr>
        <w:pStyle w:val="CodeSmall"/>
      </w:pPr>
      <w:r>
        <w:t>Cell line 10:     "d2_prequential_retrieval_results.csv",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"d2_retrieval_metrics_summary.csv",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"d2_phase_metrics_summary.csv",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print("Old Aaya CSV cleanup mode:", "DELETE" if DELETE_OLD_AAYA_CSVS else "DRY RUN ONLY")</w:t>
      </w:r>
    </w:p>
    <w:p>
      <w:pPr>
        <w:pStyle w:val="ExplainSmall"/>
      </w:pPr>
      <w:r>
        <w:rPr>
          <w:b/>
        </w:rPr>
        <w:t xml:space="preserve">Kid-simple meaning: </w:t>
      </w:r>
      <w:r>
        <w:t>Prints a value or progress message for the person running the notebook.</w:t>
      </w:r>
    </w:p>
    <w:p>
      <w:pPr>
        <w:pStyle w:val="CodeSmall"/>
      </w:pPr>
      <w:r>
        <w:t>Cell line 16: print("Only these exact old Aaya filenames are considered:")</w:t>
      </w:r>
    </w:p>
    <w:p>
      <w:pPr>
        <w:pStyle w:val="ExplainSmall"/>
      </w:pPr>
      <w:r>
        <w:rPr>
          <w:b/>
        </w:rPr>
        <w:t xml:space="preserve">Kid-simple meaning: </w:t>
      </w:r>
      <w:r>
        <w:t>Prints a value or progress message for the person running the notebook.</w:t>
      </w:r>
    </w:p>
    <w:p>
      <w:pPr>
        <w:pStyle w:val="CodeSmall"/>
      </w:pPr>
      <w:r>
        <w:t>Cell line 17: for name in old_aaya_csv_names:</w:t>
      </w:r>
    </w:p>
    <w:p>
      <w:pPr>
        <w:pStyle w:val="ExplainSmall"/>
      </w:pPr>
      <w:r>
        <w:rPr>
          <w:b/>
        </w:rPr>
        <w:t xml:space="preserve">Kid-simple meaning: </w:t>
      </w:r>
      <w:r>
        <w:t>Starts a loop. Python repeats the indented code for every item in a list/table/range.</w:t>
      </w:r>
    </w:p>
    <w:p>
      <w:pPr>
        <w:pStyle w:val="CodeSmall"/>
      </w:pPr>
      <w:r>
        <w:t>Cell line 18:     print("-", name)</w:t>
      </w:r>
    </w:p>
    <w:p>
      <w:pPr>
        <w:pStyle w:val="ExplainSmall"/>
      </w:pPr>
      <w:r>
        <w:rPr>
          <w:b/>
        </w:rPr>
        <w:t xml:space="preserve">Kid-simple meaning: </w:t>
      </w:r>
      <w:r>
        <w:t>Prints a value or progress message for the person running the notebook.</w:t>
      </w:r>
    </w:p>
    <w:p>
      <w:pPr>
        <w:pStyle w:val="CodeSmall"/>
      </w:pPr>
      <w:r>
        <w:t>Cell line 20: for name in old_aaya_csv_names:</w:t>
      </w:r>
    </w:p>
    <w:p>
      <w:pPr>
        <w:pStyle w:val="ExplainSmall"/>
      </w:pPr>
      <w:r>
        <w:rPr>
          <w:b/>
        </w:rPr>
        <w:t xml:space="preserve">Kid-simple meaning: </w:t>
      </w:r>
      <w:r>
        <w:t>Starts a loop. Python repeats the indented code for every item in a list/table/range.</w:t>
      </w:r>
    </w:p>
    <w:p>
      <w:pPr>
        <w:pStyle w:val="CodeSmall"/>
      </w:pPr>
      <w:r>
        <w:t>Cell line 21:     path = reports_tables_dir / name</w:t>
      </w:r>
    </w:p>
    <w:p>
      <w:pPr>
        <w:pStyle w:val="ExplainSmall"/>
      </w:pPr>
      <w:r>
        <w:rPr>
          <w:b/>
        </w:rPr>
        <w:t xml:space="preserve">Kid-simple meaning: </w:t>
      </w:r>
      <w:r>
        <w:t>Stores the value on the right side into the variable path. Later code can reuse it.</w:t>
      </w:r>
    </w:p>
    <w:p>
      <w:pPr>
        <w:pStyle w:val="CodeSmall"/>
      </w:pPr>
      <w:r>
        <w:t>Cell line 22:     if path.exists():</w:t>
      </w:r>
    </w:p>
    <w:p>
      <w:pPr>
        <w:pStyle w:val="ExplainSmall"/>
      </w:pPr>
      <w:r>
        <w:rPr>
          <w:b/>
        </w:rPr>
        <w:t xml:space="preserve">Kid-simple meaning: </w:t>
      </w:r>
      <w:r>
        <w:t>Checks a condition. If true, Python runs the indented block under it.</w:t>
      </w:r>
    </w:p>
    <w:p>
      <w:pPr>
        <w:pStyle w:val="CodeSmall"/>
      </w:pPr>
      <w:r>
        <w:t>Cell line 23:         if DELETE_OLD_AAYA_CSVS:</w:t>
      </w:r>
    </w:p>
    <w:p>
      <w:pPr>
        <w:pStyle w:val="ExplainSmall"/>
      </w:pPr>
      <w:r>
        <w:rPr>
          <w:b/>
        </w:rPr>
        <w:t xml:space="preserve">Kid-simple meaning: </w:t>
      </w:r>
      <w:r>
        <w:t>Checks a condition. If true, Python runs the indented block under it.</w:t>
      </w:r>
    </w:p>
    <w:p>
      <w:pPr>
        <w:pStyle w:val="CodeSmall"/>
      </w:pPr>
      <w:r>
        <w:t>Cell line 24:             path.unlink()</w:t>
      </w:r>
    </w:p>
    <w:p>
      <w:pPr>
        <w:pStyle w:val="ExplainSmall"/>
      </w:pPr>
      <w:r>
        <w:rPr>
          <w:b/>
        </w:rPr>
        <w:t xml:space="preserve">Kid-simple meaning: </w:t>
      </w:r>
      <w:r>
        <w:t>Calls a function, which means it asks a named tool to do work using the values in parentheses.</w:t>
      </w:r>
    </w:p>
    <w:p>
      <w:pPr>
        <w:pStyle w:val="CodeSmall"/>
      </w:pPr>
      <w:r>
        <w:t>Cell line 25:             print("Deleted old Aaya CSV:", path)</w:t>
      </w:r>
    </w:p>
    <w:p>
      <w:pPr>
        <w:pStyle w:val="ExplainSmall"/>
      </w:pPr>
      <w:r>
        <w:rPr>
          <w:b/>
        </w:rPr>
        <w:t xml:space="preserve">Kid-simple meaning: </w:t>
      </w:r>
      <w:r>
        <w:t>Prints a value or progress message for the person running the notebook.</w:t>
      </w:r>
    </w:p>
    <w:p>
      <w:pPr>
        <w:pStyle w:val="CodeSmall"/>
      </w:pPr>
      <w:r>
        <w:t>Cell line 26:         else:</w:t>
      </w:r>
    </w:p>
    <w:p>
      <w:pPr>
        <w:pStyle w:val="ExplainSmall"/>
      </w:pPr>
      <w:r>
        <w:rPr>
          <w:b/>
        </w:rPr>
        <w:t xml:space="preserve">Kid-simple meaning: </w:t>
      </w:r>
      <w:r>
        <w:t>Runs this branch when the earlier checks were false.</w:t>
      </w:r>
    </w:p>
    <w:p>
      <w:pPr>
        <w:pStyle w:val="CodeSmall"/>
      </w:pPr>
      <w:r>
        <w:t>Cell line 27:             print("Would delete if DELETE_OLD_AAYA_CSVS=True:", path)</w:t>
      </w:r>
    </w:p>
    <w:p>
      <w:pPr>
        <w:pStyle w:val="ExplainSmall"/>
      </w:pPr>
      <w:r>
        <w:rPr>
          <w:b/>
        </w:rPr>
        <w:t xml:space="preserve">Kid-simple meaning: </w:t>
      </w:r>
      <w:r>
        <w:t>Prints a value or progress message for the person running the notebook.</w:t>
      </w:r>
    </w:p>
    <w:p>
      <w:pPr>
        <w:pStyle w:val="CodeSmall"/>
      </w:pPr>
      <w:r>
        <w:t>Cell line 28:     else:</w:t>
      </w:r>
    </w:p>
    <w:p>
      <w:pPr>
        <w:pStyle w:val="ExplainSmall"/>
      </w:pPr>
      <w:r>
        <w:rPr>
          <w:b/>
        </w:rPr>
        <w:t xml:space="preserve">Kid-simple meaning: </w:t>
      </w:r>
      <w:r>
        <w:t>Runs this branch when the earlier checks were false.</w:t>
      </w:r>
    </w:p>
    <w:p>
      <w:pPr>
        <w:pStyle w:val="CodeSmall"/>
      </w:pPr>
      <w:r>
        <w:t>Cell line 29:         print("Not found:", path)</w:t>
      </w:r>
    </w:p>
    <w:p>
      <w:pPr>
        <w:pStyle w:val="ExplainSmall"/>
      </w:pPr>
      <w:r>
        <w:rPr>
          <w:b/>
        </w:rPr>
        <w:t xml:space="preserve">Kid-simple meaning: </w:t>
      </w:r>
      <w:r>
        <w:t>Prints a value or progress message for the person running the notebook.</w:t>
      </w:r>
    </w:p>
    <w:p>
      <w:pPr>
        <w:pStyle w:val="Heading2"/>
      </w:pPr>
      <w:r>
        <w:t>Code cell 22 - 3. Aaya metrics table to produce</w:t>
      </w:r>
    </w:p>
    <w:p>
      <w:pPr>
        <w:pStyle w:val="ExplainSmall"/>
      </w:pPr>
      <w:r>
        <w:t>Notebook cell number: 27. Output clue: Printed: Saved required Aaya D2 comparison table: D:\BUID\Year 4 2025 - 2026\third semester\Special Topics in AI\Project\climate_evidence_graphrag_agent\reports\tables\d2_online_vs_static.c</w:t>
      </w:r>
    </w:p>
    <w:p>
      <w:pPr>
        <w:pStyle w:val="CodeSmall"/>
      </w:pPr>
      <w:r>
        <w:t>Cell line 1: # 17. Required Aaya output: static hybrid baseline vs online adaptive routing</w:t>
      </w:r>
    </w:p>
    <w:p>
      <w:pPr>
        <w:pStyle w:val="ExplainSmall"/>
      </w:pPr>
      <w:r>
        <w:rPr>
          <w:b/>
        </w:rPr>
        <w:t xml:space="preserve">Kid-simple meaning: </w:t>
      </w:r>
      <w:r>
        <w:t>A human comment. Python ignores it; it explains the code or marks a section.</w:t>
      </w:r>
    </w:p>
    <w:p>
      <w:pPr>
        <w:pStyle w:val="CodeSmall"/>
      </w:pPr>
      <w:r>
        <w:t>Cell line 3: online_vs_static = summary[summary["method"].isin(["static", "adaptive"])].copy()</w:t>
      </w:r>
    </w:p>
    <w:p>
      <w:pPr>
        <w:pStyle w:val="ExplainSmall"/>
      </w:pPr>
      <w:r>
        <w:rPr>
          <w:b/>
        </w:rPr>
        <w:t xml:space="preserve">Kid-simple meaning: </w:t>
      </w:r>
      <w:r>
        <w:t>Stores the value on the right side into the variable online_vs_static. Later code can reuse it.</w:t>
      </w:r>
    </w:p>
    <w:p>
      <w:pPr>
        <w:pStyle w:val="CodeSmall"/>
      </w:pPr>
      <w:r>
        <w:t>Cell line 5: online_vs_static_path = reports_tables_dir / "d2_online_vs_static.csv"</w:t>
      </w:r>
    </w:p>
    <w:p>
      <w:pPr>
        <w:pStyle w:val="ExplainSmall"/>
      </w:pPr>
      <w:r>
        <w:rPr>
          <w:b/>
        </w:rPr>
        <w:t xml:space="preserve">Kid-simple meaning: </w:t>
      </w:r>
      <w:r>
        <w:t>Stores the value on the right side into the variable online_vs_static_path. Later code can reuse it.</w:t>
      </w:r>
    </w:p>
    <w:p>
      <w:pPr>
        <w:pStyle w:val="CodeSmall"/>
      </w:pPr>
      <w:r>
        <w:t>Cell line 6: online_vs_static.to_csv(online_vs_static_path, index=False)</w:t>
      </w:r>
    </w:p>
    <w:p>
      <w:pPr>
        <w:pStyle w:val="ExplainSmall"/>
      </w:pPr>
      <w:r>
        <w:rPr>
          <w:b/>
        </w:rPr>
        <w:t xml:space="preserve">Kid-simple meaning: </w:t>
      </w:r>
      <w:r>
        <w:t>Saves a DataFrame as a CSV proof/output file.</w:t>
      </w:r>
    </w:p>
    <w:p>
      <w:pPr>
        <w:pStyle w:val="CodeSmall"/>
      </w:pPr>
      <w:r>
        <w:t>Cell line 8: print("Saved required Aaya D2 comparison table:")</w:t>
      </w:r>
    </w:p>
    <w:p>
      <w:pPr>
        <w:pStyle w:val="ExplainSmall"/>
      </w:pPr>
      <w:r>
        <w:rPr>
          <w:b/>
        </w:rPr>
        <w:t xml:space="preserve">Kid-simple meaning: </w:t>
      </w:r>
      <w:r>
        <w:t>Prints a value or progress message for the person running the notebook.</w:t>
      </w:r>
    </w:p>
    <w:p>
      <w:pPr>
        <w:pStyle w:val="CodeSmall"/>
      </w:pPr>
      <w:r>
        <w:t>Cell line 9: print(online_vs_static_path)</w:t>
      </w:r>
    </w:p>
    <w:p>
      <w:pPr>
        <w:pStyle w:val="ExplainSmall"/>
      </w:pPr>
      <w:r>
        <w:rPr>
          <w:b/>
        </w:rPr>
        <w:t xml:space="preserve">Kid-simple meaning: </w:t>
      </w:r>
      <w:r>
        <w:t>Prints a value or progress message for the person running the notebook.</w:t>
      </w:r>
    </w:p>
    <w:p>
      <w:pPr>
        <w:pStyle w:val="CodeSmall"/>
      </w:pPr>
      <w:r>
        <w:t>Cell line 10: online_vs_static</w:t>
      </w:r>
    </w:p>
    <w:p>
      <w:pPr>
        <w:pStyle w:val="ExplainSmall"/>
      </w:pPr>
      <w:r>
        <w:rPr>
          <w:b/>
        </w:rPr>
        <w:t xml:space="preserve">Kid-simple meaning: </w:t>
      </w:r>
      <w:r>
        <w:t>Runs one Python instruction. Read it as: calculate values, pass them to functions, or control what happens next.</w:t>
      </w:r>
    </w:p>
    <w:p>
      <w:pPr>
        <w:pStyle w:val="Heading2"/>
      </w:pPr>
      <w:r>
        <w:t>Code cell 23 - 3. Aaya metrics table to produce</w:t>
      </w:r>
    </w:p>
    <w:p>
      <w:pPr>
        <w:pStyle w:val="ExplainSmall"/>
      </w:pPr>
      <w:r>
        <w:t>Notebook cell number: 28. Output clue: Printed: Saved helps/hurts table: D:\BUID\Year 4 2025 - 2026\third semester\Special Topics in AI\Project\climate_evidence_graphrag_agent\reports\tables\d2_adaptive_helps_hurts.csv</w:t>
      </w:r>
    </w:p>
    <w:p>
      <w:pPr>
        <w:pStyle w:val="CodeSmall"/>
      </w:pPr>
      <w:r>
        <w:t>Cell line 1: # 17. Where adaptive helps and hurts compared with static</w:t>
      </w:r>
    </w:p>
    <w:p>
      <w:pPr>
        <w:pStyle w:val="ExplainSmall"/>
      </w:pPr>
      <w:r>
        <w:rPr>
          <w:b/>
        </w:rPr>
        <w:t xml:space="preserve">Kid-simple meaning: </w:t>
      </w:r>
      <w:r>
        <w:t>A human comment. Python ignores it; it explains the code or marks a section.</w:t>
      </w:r>
    </w:p>
    <w:p>
      <w:pPr>
        <w:pStyle w:val="CodeSmall"/>
      </w:pPr>
      <w:r>
        <w:t>Cell line 3: static_rows = (</w:t>
      </w:r>
    </w:p>
    <w:p>
      <w:pPr>
        <w:pStyle w:val="ExplainSmall"/>
      </w:pPr>
      <w:r>
        <w:rPr>
          <w:b/>
        </w:rPr>
        <w:t xml:space="preserve">Kid-simple meaning: </w:t>
      </w:r>
      <w:r>
        <w:t>Stores the value on the right side into the variable static_rows. Later code can reuse it.</w:t>
      </w:r>
    </w:p>
    <w:p>
      <w:pPr>
        <w:pStyle w:val="CodeSmall"/>
      </w:pPr>
      <w:r>
        <w:t>Cell line 4:     all_results[all_results["method"] == "static"]</w:t>
      </w:r>
    </w:p>
    <w:p>
      <w:pPr>
        <w:pStyle w:val="ExplainSmall"/>
      </w:pPr>
      <w:r>
        <w:rPr>
          <w:b/>
        </w:rPr>
        <w:t xml:space="preserve">Kid-simple meaning: </w:t>
      </w:r>
      <w:r>
        <w:t>Stores the value on the right side into the variable all_results[all_results["method"]. Later code can reuse it.</w:t>
      </w:r>
    </w:p>
    <w:p>
      <w:pPr>
        <w:pStyle w:val="CodeSmall"/>
      </w:pPr>
      <w:r>
        <w:t>Cell line 5:     .set_index("index")</w:t>
      </w:r>
    </w:p>
    <w:p>
      <w:pPr>
        <w:pStyle w:val="ExplainSmall"/>
      </w:pPr>
      <w:r>
        <w:rPr>
          <w:b/>
        </w:rPr>
        <w:t xml:space="preserve">Kid-simple meaning: </w:t>
      </w:r>
      <w:r>
        <w:t>Calls a function, which means it asks a named tool to do work using the values in parentheses.</w:t>
      </w:r>
    </w:p>
    <w:p>
      <w:pPr>
        <w:pStyle w:val="CodeSmall"/>
      </w:pPr>
      <w:r>
        <w:t>Cell line 6:     .sort_index()</w:t>
      </w:r>
    </w:p>
    <w:p>
      <w:pPr>
        <w:pStyle w:val="ExplainSmall"/>
      </w:pPr>
      <w:r>
        <w:rPr>
          <w:b/>
        </w:rPr>
        <w:t xml:space="preserve">Kid-simple meaning: </w:t>
      </w:r>
      <w:r>
        <w:t>Calls a function, which means it asks a named tool to do work using the values in parentheses.</w:t>
      </w:r>
    </w:p>
    <w:p>
      <w:pPr>
        <w:pStyle w:val="CodeSmall"/>
      </w:pPr>
      <w:r>
        <w:t>Cell line 7: )</w:t>
      </w:r>
    </w:p>
    <w:p>
      <w:pPr>
        <w:pStyle w:val="ExplainSmall"/>
      </w:pPr>
      <w:r>
        <w:rPr>
          <w:b/>
        </w:rPr>
        <w:t xml:space="preserve">Kid-simple meaning: </w:t>
      </w:r>
      <w:r>
        <w:t>Calls a function, which means it asks a named tool to do work using the values in parentheses.</w:t>
      </w:r>
    </w:p>
    <w:p>
      <w:pPr>
        <w:pStyle w:val="CodeSmall"/>
      </w:pPr>
      <w:r>
        <w:t>Cell line 9: adaptive_rows = (</w:t>
      </w:r>
    </w:p>
    <w:p>
      <w:pPr>
        <w:pStyle w:val="ExplainSmall"/>
      </w:pPr>
      <w:r>
        <w:rPr>
          <w:b/>
        </w:rPr>
        <w:t xml:space="preserve">Kid-simple meaning: </w:t>
      </w:r>
      <w:r>
        <w:t>Stores the value on the right side into the variable adaptive_rows. Later code can reuse it.</w:t>
      </w:r>
    </w:p>
    <w:p>
      <w:pPr>
        <w:pStyle w:val="CodeSmall"/>
      </w:pPr>
      <w:r>
        <w:t>Cell line 10:     all_results[all_results["method"] == "adaptive"]</w:t>
      </w:r>
    </w:p>
    <w:p>
      <w:pPr>
        <w:pStyle w:val="ExplainSmall"/>
      </w:pPr>
      <w:r>
        <w:rPr>
          <w:b/>
        </w:rPr>
        <w:t xml:space="preserve">Kid-simple meaning: </w:t>
      </w:r>
      <w:r>
        <w:t>Stores the value on the right side into the variable all_results[all_results["method"]. Later code can reuse it.</w:t>
      </w:r>
    </w:p>
    <w:p>
      <w:pPr>
        <w:pStyle w:val="CodeSmall"/>
      </w:pPr>
      <w:r>
        <w:t>Cell line 11:     .set_index("index")</w:t>
      </w:r>
    </w:p>
    <w:p>
      <w:pPr>
        <w:pStyle w:val="ExplainSmall"/>
      </w:pPr>
      <w:r>
        <w:rPr>
          <w:b/>
        </w:rPr>
        <w:t xml:space="preserve">Kid-simple meaning: </w:t>
      </w:r>
      <w:r>
        <w:t>Calls a function, which means it asks a named tool to do work using the values in parentheses.</w:t>
      </w:r>
    </w:p>
    <w:p>
      <w:pPr>
        <w:pStyle w:val="CodeSmall"/>
      </w:pPr>
      <w:r>
        <w:t>Cell line 12:     .sort_index()</w:t>
      </w:r>
    </w:p>
    <w:p>
      <w:pPr>
        <w:pStyle w:val="ExplainSmall"/>
      </w:pPr>
      <w:r>
        <w:rPr>
          <w:b/>
        </w:rPr>
        <w:t xml:space="preserve">Kid-simple meaning: </w:t>
      </w:r>
      <w:r>
        <w:t>Calls a function, which means it asks a named tool to do work using the values in parentheses.</w:t>
      </w:r>
    </w:p>
    <w:p>
      <w:pPr>
        <w:pStyle w:val="CodeSmall"/>
      </w:pPr>
      <w:r>
        <w:t>Cell line 13: )</w:t>
      </w:r>
    </w:p>
    <w:p>
      <w:pPr>
        <w:pStyle w:val="ExplainSmall"/>
      </w:pPr>
      <w:r>
        <w:rPr>
          <w:b/>
        </w:rPr>
        <w:t xml:space="preserve">Kid-simple meaning: </w:t>
      </w:r>
      <w:r>
        <w:t>Calls a function, which means it asks a named tool to do work using the values in parentheses.</w:t>
      </w:r>
    </w:p>
    <w:p>
      <w:pPr>
        <w:pStyle w:val="CodeSmall"/>
      </w:pPr>
      <w:r>
        <w:t>Cell line 15: helps_hurts_rows = []</w:t>
      </w:r>
    </w:p>
    <w:p>
      <w:pPr>
        <w:pStyle w:val="ExplainSmall"/>
      </w:pPr>
      <w:r>
        <w:rPr>
          <w:b/>
        </w:rPr>
        <w:t xml:space="preserve">Kid-simple meaning: </w:t>
      </w:r>
      <w:r>
        <w:t>Stores the value on the right side into the variable helps_hurts_rows. Later code can reuse it.</w:t>
      </w:r>
    </w:p>
    <w:p>
      <w:pPr>
        <w:pStyle w:val="CodeSmall"/>
      </w:pPr>
      <w:r>
        <w:t>Cell line 17: for metric_col in ["recall@5", "mrr@5", "ndcg@5", "citation_hit"]:</w:t>
      </w:r>
    </w:p>
    <w:p>
      <w:pPr>
        <w:pStyle w:val="ExplainSmall"/>
      </w:pPr>
      <w:r>
        <w:rPr>
          <w:b/>
        </w:rPr>
        <w:t xml:space="preserve">Kid-simple meaning: </w:t>
      </w:r>
      <w:r>
        <w:t>Starts a loop. Python repeats the indented code for every item in a list/table/range.</w:t>
      </w:r>
    </w:p>
    <w:p>
      <w:pPr>
        <w:pStyle w:val="CodeSmall"/>
      </w:pPr>
      <w:r>
        <w:t>Cell line 18:     diff = adaptive_rows[metric_col] - static_rows[metric_col]</w:t>
      </w:r>
    </w:p>
    <w:p>
      <w:pPr>
        <w:pStyle w:val="ExplainSmall"/>
      </w:pPr>
      <w:r>
        <w:rPr>
          <w:b/>
        </w:rPr>
        <w:t xml:space="preserve">Kid-simple meaning: </w:t>
      </w:r>
      <w:r>
        <w:t>Stores the value on the right side into the variable diff. Later code can reuse it.</w:t>
      </w:r>
    </w:p>
    <w:p>
      <w:pPr>
        <w:pStyle w:val="CodeSmall"/>
      </w:pPr>
      <w:r>
        <w:t>Cell line 20:     helps_hurts_rows.append({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"metric": metric_col,</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"static_mean": static_rows[metric_col].mean(),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"adaptive_mean": adaptive_rows[metric_col].mean(),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"adaptive_minus_static": diff.mean(),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"adaptive_helped_queries": int((diff &gt; 0).sum()),</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"adaptive_hurt_queries": int((diff &lt; 0).sum()),</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"same_queries": int((diff == 0).sum()),</w:t>
      </w:r>
    </w:p>
    <w:p>
      <w:pPr>
        <w:pStyle w:val="ExplainSmall"/>
      </w:pPr>
      <w:r>
        <w:rPr>
          <w:b/>
        </w:rPr>
        <w:t xml:space="preserve">Kid-simple meaning: </w:t>
      </w:r>
      <w:r>
        <w:t>Stores the value on the right side into the variable "same_queries": int((diff. Later code can reuse it.</w:t>
      </w:r>
    </w:p>
    <w:p>
      <w:pPr>
        <w:pStyle w:val="CodeSmall"/>
      </w:pPr>
      <w:r>
        <w:t>Cell line 28:     })</w:t>
      </w:r>
    </w:p>
    <w:p>
      <w:pPr>
        <w:pStyle w:val="ExplainSmall"/>
      </w:pPr>
      <w:r>
        <w:rPr>
          <w:b/>
        </w:rPr>
        <w:t xml:space="preserve">Kid-simple meaning: </w:t>
      </w:r>
      <w:r>
        <w:t>Calls a function, which means it asks a named tool to do work using the values in parentheses.</w:t>
      </w:r>
    </w:p>
    <w:p>
      <w:pPr>
        <w:pStyle w:val="CodeSmall"/>
      </w:pPr>
      <w:r>
        <w:t>Cell line 30: helps_hurts_table = pd.DataFrame(helps_hurts_rows).round(4)</w:t>
      </w:r>
    </w:p>
    <w:p>
      <w:pPr>
        <w:pStyle w:val="ExplainSmall"/>
      </w:pPr>
      <w:r>
        <w:rPr>
          <w:b/>
        </w:rPr>
        <w:t xml:space="preserve">Kid-simple meaning: </w:t>
      </w:r>
      <w:r>
        <w:t>Stores the value on the right side into the variable helps_hurts_table. Later code can reuse it.</w:t>
      </w:r>
    </w:p>
    <w:p>
      <w:pPr>
        <w:pStyle w:val="CodeSmall"/>
      </w:pPr>
      <w:r>
        <w:t>Cell line 32: helps_hurts_path = reports_tables_dir / "d2_adaptive_helps_hurts.csv"</w:t>
      </w:r>
    </w:p>
    <w:p>
      <w:pPr>
        <w:pStyle w:val="ExplainSmall"/>
      </w:pPr>
      <w:r>
        <w:rPr>
          <w:b/>
        </w:rPr>
        <w:t xml:space="preserve">Kid-simple meaning: </w:t>
      </w:r>
      <w:r>
        <w:t>Stores the value on the right side into the variable helps_hurts_path. Later code can reuse it.</w:t>
      </w:r>
    </w:p>
    <w:p>
      <w:pPr>
        <w:pStyle w:val="CodeSmall"/>
      </w:pPr>
      <w:r>
        <w:t>Cell line 33: helps_hurts_table.to_csv(helps_hurts_path, index=False)</w:t>
      </w:r>
    </w:p>
    <w:p>
      <w:pPr>
        <w:pStyle w:val="ExplainSmall"/>
      </w:pPr>
      <w:r>
        <w:rPr>
          <w:b/>
        </w:rPr>
        <w:t xml:space="preserve">Kid-simple meaning: </w:t>
      </w:r>
      <w:r>
        <w:t>Saves a DataFrame as a CSV proof/output file.</w:t>
      </w:r>
    </w:p>
    <w:p>
      <w:pPr>
        <w:pStyle w:val="CodeSmall"/>
      </w:pPr>
      <w:r>
        <w:t>Cell line 35: print("Saved helps/hurts table:")</w:t>
      </w:r>
    </w:p>
    <w:p>
      <w:pPr>
        <w:pStyle w:val="ExplainSmall"/>
      </w:pPr>
      <w:r>
        <w:rPr>
          <w:b/>
        </w:rPr>
        <w:t xml:space="preserve">Kid-simple meaning: </w:t>
      </w:r>
      <w:r>
        <w:t>Prints a value or progress message for the person running the notebook.</w:t>
      </w:r>
    </w:p>
    <w:p>
      <w:pPr>
        <w:pStyle w:val="CodeSmall"/>
      </w:pPr>
      <w:r>
        <w:t>Cell line 36: print(helps_hurts_path)</w:t>
      </w:r>
    </w:p>
    <w:p>
      <w:pPr>
        <w:pStyle w:val="ExplainSmall"/>
      </w:pPr>
      <w:r>
        <w:rPr>
          <w:b/>
        </w:rPr>
        <w:t xml:space="preserve">Kid-simple meaning: </w:t>
      </w:r>
      <w:r>
        <w:t>Prints a value or progress message for the person running the notebook.</w:t>
      </w:r>
    </w:p>
    <w:p>
      <w:pPr>
        <w:pStyle w:val="CodeSmall"/>
      </w:pPr>
      <w:r>
        <w:t>Cell line 38: helps_hurts_table</w:t>
      </w:r>
    </w:p>
    <w:p>
      <w:pPr>
        <w:pStyle w:val="ExplainSmall"/>
      </w:pPr>
      <w:r>
        <w:rPr>
          <w:b/>
        </w:rPr>
        <w:t xml:space="preserve">Kid-simple meaning: </w:t>
      </w:r>
      <w:r>
        <w:t>Runs one Python instruction. Read it as: calculate values, pass them to functions, or control what happens next.</w:t>
      </w:r>
    </w:p>
    <w:p>
      <w:pPr>
        <w:pStyle w:val="Heading2"/>
      </w:pPr>
      <w:r>
        <w:t>Code cell 24 - 3. Aaya metrics table to produce</w:t>
      </w:r>
    </w:p>
    <w:p>
      <w:pPr>
        <w:pStyle w:val="ExplainSmall"/>
      </w:pPr>
      <w:r>
        <w:t>Notebook cell number: 29. Output clue: Printed: Saved latency cost table: D:\BUID\Year 4 2025 - 2026\third semester\Special Topics in AI\Project\climate_evidence_graphrag_agent\reports\tables\d2_latency_cost.csv</w:t>
      </w:r>
    </w:p>
    <w:p>
      <w:pPr>
        <w:pStyle w:val="CodeSmall"/>
      </w:pPr>
      <w:r>
        <w:t>Cell line 1: # 18. Latency cost of adaptive retrieval</w:t>
      </w:r>
    </w:p>
    <w:p>
      <w:pPr>
        <w:pStyle w:val="ExplainSmall"/>
      </w:pPr>
      <w:r>
        <w:rPr>
          <w:b/>
        </w:rPr>
        <w:t xml:space="preserve">Kid-simple meaning: </w:t>
      </w:r>
      <w:r>
        <w:t>A human comment. Python ignores it; it explains the code or marks a section.</w:t>
      </w:r>
    </w:p>
    <w:p>
      <w:pPr>
        <w:pStyle w:val="CodeSmall"/>
      </w:pPr>
      <w:r>
        <w:t>Cell line 3: latency_cost = pd.DataFrame([{</w:t>
      </w:r>
    </w:p>
    <w:p>
      <w:pPr>
        <w:pStyle w:val="ExplainSmall"/>
      </w:pPr>
      <w:r>
        <w:rPr>
          <w:b/>
        </w:rPr>
        <w:t xml:space="preserve">Kid-simple meaning: </w:t>
      </w:r>
      <w:r>
        <w:t>Stores the value on the right side into the variable latency_cost. Later code can reuse it.</w:t>
      </w:r>
    </w:p>
    <w:p>
      <w:pPr>
        <w:pStyle w:val="CodeSmall"/>
      </w:pPr>
      <w:r>
        <w:t>Cell line 4:     "static_mean_latency_ms": static_rows["latency_ms"].mean(),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     "adaptive_mean_latency_ms": adaptive_rows["latency_ms"].mean(),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6:     "adaptive_minus_static_ms": (</w:t>
      </w:r>
    </w:p>
    <w:p>
      <w:pPr>
        <w:pStyle w:val="ExplainSmall"/>
      </w:pPr>
      <w:r>
        <w:rPr>
          <w:b/>
        </w:rPr>
        <w:t xml:space="preserve">Kid-simple meaning: </w:t>
      </w:r>
      <w:r>
        <w:t>Runs one Python instruction. Read it as: calculate values, pass them to functions, or control what happens next.</w:t>
      </w:r>
    </w:p>
    <w:p>
      <w:pPr>
        <w:pStyle w:val="CodeSmall"/>
      </w:pPr>
      <w:r>
        <w:t>Cell line 7:         adaptive_rows["latency_ms"].mean()</w:t>
      </w:r>
    </w:p>
    <w:p>
      <w:pPr>
        <w:pStyle w:val="ExplainSmall"/>
      </w:pPr>
      <w:r>
        <w:rPr>
          <w:b/>
        </w:rPr>
        <w:t xml:space="preserve">Kid-simple meaning: </w:t>
      </w:r>
      <w:r>
        <w:t>Calls a function, which means it asks a named tool to do work using the values in parentheses.</w:t>
      </w:r>
    </w:p>
    <w:p>
      <w:pPr>
        <w:pStyle w:val="CodeSmall"/>
      </w:pPr>
      <w:r>
        <w:t>Cell line 8:         - static_rows["latency_ms"].mean()</w:t>
      </w:r>
    </w:p>
    <w:p>
      <w:pPr>
        <w:pStyle w:val="ExplainSmall"/>
      </w:pPr>
      <w:r>
        <w:rPr>
          <w:b/>
        </w:rPr>
        <w:t xml:space="preserve">Kid-simple meaning: </w:t>
      </w:r>
      <w:r>
        <w:t>Calls a function, which means it asks a named tool to do work using the values in parentheses.</w:t>
      </w:r>
    </w:p>
    <w:p>
      <w:pPr>
        <w:pStyle w:val="CodeSmall"/>
      </w:pPr>
      <w:r>
        <w:t>Cell line 9: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}]).round(4)</w:t>
      </w:r>
    </w:p>
    <w:p>
      <w:pPr>
        <w:pStyle w:val="ExplainSmall"/>
      </w:pPr>
      <w:r>
        <w:rPr>
          <w:b/>
        </w:rPr>
        <w:t xml:space="preserve">Kid-simple meaning: </w:t>
      </w:r>
      <w:r>
        <w:t>Calls a function, which means it asks a named tool to do work using the values in parentheses.</w:t>
      </w:r>
    </w:p>
    <w:p>
      <w:pPr>
        <w:pStyle w:val="CodeSmall"/>
      </w:pPr>
      <w:r>
        <w:t>Cell line 12: latency_cost_path = reports_tables_dir / "d2_latency_cost.csv"</w:t>
      </w:r>
    </w:p>
    <w:p>
      <w:pPr>
        <w:pStyle w:val="ExplainSmall"/>
      </w:pPr>
      <w:r>
        <w:rPr>
          <w:b/>
        </w:rPr>
        <w:t xml:space="preserve">Kid-simple meaning: </w:t>
      </w:r>
      <w:r>
        <w:t>A Streamlit command that creates something visible in the web app.</w:t>
      </w:r>
    </w:p>
    <w:p>
      <w:pPr>
        <w:pStyle w:val="CodeSmall"/>
      </w:pPr>
      <w:r>
        <w:t>Cell line 13: latency_cost.to_csv(latency_cost_path, index=False)</w:t>
      </w:r>
    </w:p>
    <w:p>
      <w:pPr>
        <w:pStyle w:val="ExplainSmall"/>
      </w:pPr>
      <w:r>
        <w:rPr>
          <w:b/>
        </w:rPr>
        <w:t xml:space="preserve">Kid-simple meaning: </w:t>
      </w:r>
      <w:r>
        <w:t>Saves a DataFrame as a CSV proof/output file.</w:t>
      </w:r>
    </w:p>
    <w:p>
      <w:pPr>
        <w:pStyle w:val="CodeSmall"/>
      </w:pPr>
      <w:r>
        <w:t>Cell line 15: print("Saved latency cost table:")</w:t>
      </w:r>
    </w:p>
    <w:p>
      <w:pPr>
        <w:pStyle w:val="ExplainSmall"/>
      </w:pPr>
      <w:r>
        <w:rPr>
          <w:b/>
        </w:rPr>
        <w:t xml:space="preserve">Kid-simple meaning: </w:t>
      </w:r>
      <w:r>
        <w:t>Prints a value or progress message for the person running the notebook.</w:t>
      </w:r>
    </w:p>
    <w:p>
      <w:pPr>
        <w:pStyle w:val="CodeSmall"/>
      </w:pPr>
      <w:r>
        <w:t>Cell line 16: print(latency_cost_path)</w:t>
      </w:r>
    </w:p>
    <w:p>
      <w:pPr>
        <w:pStyle w:val="ExplainSmall"/>
      </w:pPr>
      <w:r>
        <w:rPr>
          <w:b/>
        </w:rPr>
        <w:t xml:space="preserve">Kid-simple meaning: </w:t>
      </w:r>
      <w:r>
        <w:t>Prints a value or progress message for the person running the notebook.</w:t>
      </w:r>
    </w:p>
    <w:p>
      <w:pPr>
        <w:pStyle w:val="CodeSmall"/>
      </w:pPr>
      <w:r>
        <w:t>Cell line 18: latency_cost</w:t>
      </w:r>
    </w:p>
    <w:p>
      <w:pPr>
        <w:pStyle w:val="ExplainSmall"/>
      </w:pPr>
      <w:r>
        <w:rPr>
          <w:b/>
        </w:rPr>
        <w:t xml:space="preserve">Kid-simple meaning: </w:t>
      </w:r>
      <w:r>
        <w:t>Runs one Python instruction. Read it as: calculate values, pass them to functions, or control what happens next.</w:t>
      </w:r>
    </w:p>
    <w:p>
      <w:pPr>
        <w:pStyle w:val="Heading2"/>
      </w:pPr>
      <w:r>
        <w:t>Code cell 25 - 3. Aaya metrics table to produce</w:t>
      </w:r>
    </w:p>
    <w:p>
      <w:pPr>
        <w:pStyle w:val="ExplainSmall"/>
      </w:pPr>
      <w:r>
        <w:t>Notebook cell number: 30. Output clue: Printed: Saved feedback-triggered update evidence: D:\BUID\Year 4 2025 - 2026\third semester\Special Topics in AI\Project\climate_evidence_graphrag_agent\reports\tables\d2_feedback_update_e</w:t>
      </w:r>
    </w:p>
    <w:p>
      <w:pPr>
        <w:pStyle w:val="CodeSmall"/>
      </w:pPr>
      <w:r>
        <w:t>Cell line 1: # 19. Feedback-triggered adaptation evidence</w:t>
      </w:r>
    </w:p>
    <w:p>
      <w:pPr>
        <w:pStyle w:val="ExplainSmall"/>
      </w:pPr>
      <w:r>
        <w:rPr>
          <w:b/>
        </w:rPr>
        <w:t xml:space="preserve">Kid-simple meaning: </w:t>
      </w:r>
      <w:r>
        <w:t>A human comment. Python ignores it; it explains the code or marks a section.</w:t>
      </w:r>
    </w:p>
    <w:p>
      <w:pPr>
        <w:pStyle w:val="CodeSmall"/>
      </w:pPr>
      <w:r>
        <w:t>Cell line 3: adaptive_log = (</w:t>
      </w:r>
    </w:p>
    <w:p>
      <w:pPr>
        <w:pStyle w:val="ExplainSmall"/>
      </w:pPr>
      <w:r>
        <w:rPr>
          <w:b/>
        </w:rPr>
        <w:t xml:space="preserve">Kid-simple meaning: </w:t>
      </w:r>
      <w:r>
        <w:t>Stores the value on the right side into the variable adaptive_log. Later code can reuse it.</w:t>
      </w:r>
    </w:p>
    <w:p>
      <w:pPr>
        <w:pStyle w:val="CodeSmall"/>
      </w:pPr>
      <w:r>
        <w:t>Cell line 4:     all_results[all_results["method"] == "adaptive"]</w:t>
      </w:r>
    </w:p>
    <w:p>
      <w:pPr>
        <w:pStyle w:val="ExplainSmall"/>
      </w:pPr>
      <w:r>
        <w:rPr>
          <w:b/>
        </w:rPr>
        <w:t xml:space="preserve">Kid-simple meaning: </w:t>
      </w:r>
      <w:r>
        <w:t>Stores the value on the right side into the variable all_results[all_results["method"]. Later code can reuse it.</w:t>
      </w:r>
    </w:p>
    <w:p>
      <w:pPr>
        <w:pStyle w:val="CodeSmall"/>
      </w:pPr>
      <w:r>
        <w:t>Cell line 5:     .copy()</w:t>
      </w:r>
    </w:p>
    <w:p>
      <w:pPr>
        <w:pStyle w:val="ExplainSmall"/>
      </w:pPr>
      <w:r>
        <w:rPr>
          <w:b/>
        </w:rPr>
        <w:t xml:space="preserve">Kid-simple meaning: </w:t>
      </w:r>
      <w:r>
        <w:t>Calls a function, which means it asks a named tool to do work using the values in parentheses.</w:t>
      </w:r>
    </w:p>
    <w:p>
      <w:pPr>
        <w:pStyle w:val="CodeSmall"/>
      </w:pPr>
      <w:r>
        <w:t>Cell line 6:     .sort_values("index")</w:t>
      </w:r>
    </w:p>
    <w:p>
      <w:pPr>
        <w:pStyle w:val="ExplainSmall"/>
      </w:pPr>
      <w:r>
        <w:rPr>
          <w:b/>
        </w:rPr>
        <w:t xml:space="preserve">Kid-simple meaning: </w:t>
      </w:r>
      <w:r>
        <w:t>Calls a function, which means it asks a named tool to do work using the values in parentheses.</w:t>
      </w:r>
    </w:p>
    <w:p>
      <w:pPr>
        <w:pStyle w:val="CodeSmall"/>
      </w:pPr>
      <w:r>
        <w:t>Cell line 7: )</w:t>
      </w:r>
    </w:p>
    <w:p>
      <w:pPr>
        <w:pStyle w:val="ExplainSmall"/>
      </w:pPr>
      <w:r>
        <w:rPr>
          <w:b/>
        </w:rPr>
        <w:t xml:space="preserve">Kid-simple meaning: </w:t>
      </w:r>
      <w:r>
        <w:t>Calls a function, which means it asks a named tool to do work using the values in parentheses.</w:t>
      </w:r>
    </w:p>
    <w:p>
      <w:pPr>
        <w:pStyle w:val="CodeSmall"/>
      </w:pPr>
      <w:r>
        <w:t>Cell line 9: feedback_update_evidence = adaptive_log[</w:t>
      </w:r>
    </w:p>
    <w:p>
      <w:pPr>
        <w:pStyle w:val="ExplainSmall"/>
      </w:pPr>
      <w:r>
        <w:rPr>
          <w:b/>
        </w:rPr>
        <w:t xml:space="preserve">Kid-simple meaning: </w:t>
      </w:r>
      <w:r>
        <w:t>Stores the value on the right side into the variable feedback_update_evidence. Later code can reuse it.</w:t>
      </w:r>
    </w:p>
    <w:p>
      <w:pPr>
        <w:pStyle w:val="CodeSmall"/>
      </w:pPr>
      <w:r>
        <w:t>Cell line 10:     adaptive_log["feedback_update_applied"] == True</w:t>
      </w:r>
    </w:p>
    <w:p>
      <w:pPr>
        <w:pStyle w:val="ExplainSmall"/>
      </w:pPr>
      <w:r>
        <w:rPr>
          <w:b/>
        </w:rPr>
        <w:t xml:space="preserve">Kid-simple meaning: </w:t>
      </w:r>
      <w:r>
        <w:t>Stores the value on the right side into the variable adaptive_log["feedback_update_applied"]. Later code can reuse it.</w:t>
      </w:r>
    </w:p>
    <w:p>
      <w:pPr>
        <w:pStyle w:val="CodeSmall"/>
      </w:pPr>
      <w:r>
        <w:t>Cell line 11: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"index",</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"phase",</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"actual_topic",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"predicted_topic",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"topic_confidence",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"routing_reason",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"bm25_weight",</w:t>
      </w:r>
    </w:p>
    <w:p>
      <w:pPr>
        <w:pStyle w:val="ExplainSmall"/>
      </w:pPr>
      <w:r>
        <w:rPr>
          <w:b/>
        </w:rPr>
        <w:t xml:space="preserve">Kid-simple meaning: </w:t>
      </w:r>
      <w:r>
        <w:t>Uses/configures BM25 keyword search.</w:t>
      </w:r>
    </w:p>
    <w:p>
      <w:pPr>
        <w:pStyle w:val="CodeSmall"/>
      </w:pPr>
      <w:r>
        <w:t>Cell line 20:     "dense_weight",</w:t>
      </w:r>
    </w:p>
    <w:p>
      <w:pPr>
        <w:pStyle w:val="ExplainSmall"/>
      </w:pPr>
      <w:r>
        <w:rPr>
          <w:b/>
        </w:rPr>
        <w:t xml:space="preserve">Kid-simple meaning: </w:t>
      </w:r>
      <w:r>
        <w:t>Uses semantic/numeric retrieval features, where text becomes numbers for similarity search.</w:t>
      </w:r>
    </w:p>
    <w:p>
      <w:pPr>
        <w:pStyle w:val="CodeSmall"/>
      </w:pPr>
      <w:r>
        <w:t>Cell line 21:     "updated_bm25_weight",</w:t>
      </w:r>
    </w:p>
    <w:p>
      <w:pPr>
        <w:pStyle w:val="ExplainSmall"/>
      </w:pPr>
      <w:r>
        <w:rPr>
          <w:b/>
        </w:rPr>
        <w:t xml:space="preserve">Kid-simple meaning: </w:t>
      </w:r>
      <w:r>
        <w:t>Uses/configures BM25 keyword search.</w:t>
      </w:r>
    </w:p>
    <w:p>
      <w:pPr>
        <w:pStyle w:val="CodeSmall"/>
      </w:pPr>
      <w:r>
        <w:t>Cell line 22:     "updated_dense_weight",</w:t>
      </w:r>
    </w:p>
    <w:p>
      <w:pPr>
        <w:pStyle w:val="ExplainSmall"/>
      </w:pPr>
      <w:r>
        <w:rPr>
          <w:b/>
        </w:rPr>
        <w:t xml:space="preserve">Kid-simple meaning: </w:t>
      </w:r>
      <w:r>
        <w:t>Uses semantic/numeric retrieval features, where text becomes numbers for similarity search.</w:t>
      </w:r>
    </w:p>
    <w:p>
      <w:pPr>
        <w:pStyle w:val="CodeSmall"/>
      </w:pPr>
      <w:r>
        <w:t>Cell line 23:     "feedback_helpful",</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"feedback_reason",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"update_note",</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"top_doc_id",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"top_doc_topic",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"citation_hit",</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feedback_update_path = reports_tables_dir / "d2_feedback_update_evidence.csv"</w:t>
      </w:r>
    </w:p>
    <w:p>
      <w:pPr>
        <w:pStyle w:val="ExplainSmall"/>
      </w:pPr>
      <w:r>
        <w:rPr>
          <w:b/>
        </w:rPr>
        <w:t xml:space="preserve">Kid-simple meaning: </w:t>
      </w:r>
      <w:r>
        <w:t>Stores the value on the right side into the variable feedback_update_path. Later code can reuse it.</w:t>
      </w:r>
    </w:p>
    <w:p>
      <w:pPr>
        <w:pStyle w:val="CodeSmall"/>
      </w:pPr>
      <w:r>
        <w:t>Cell line 34: feedback_update_evidence.to_csv(feedback_update_path, index=False)</w:t>
      </w:r>
    </w:p>
    <w:p>
      <w:pPr>
        <w:pStyle w:val="ExplainSmall"/>
      </w:pPr>
      <w:r>
        <w:rPr>
          <w:b/>
        </w:rPr>
        <w:t xml:space="preserve">Kid-simple meaning: </w:t>
      </w:r>
      <w:r>
        <w:t>Saves a DataFrame as a CSV proof/output file.</w:t>
      </w:r>
    </w:p>
    <w:p>
      <w:pPr>
        <w:pStyle w:val="CodeSmall"/>
      </w:pPr>
      <w:r>
        <w:t>Cell line 36: print("Saved feedback-triggered update evidence:")</w:t>
      </w:r>
    </w:p>
    <w:p>
      <w:pPr>
        <w:pStyle w:val="ExplainSmall"/>
      </w:pPr>
      <w:r>
        <w:rPr>
          <w:b/>
        </w:rPr>
        <w:t xml:space="preserve">Kid-simple meaning: </w:t>
      </w:r>
      <w:r>
        <w:t>Prints a value or progress message for the person running the notebook.</w:t>
      </w:r>
    </w:p>
    <w:p>
      <w:pPr>
        <w:pStyle w:val="CodeSmall"/>
      </w:pPr>
      <w:r>
        <w:t>Cell line 37: print(feedback_update_path)</w:t>
      </w:r>
    </w:p>
    <w:p>
      <w:pPr>
        <w:pStyle w:val="ExplainSmall"/>
      </w:pPr>
      <w:r>
        <w:rPr>
          <w:b/>
        </w:rPr>
        <w:t xml:space="preserve">Kid-simple meaning: </w:t>
      </w:r>
      <w:r>
        <w:t>Prints a value or progress message for the person running the notebook.</w:t>
      </w:r>
    </w:p>
    <w:p>
      <w:pPr>
        <w:pStyle w:val="CodeSmall"/>
      </w:pPr>
      <w:r>
        <w:t>Cell line 38: print("Number of adaptive feedback updates:", len(feedback_update_evidence))</w:t>
      </w:r>
    </w:p>
    <w:p>
      <w:pPr>
        <w:pStyle w:val="ExplainSmall"/>
      </w:pPr>
      <w:r>
        <w:rPr>
          <w:b/>
        </w:rPr>
        <w:t xml:space="preserve">Kid-simple meaning: </w:t>
      </w:r>
      <w:r>
        <w:t>Prints a value or progress message for the person running the notebook.</w:t>
      </w:r>
    </w:p>
    <w:p>
      <w:pPr>
        <w:pStyle w:val="CodeSmall"/>
      </w:pPr>
      <w:r>
        <w:t>Cell line 40: feedback_update_evidence.head(10)</w:t>
      </w:r>
    </w:p>
    <w:p>
      <w:pPr>
        <w:pStyle w:val="ExplainSmall"/>
      </w:pPr>
      <w:r>
        <w:rPr>
          <w:b/>
        </w:rPr>
        <w:t xml:space="preserve">Kid-simple meaning: </w:t>
      </w:r>
      <w:r>
        <w:t>Calls a function, which means it asks a named tool to do work using the values in parentheses.</w:t>
      </w:r>
    </w:p>
    <w:p>
      <w:pPr>
        <w:pStyle w:val="Heading2"/>
      </w:pPr>
      <w:r>
        <w:t>Code cell 26 - 3. Aaya metrics table to produce</w:t>
      </w:r>
    </w:p>
    <w:p>
      <w:pPr>
        <w:pStyle w:val="ExplainSmall"/>
      </w:pPr>
      <w:r>
        <w:t>Notebook cell number: 31. Output clue: Printed: Saved online behavior-change example: D:\BUID\Year 4 2025 - 2026\third semester\Special Topics in AI\Project\climate_evidence_graphrag_agent\reports\tables\d2_online_behavior_chang</w:t>
      </w:r>
    </w:p>
    <w:p>
      <w:pPr>
        <w:pStyle w:val="CodeSmall"/>
      </w:pPr>
      <w:r>
        <w:t>Cell line 1: # 20. Example where online adaptation changes retrieval behavior</w:t>
      </w:r>
    </w:p>
    <w:p>
      <w:pPr>
        <w:pStyle w:val="ExplainSmall"/>
      </w:pPr>
      <w:r>
        <w:rPr>
          <w:b/>
        </w:rPr>
        <w:t xml:space="preserve">Kid-simple meaning: </w:t>
      </w:r>
      <w:r>
        <w:t>A human comment. Python ignores it; it explains the code or marks a section.</w:t>
      </w:r>
    </w:p>
    <w:p>
      <w:pPr>
        <w:pStyle w:val="CodeSmall"/>
      </w:pPr>
      <w:r>
        <w:t>Cell line 3: behavior_compare = adaptive_rows.join(</w:t>
      </w:r>
    </w:p>
    <w:p>
      <w:pPr>
        <w:pStyle w:val="ExplainSmall"/>
      </w:pPr>
      <w:r>
        <w:rPr>
          <w:b/>
        </w:rPr>
        <w:t xml:space="preserve">Kid-simple meaning: </w:t>
      </w:r>
      <w:r>
        <w:t>Stores the value on the right side into the variable behavior_compare. Later code can reuse it.</w:t>
      </w:r>
    </w:p>
    <w:p>
      <w:pPr>
        <w:pStyle w:val="CodeSmall"/>
      </w:pPr>
      <w:r>
        <w:t>Cell line 4:     static_rows,</w:t>
      </w:r>
    </w:p>
    <w:p>
      <w:pPr>
        <w:pStyle w:val="ExplainSmall"/>
      </w:pPr>
      <w:r>
        <w:rPr>
          <w:b/>
        </w:rPr>
        <w:t xml:space="preserve">Kid-simple meaning: </w:t>
      </w:r>
      <w:r>
        <w:t>Runs one Python instruction. Read it as: calculate values, pass them to functions, or control what happens next.</w:t>
      </w:r>
    </w:p>
    <w:p>
      <w:pPr>
        <w:pStyle w:val="CodeSmall"/>
      </w:pPr>
      <w:r>
        <w:t>Cell line 5:     lsuffix="_adaptive",</w:t>
      </w:r>
    </w:p>
    <w:p>
      <w:pPr>
        <w:pStyle w:val="ExplainSmall"/>
      </w:pPr>
      <w:r>
        <w:rPr>
          <w:b/>
        </w:rPr>
        <w:t xml:space="preserve">Kid-simple meaning: </w:t>
      </w:r>
      <w:r>
        <w:t>Stores the value on the right side into the variable lsuffix. Later code can reuse it.</w:t>
      </w:r>
    </w:p>
    <w:p>
      <w:pPr>
        <w:pStyle w:val="CodeSmall"/>
      </w:pPr>
      <w:r>
        <w:t>Cell line 6:     rsuffix="_static",</w:t>
      </w:r>
    </w:p>
    <w:p>
      <w:pPr>
        <w:pStyle w:val="ExplainSmall"/>
      </w:pPr>
      <w:r>
        <w:rPr>
          <w:b/>
        </w:rPr>
        <w:t xml:space="preserve">Kid-simple meaning: </w:t>
      </w:r>
      <w:r>
        <w:t>Stores the value on the right side into the variable rsuffix. Later code can reuse it.</w:t>
      </w:r>
    </w:p>
    <w:p>
      <w:pPr>
        <w:pStyle w:val="CodeSmall"/>
      </w:pPr>
      <w:r>
        <w:t>Cell line 7: )</w:t>
      </w:r>
    </w:p>
    <w:p>
      <w:pPr>
        <w:pStyle w:val="ExplainSmall"/>
      </w:pPr>
      <w:r>
        <w:rPr>
          <w:b/>
        </w:rPr>
        <w:t xml:space="preserve">Kid-simple meaning: </w:t>
      </w:r>
      <w:r>
        <w:t>Calls a function, which means it asks a named tool to do work using the values in parentheses.</w:t>
      </w:r>
    </w:p>
    <w:p>
      <w:pPr>
        <w:pStyle w:val="CodeSmall"/>
      </w:pPr>
      <w:r>
        <w:t>Cell line 9: behavior_change_examples = behavior_compare[</w:t>
      </w:r>
    </w:p>
    <w:p>
      <w:pPr>
        <w:pStyle w:val="ExplainSmall"/>
      </w:pPr>
      <w:r>
        <w:rPr>
          <w:b/>
        </w:rPr>
        <w:t xml:space="preserve">Kid-simple meaning: </w:t>
      </w:r>
      <w:r>
        <w:t>Stores the value on the right side into the variable behavior_change_examples. Later code can reuse it.</w:t>
      </w:r>
    </w:p>
    <w:p>
      <w:pPr>
        <w:pStyle w:val="CodeSmall"/>
      </w:pPr>
      <w:r>
        <w:t>Cell line 10:     behavior_compare["top_doc_id_adaptive"]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 behavior_compare["top_doc_id_static"]</w:t>
      </w:r>
    </w:p>
    <w:p>
      <w:pPr>
        <w:pStyle w:val="ExplainSmall"/>
      </w:pPr>
      <w:r>
        <w:rPr>
          <w:b/>
        </w:rPr>
        <w:t xml:space="preserve">Kid-simple meaning: </w:t>
      </w:r>
      <w:r>
        <w:t>A notebook shortcut command. It controls the notebook environment, not project logic.</w:t>
      </w:r>
    </w:p>
    <w:p>
      <w:pPr>
        <w:pStyle w:val="CodeSmall"/>
      </w:pPr>
      <w:r>
        <w:t>Cell line 12: ].copy()</w:t>
      </w:r>
    </w:p>
    <w:p>
      <w:pPr>
        <w:pStyle w:val="ExplainSmall"/>
      </w:pPr>
      <w:r>
        <w:rPr>
          <w:b/>
        </w:rPr>
        <w:t xml:space="preserve">Kid-simple meaning: </w:t>
      </w:r>
      <w:r>
        <w:t>Calls a function, which means it asks a named tool to do work using the values in parentheses.</w:t>
      </w:r>
    </w:p>
    <w:p>
      <w:pPr>
        <w:pStyle w:val="CodeSmall"/>
      </w:pPr>
      <w:r>
        <w:t>Cell line 14: # Prefer examples where adaptive improves citation hit.</w:t>
      </w:r>
    </w:p>
    <w:p>
      <w:pPr>
        <w:pStyle w:val="ExplainSmall"/>
      </w:pPr>
      <w:r>
        <w:rPr>
          <w:b/>
        </w:rPr>
        <w:t xml:space="preserve">Kid-simple meaning: </w:t>
      </w:r>
      <w:r>
        <w:t>A human comment. Python ignores it; it explains the code or marks a section.</w:t>
      </w:r>
    </w:p>
    <w:p>
      <w:pPr>
        <w:pStyle w:val="CodeSmall"/>
      </w:pPr>
      <w:r>
        <w:t>Cell line 15: improved_behavior_examples = behavior_change_examples[</w:t>
      </w:r>
    </w:p>
    <w:p>
      <w:pPr>
        <w:pStyle w:val="ExplainSmall"/>
      </w:pPr>
      <w:r>
        <w:rPr>
          <w:b/>
        </w:rPr>
        <w:t xml:space="preserve">Kid-simple meaning: </w:t>
      </w:r>
      <w:r>
        <w:t>Stores the value on the right side into the variable improved_behavior_examples. Later code can reuse it.</w:t>
      </w:r>
    </w:p>
    <w:p>
      <w:pPr>
        <w:pStyle w:val="CodeSmall"/>
      </w:pPr>
      <w:r>
        <w:t>Cell line 16:     behavior_change_examples["citation_hit_adaptive"]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&gt; behavior_change_examples["citation_hit_static"]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].copy()</w:t>
      </w:r>
    </w:p>
    <w:p>
      <w:pPr>
        <w:pStyle w:val="ExplainSmall"/>
      </w:pPr>
      <w:r>
        <w:rPr>
          <w:b/>
        </w:rPr>
        <w:t xml:space="preserve">Kid-simple meaning: </w:t>
      </w:r>
      <w:r>
        <w:t>Calls a function, which means it asks a named tool to do work using the values in parentheses.</w:t>
      </w:r>
    </w:p>
    <w:p>
      <w:pPr>
        <w:pStyle w:val="CodeSmall"/>
      </w:pPr>
      <w:r>
        <w:t>Cell line 20: if len(improved_behavior_examples) &gt; 0:</w:t>
      </w:r>
    </w:p>
    <w:p>
      <w:pPr>
        <w:pStyle w:val="ExplainSmall"/>
      </w:pPr>
      <w:r>
        <w:rPr>
          <w:b/>
        </w:rPr>
        <w:t xml:space="preserve">Kid-simple meaning: </w:t>
      </w:r>
      <w:r>
        <w:t>Checks a condition. If true, Python runs the indented block under it.</w:t>
      </w:r>
    </w:p>
    <w:p>
      <w:pPr>
        <w:pStyle w:val="CodeSmall"/>
      </w:pPr>
      <w:r>
        <w:t>Cell line 21:     example_table = improved_behavior_examples</w:t>
      </w:r>
    </w:p>
    <w:p>
      <w:pPr>
        <w:pStyle w:val="ExplainSmall"/>
      </w:pPr>
      <w:r>
        <w:rPr>
          <w:b/>
        </w:rPr>
        <w:t xml:space="preserve">Kid-simple meaning: </w:t>
      </w:r>
      <w:r>
        <w:t>Stores the value on the right side into the variable example_table. Later code can reuse it.</w:t>
      </w:r>
    </w:p>
    <w:p>
      <w:pPr>
        <w:pStyle w:val="CodeSmall"/>
      </w:pPr>
      <w:r>
        <w:t>Cell line 22: else:</w:t>
      </w:r>
    </w:p>
    <w:p>
      <w:pPr>
        <w:pStyle w:val="ExplainSmall"/>
      </w:pPr>
      <w:r>
        <w:rPr>
          <w:b/>
        </w:rPr>
        <w:t xml:space="preserve">Kid-simple meaning: </w:t>
      </w:r>
      <w:r>
        <w:t>Runs this branch when the earlier checks were false.</w:t>
      </w:r>
    </w:p>
    <w:p>
      <w:pPr>
        <w:pStyle w:val="CodeSmall"/>
      </w:pPr>
      <w:r>
        <w:t>Cell line 23:     example_table = behavior_change_examples</w:t>
      </w:r>
    </w:p>
    <w:p>
      <w:pPr>
        <w:pStyle w:val="ExplainSmall"/>
      </w:pPr>
      <w:r>
        <w:rPr>
          <w:b/>
        </w:rPr>
        <w:t xml:space="preserve">Kid-simple meaning: </w:t>
      </w:r>
      <w:r>
        <w:t>Stores the value on the right side into the variable example_table. Later code can reuse it.</w:t>
      </w:r>
    </w:p>
    <w:p>
      <w:pPr>
        <w:pStyle w:val="CodeSmall"/>
      </w:pPr>
      <w:r>
        <w:t>Cell line 25: example_columns = [</w:t>
      </w:r>
    </w:p>
    <w:p>
      <w:pPr>
        <w:pStyle w:val="ExplainSmall"/>
      </w:pPr>
      <w:r>
        <w:rPr>
          <w:b/>
        </w:rPr>
        <w:t xml:space="preserve">Kid-simple meaning: </w:t>
      </w:r>
      <w:r>
        <w:t>Stores the value on the right side into the variable example_columns. Later code can reuse it.</w:t>
      </w:r>
    </w:p>
    <w:p>
      <w:pPr>
        <w:pStyle w:val="CodeSmall"/>
      </w:pPr>
      <w:r>
        <w:t>Cell line 26:     "query_adaptive",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"actual_topic_adaptive",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"predicted_topic_adaptive",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"bm25_weight_static",</w:t>
      </w:r>
    </w:p>
    <w:p>
      <w:pPr>
        <w:pStyle w:val="ExplainSmall"/>
      </w:pPr>
      <w:r>
        <w:rPr>
          <w:b/>
        </w:rPr>
        <w:t xml:space="preserve">Kid-simple meaning: </w:t>
      </w:r>
      <w:r>
        <w:t>Uses/configures BM25 keyword search.</w:t>
      </w:r>
    </w:p>
    <w:p>
      <w:pPr>
        <w:pStyle w:val="CodeSmall"/>
      </w:pPr>
      <w:r>
        <w:t>Cell line 30:     "bm25_weight_adaptive",</w:t>
      </w:r>
    </w:p>
    <w:p>
      <w:pPr>
        <w:pStyle w:val="ExplainSmall"/>
      </w:pPr>
      <w:r>
        <w:rPr>
          <w:b/>
        </w:rPr>
        <w:t xml:space="preserve">Kid-simple meaning: </w:t>
      </w:r>
      <w:r>
        <w:t>Uses/configures BM25 keyword search.</w:t>
      </w:r>
    </w:p>
    <w:p>
      <w:pPr>
        <w:pStyle w:val="CodeSmall"/>
      </w:pPr>
      <w:r>
        <w:t>Cell line 31:     "dense_weight_static",</w:t>
      </w:r>
    </w:p>
    <w:p>
      <w:pPr>
        <w:pStyle w:val="ExplainSmall"/>
      </w:pPr>
      <w:r>
        <w:rPr>
          <w:b/>
        </w:rPr>
        <w:t xml:space="preserve">Kid-simple meaning: </w:t>
      </w:r>
      <w:r>
        <w:t>Uses semantic/numeric retrieval features, where text becomes numbers for similarity search.</w:t>
      </w:r>
    </w:p>
    <w:p>
      <w:pPr>
        <w:pStyle w:val="CodeSmall"/>
      </w:pPr>
      <w:r>
        <w:t>Cell line 32:     "dense_weight_adaptive",</w:t>
      </w:r>
    </w:p>
    <w:p>
      <w:pPr>
        <w:pStyle w:val="ExplainSmall"/>
      </w:pPr>
      <w:r>
        <w:rPr>
          <w:b/>
        </w:rPr>
        <w:t xml:space="preserve">Kid-simple meaning: </w:t>
      </w:r>
      <w:r>
        <w:t>Uses semantic/numeric retrieval features, where text becomes numbers for similarity search.</w:t>
      </w:r>
    </w:p>
    <w:p>
      <w:pPr>
        <w:pStyle w:val="CodeSmall"/>
      </w:pPr>
      <w:r>
        <w:t>Cell line 33:     "top_doc_id_static",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"top_doc_topic_static",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"citation_hit_static",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"recall@5_static",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"top_doc_id_adaptive",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"top_doc_topic_adaptive",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"citation_hit_adaptive",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"recall@5_adaptive",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"feedback_reason_adaptive",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"latency_ms_static",</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"latency_ms_adaptive",</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online_change_example = example_table[example_columns].head(1)</w:t>
      </w:r>
    </w:p>
    <w:p>
      <w:pPr>
        <w:pStyle w:val="ExplainSmall"/>
      </w:pPr>
      <w:r>
        <w:rPr>
          <w:b/>
        </w:rPr>
        <w:t xml:space="preserve">Kid-simple meaning: </w:t>
      </w:r>
      <w:r>
        <w:t>Stores the value on the right side into the variable online_change_example. Later code can reuse it.</w:t>
      </w:r>
    </w:p>
    <w:p>
      <w:pPr>
        <w:pStyle w:val="CodeSmall"/>
      </w:pPr>
      <w:r>
        <w:t>Cell line 48: online_change_example_path = reports_tables_dir / "d2_online_behavior_change_example.csv"</w:t>
      </w:r>
    </w:p>
    <w:p>
      <w:pPr>
        <w:pStyle w:val="ExplainSmall"/>
      </w:pPr>
      <w:r>
        <w:rPr>
          <w:b/>
        </w:rPr>
        <w:t xml:space="preserve">Kid-simple meaning: </w:t>
      </w:r>
      <w:r>
        <w:t>Stores the value on the right side into the variable online_change_example_path. Later code can reuse it.</w:t>
      </w:r>
    </w:p>
    <w:p>
      <w:pPr>
        <w:pStyle w:val="CodeSmall"/>
      </w:pPr>
      <w:r>
        <w:t>Cell line 49: online_change_example.to_csv(online_change_example_path, index=False)</w:t>
      </w:r>
    </w:p>
    <w:p>
      <w:pPr>
        <w:pStyle w:val="ExplainSmall"/>
      </w:pPr>
      <w:r>
        <w:rPr>
          <w:b/>
        </w:rPr>
        <w:t xml:space="preserve">Kid-simple meaning: </w:t>
      </w:r>
      <w:r>
        <w:t>Saves a DataFrame as a CSV proof/output file.</w:t>
      </w:r>
    </w:p>
    <w:p>
      <w:pPr>
        <w:pStyle w:val="CodeSmall"/>
      </w:pPr>
      <w:r>
        <w:t>Cell line 51: print("Saved online behavior-change example:")</w:t>
      </w:r>
    </w:p>
    <w:p>
      <w:pPr>
        <w:pStyle w:val="ExplainSmall"/>
      </w:pPr>
      <w:r>
        <w:rPr>
          <w:b/>
        </w:rPr>
        <w:t xml:space="preserve">Kid-simple meaning: </w:t>
      </w:r>
      <w:r>
        <w:t>Prints a value or progress message for the person running the notebook.</w:t>
      </w:r>
    </w:p>
    <w:p>
      <w:pPr>
        <w:pStyle w:val="CodeSmall"/>
      </w:pPr>
      <w:r>
        <w:t>Cell line 52: print(online_change_example_path)</w:t>
      </w:r>
    </w:p>
    <w:p>
      <w:pPr>
        <w:pStyle w:val="ExplainSmall"/>
      </w:pPr>
      <w:r>
        <w:rPr>
          <w:b/>
        </w:rPr>
        <w:t xml:space="preserve">Kid-simple meaning: </w:t>
      </w:r>
      <w:r>
        <w:t>Prints a value or progress message for the person running the notebook.</w:t>
      </w:r>
    </w:p>
    <w:p>
      <w:pPr>
        <w:pStyle w:val="CodeSmall"/>
      </w:pPr>
      <w:r>
        <w:t>Cell line 54: online_change_example</w:t>
      </w:r>
    </w:p>
    <w:p>
      <w:pPr>
        <w:pStyle w:val="ExplainSmall"/>
      </w:pPr>
      <w:r>
        <w:rPr>
          <w:b/>
        </w:rPr>
        <w:t xml:space="preserve">Kid-simple meaning: </w:t>
      </w:r>
      <w:r>
        <w:t>Runs one Python instruction. Read it as: calculate values, pass them to functions, or control what happens next.</w:t>
      </w:r>
    </w:p>
    <w:p>
      <w:pPr>
        <w:pStyle w:val="Heading2"/>
      </w:pPr>
      <w:r>
        <w:t>Code cell 27 - 3. Aaya metrics table to produce</w:t>
      </w:r>
    </w:p>
    <w:p>
      <w:pPr>
        <w:pStyle w:val="ExplainSmall"/>
      </w:pPr>
      <w:r>
        <w:t>Notebook cell number: 32. Output clue: Printed: D2 online retrieval adaptation interpretation ------------------------------------------------ Adaptive - Static Recall@5: 0.0033 Adaptive - Static MRR@5: -0.0020 Adaptive - Static</w:t>
      </w:r>
    </w:p>
    <w:p>
      <w:pPr>
        <w:pStyle w:val="CodeSmall"/>
      </w:pPr>
      <w:r>
        <w:t>Cell line 1: # 21. Auto-generate short interpretation from actual numbers</w:t>
      </w:r>
    </w:p>
    <w:p>
      <w:pPr>
        <w:pStyle w:val="ExplainSmall"/>
      </w:pPr>
      <w:r>
        <w:rPr>
          <w:b/>
        </w:rPr>
        <w:t xml:space="preserve">Kid-simple meaning: </w:t>
      </w:r>
      <w:r>
        <w:t>A human comment. Python ignores it; it explains the code or marks a section.</w:t>
      </w:r>
    </w:p>
    <w:p>
      <w:pPr>
        <w:pStyle w:val="CodeSmall"/>
      </w:pPr>
      <w:r>
        <w:t>Cell line 3: static_summary = summary[summary["method"] == "static"].iloc[0]</w:t>
      </w:r>
    </w:p>
    <w:p>
      <w:pPr>
        <w:pStyle w:val="ExplainSmall"/>
      </w:pPr>
      <w:r>
        <w:rPr>
          <w:b/>
        </w:rPr>
        <w:t xml:space="preserve">Kid-simple meaning: </w:t>
      </w:r>
      <w:r>
        <w:t>Stores the value on the right side into the variable static_summary. Later code can reuse it.</w:t>
      </w:r>
    </w:p>
    <w:p>
      <w:pPr>
        <w:pStyle w:val="CodeSmall"/>
      </w:pPr>
      <w:r>
        <w:t>Cell line 4: adaptive_summary = summary[summary["method"] == "adaptive"].iloc[0]</w:t>
      </w:r>
    </w:p>
    <w:p>
      <w:pPr>
        <w:pStyle w:val="ExplainSmall"/>
      </w:pPr>
      <w:r>
        <w:rPr>
          <w:b/>
        </w:rPr>
        <w:t xml:space="preserve">Kid-simple meaning: </w:t>
      </w:r>
      <w:r>
        <w:t>Stores the value on the right side into the variable adaptive_summary. Later code can reuse it.</w:t>
      </w:r>
    </w:p>
    <w:p>
      <w:pPr>
        <w:pStyle w:val="CodeSmall"/>
      </w:pPr>
      <w:r>
        <w:t>Cell line 6: recall_diff = adaptive_summary["Recall@5"] - static_summary["Recall@5"]</w:t>
      </w:r>
    </w:p>
    <w:p>
      <w:pPr>
        <w:pStyle w:val="ExplainSmall"/>
      </w:pPr>
      <w:r>
        <w:rPr>
          <w:b/>
        </w:rPr>
        <w:t xml:space="preserve">Kid-simple meaning: </w:t>
      </w:r>
      <w:r>
        <w:t>Stores the value on the right side into the variable recall_diff. Later code can reuse it.</w:t>
      </w:r>
    </w:p>
    <w:p>
      <w:pPr>
        <w:pStyle w:val="CodeSmall"/>
      </w:pPr>
      <w:r>
        <w:t>Cell line 7: mrr_diff = adaptive_summary["MRR@5"] - static_summary["MRR@5"]</w:t>
      </w:r>
    </w:p>
    <w:p>
      <w:pPr>
        <w:pStyle w:val="ExplainSmall"/>
      </w:pPr>
      <w:r>
        <w:rPr>
          <w:b/>
        </w:rPr>
        <w:t xml:space="preserve">Kid-simple meaning: </w:t>
      </w:r>
      <w:r>
        <w:t>Stores the value on the right side into the variable mrr_diff. Later code can reuse it.</w:t>
      </w:r>
    </w:p>
    <w:p>
      <w:pPr>
        <w:pStyle w:val="CodeSmall"/>
      </w:pPr>
      <w:r>
        <w:t>Cell line 8: ndcg_diff = adaptive_summary["nDCG@5"] - static_summary["nDCG@5"]</w:t>
      </w:r>
    </w:p>
    <w:p>
      <w:pPr>
        <w:pStyle w:val="ExplainSmall"/>
      </w:pPr>
      <w:r>
        <w:rPr>
          <w:b/>
        </w:rPr>
        <w:t xml:space="preserve">Kid-simple meaning: </w:t>
      </w:r>
      <w:r>
        <w:t>Stores the value on the right side into the variable ndcg_diff. Later code can reuse it.</w:t>
      </w:r>
    </w:p>
    <w:p>
      <w:pPr>
        <w:pStyle w:val="CodeSmall"/>
      </w:pPr>
      <w:r>
        <w:t>Cell line 9: citation_diff = adaptive_summary["Answer citation hit rate"] - static_summary["Answer citation hit rate"]</w:t>
      </w:r>
    </w:p>
    <w:p>
      <w:pPr>
        <w:pStyle w:val="ExplainSmall"/>
      </w:pPr>
      <w:r>
        <w:rPr>
          <w:b/>
        </w:rPr>
        <w:t xml:space="preserve">Kid-simple meaning: </w:t>
      </w:r>
      <w:r>
        <w:t>Stores the value on the right side into the variable citation_diff. Later code can reuse it.</w:t>
      </w:r>
    </w:p>
    <w:p>
      <w:pPr>
        <w:pStyle w:val="CodeSmall"/>
      </w:pPr>
      <w:r>
        <w:t>Cell line 10: latency_diff = adaptive_summary["Mean latency ms"] - static_summary["Mean latency ms"]</w:t>
      </w:r>
    </w:p>
    <w:p>
      <w:pPr>
        <w:pStyle w:val="ExplainSmall"/>
      </w:pPr>
      <w:r>
        <w:rPr>
          <w:b/>
        </w:rPr>
        <w:t xml:space="preserve">Kid-simple meaning: </w:t>
      </w:r>
      <w:r>
        <w:t>Stores the value on the right side into the variable latency_diff. Later code can reuse it.</w:t>
      </w:r>
    </w:p>
    <w:p>
      <w:pPr>
        <w:pStyle w:val="CodeSmall"/>
      </w:pPr>
      <w:r>
        <w:t>Cell line 12: print("D2 online retrieval adaptation interpretation")</w:t>
      </w:r>
    </w:p>
    <w:p>
      <w:pPr>
        <w:pStyle w:val="ExplainSmall"/>
      </w:pPr>
      <w:r>
        <w:rPr>
          <w:b/>
        </w:rPr>
        <w:t xml:space="preserve">Kid-simple meaning: </w:t>
      </w:r>
      <w:r>
        <w:t>Prints a value or progress message for the person running the notebook.</w:t>
      </w:r>
    </w:p>
    <w:p>
      <w:pPr>
        <w:pStyle w:val="CodeSmall"/>
      </w:pPr>
      <w:r>
        <w:t>Cell line 13: print("------------------------------------------------")</w:t>
      </w:r>
    </w:p>
    <w:p>
      <w:pPr>
        <w:pStyle w:val="ExplainSmall"/>
      </w:pPr>
      <w:r>
        <w:rPr>
          <w:b/>
        </w:rPr>
        <w:t xml:space="preserve">Kid-simple meaning: </w:t>
      </w:r>
      <w:r>
        <w:t>Prints a value or progress message for the person running the notebook.</w:t>
      </w:r>
    </w:p>
    <w:p>
      <w:pPr>
        <w:pStyle w:val="CodeSmall"/>
      </w:pPr>
      <w:r>
        <w:t>Cell line 14: print(f"Adaptive - Static Recall@5: {recall_diff:.4f}")</w:t>
      </w:r>
    </w:p>
    <w:p>
      <w:pPr>
        <w:pStyle w:val="ExplainSmall"/>
      </w:pPr>
      <w:r>
        <w:rPr>
          <w:b/>
        </w:rPr>
        <w:t xml:space="preserve">Kid-simple meaning: </w:t>
      </w:r>
      <w:r>
        <w:t>Prints a value or progress message for the person running the notebook.</w:t>
      </w:r>
    </w:p>
    <w:p>
      <w:pPr>
        <w:pStyle w:val="CodeSmall"/>
      </w:pPr>
      <w:r>
        <w:t>Cell line 15: print(f"Adaptive - Static MRR@5: {mrr_diff:.4f}")</w:t>
      </w:r>
    </w:p>
    <w:p>
      <w:pPr>
        <w:pStyle w:val="ExplainSmall"/>
      </w:pPr>
      <w:r>
        <w:rPr>
          <w:b/>
        </w:rPr>
        <w:t xml:space="preserve">Kid-simple meaning: </w:t>
      </w:r>
      <w:r>
        <w:t>Prints a value or progress message for the person running the notebook.</w:t>
      </w:r>
    </w:p>
    <w:p>
      <w:pPr>
        <w:pStyle w:val="CodeSmall"/>
      </w:pPr>
      <w:r>
        <w:t>Cell line 16: print(f"Adaptive - Static nDCG@5: {ndcg_diff:.4f}")</w:t>
      </w:r>
    </w:p>
    <w:p>
      <w:pPr>
        <w:pStyle w:val="ExplainSmall"/>
      </w:pPr>
      <w:r>
        <w:rPr>
          <w:b/>
        </w:rPr>
        <w:t xml:space="preserve">Kid-simple meaning: </w:t>
      </w:r>
      <w:r>
        <w:t>Prints a value or progress message for the person running the notebook.</w:t>
      </w:r>
    </w:p>
    <w:p>
      <w:pPr>
        <w:pStyle w:val="CodeSmall"/>
      </w:pPr>
      <w:r>
        <w:t>Cell line 17: print(f"Adaptive - Static citation hit rate: {citation_diff:.4f}")</w:t>
      </w:r>
    </w:p>
    <w:p>
      <w:pPr>
        <w:pStyle w:val="ExplainSmall"/>
      </w:pPr>
      <w:r>
        <w:rPr>
          <w:b/>
        </w:rPr>
        <w:t xml:space="preserve">Kid-simple meaning: </w:t>
      </w:r>
      <w:r>
        <w:t>Prints a value or progress message for the person running the notebook.</w:t>
      </w:r>
    </w:p>
    <w:p>
      <w:pPr>
        <w:pStyle w:val="CodeSmall"/>
      </w:pPr>
      <w:r>
        <w:t>Cell line 18: print(f"Adaptive - Static latency cost: {latency_diff:.4f} ms")</w:t>
      </w:r>
    </w:p>
    <w:p>
      <w:pPr>
        <w:pStyle w:val="ExplainSmall"/>
      </w:pPr>
      <w:r>
        <w:rPr>
          <w:b/>
        </w:rPr>
        <w:t xml:space="preserve">Kid-simple meaning: </w:t>
      </w:r>
      <w:r>
        <w:t>Prints a value or progress message for the person running the notebook.</w:t>
      </w:r>
    </w:p>
    <w:p>
      <w:pPr>
        <w:pStyle w:val="CodeSmall"/>
      </w:pPr>
      <w:r>
        <w:t>Cell line 19: print()</w:t>
      </w:r>
    </w:p>
    <w:p>
      <w:pPr>
        <w:pStyle w:val="ExplainSmall"/>
      </w:pPr>
      <w:r>
        <w:rPr>
          <w:b/>
        </w:rPr>
        <w:t xml:space="preserve">Kid-simple meaning: </w:t>
      </w:r>
      <w:r>
        <w:t>Prints a value or progress message for the person running the notebook.</w:t>
      </w:r>
    </w:p>
    <w:p>
      <w:pPr>
        <w:pStyle w:val="CodeSmall"/>
      </w:pPr>
      <w:r>
        <w:t>Cell line 20: print(f"Feedback-triggered BM25 changes detected: {len(feedback_update_evidence)}")</w:t>
      </w:r>
    </w:p>
    <w:p>
      <w:pPr>
        <w:pStyle w:val="ExplainSmall"/>
      </w:pPr>
      <w:r>
        <w:rPr>
          <w:b/>
        </w:rPr>
        <w:t xml:space="preserve">Kid-simple meaning: </w:t>
      </w:r>
      <w:r>
        <w:t>Prints a value or progress message for the person running the notebook.</w:t>
      </w:r>
    </w:p>
    <w:p>
      <w:pPr>
        <w:pStyle w:val="CodeSmall"/>
      </w:pPr>
      <w:r>
        <w:t>Cell line 21: print(f"Behavior-change examples detected: {len(behavior_change_examples)}")</w:t>
      </w:r>
    </w:p>
    <w:p>
      <w:pPr>
        <w:pStyle w:val="ExplainSmall"/>
      </w:pPr>
      <w:r>
        <w:rPr>
          <w:b/>
        </w:rPr>
        <w:t xml:space="preserve">Kid-simple meaning: </w:t>
      </w:r>
      <w:r>
        <w:t>Prints a value or progress message for the person running the notebook.</w:t>
      </w:r>
    </w:p>
    <w:p>
      <w:pPr>
        <w:pStyle w:val="Heading1"/>
      </w:pPr>
      <w:r>
        <w:t>notebooks\D3_04_Aaya_online_graphrag_adaptation.ipynb</w:t>
      </w:r>
    </w:p>
    <w:p>
      <w:r>
        <w:t>Notebook summary: 42 total cells, 21 code cells, 21 markdown cells.</w:t>
      </w:r>
    </w:p>
    <w:p>
      <w:r>
        <w:t>Likely inputs/outputs/config files mentioned by this notebook:</w:t>
      </w:r>
    </w:p>
    <w:p>
      <w:pPr>
        <w:pStyle w:val="ListBullet"/>
        <w:spacing w:after="80"/>
      </w:pPr>
      <w:r>
        <w:t>/kaggle/input/datasets/aayaehab/d3-or-final-zero-shot-vs-tuned/d3_or_final_zero_shot_vs_tuned.csv</w:t>
      </w:r>
    </w:p>
    <w:p>
      <w:pPr>
        <w:pStyle w:val="ListBullet"/>
        <w:spacing w:after="80"/>
      </w:pPr>
      <w:r>
        <w:t>/kaggle/working/outputs/d3_or_final_zero_shot_vs_tuned.csv</w:t>
      </w:r>
    </w:p>
    <w:p>
      <w:pPr>
        <w:pStyle w:val="ListBullet"/>
        <w:spacing w:after="80"/>
      </w:pPr>
      <w:r>
        <w:t>/kaggle/working/reports/tables/d3_or_final_zero_shot_vs_tuned.csv</w:t>
      </w:r>
    </w:p>
    <w:p>
      <w:pPr>
        <w:pStyle w:val="ListBullet"/>
        <w:spacing w:after="80"/>
      </w:pPr>
      <w:r>
        <w:t>aaya_d3_adaptation_section.md</w:t>
      </w:r>
    </w:p>
    <w:p>
      <w:pPr>
        <w:pStyle w:val="ListBullet"/>
        <w:spacing w:after="80"/>
      </w:pPr>
      <w:r>
        <w:t>config.yaml</w:t>
      </w:r>
    </w:p>
    <w:p>
      <w:pPr>
        <w:pStyle w:val="ListBullet"/>
        <w:spacing w:after="80"/>
      </w:pPr>
      <w:r>
        <w:t>d2_online_adaptation_summary.csv</w:t>
      </w:r>
    </w:p>
    <w:p>
      <w:pPr>
        <w:pStyle w:val="ListBullet"/>
        <w:spacing w:after="80"/>
      </w:pPr>
      <w:r>
        <w:t>d2_online_vs_static.csv</w:t>
      </w:r>
    </w:p>
    <w:p>
      <w:pPr>
        <w:pStyle w:val="ListBullet"/>
        <w:spacing w:after="80"/>
      </w:pPr>
      <w:r>
        <w:t>d3_gold_qa.csv</w:t>
      </w:r>
    </w:p>
    <w:p>
      <w:pPr>
        <w:pStyle w:val="ListBullet"/>
        <w:spacing w:after="80"/>
      </w:pPr>
      <w:r>
        <w:t>d3_online_feedback_events.csv</w:t>
      </w:r>
    </w:p>
    <w:p>
      <w:pPr>
        <w:pStyle w:val="ListBullet"/>
        <w:spacing w:after="80"/>
      </w:pPr>
      <w:r>
        <w:t>d3_online_retrieval_comparison.csv</w:t>
      </w:r>
    </w:p>
    <w:p>
      <w:pPr>
        <w:pStyle w:val="ListBullet"/>
        <w:spacing w:after="80"/>
      </w:pPr>
      <w:r>
        <w:t>d3_online_retrieval_per_query.csv</w:t>
      </w:r>
    </w:p>
    <w:p>
      <w:pPr>
        <w:pStyle w:val="ListBullet"/>
        <w:spacing w:after="80"/>
      </w:pPr>
      <w:r>
        <w:t>d3_or_final_zero_shot_vs_tuned.csv</w:t>
      </w:r>
    </w:p>
    <w:p>
      <w:pPr>
        <w:pStyle w:val="ListBullet"/>
        <w:spacing w:after="80"/>
      </w:pPr>
      <w:r>
        <w:t>d3_peft_qlora_outputs.csv</w:t>
      </w:r>
    </w:p>
    <w:p>
      <w:pPr>
        <w:pStyle w:val="ListBullet"/>
        <w:spacing w:after="80"/>
      </w:pPr>
      <w:r>
        <w:t>d3_qlora_outputs.csv</w:t>
      </w:r>
    </w:p>
    <w:p>
      <w:pPr>
        <w:pStyle w:val="ListBullet"/>
        <w:spacing w:after="80"/>
      </w:pPr>
      <w:r>
        <w:t>d3_zero_shot_vs_tuned.csv</w:t>
      </w:r>
    </w:p>
    <w:p>
      <w:pPr>
        <w:pStyle w:val="ListBullet"/>
        <w:spacing w:after="80"/>
      </w:pPr>
      <w:r>
        <w:t>data/gold/d3_gold_qa.csv</w:t>
      </w:r>
    </w:p>
    <w:p>
      <w:pPr>
        <w:pStyle w:val="ListBullet"/>
        <w:spacing w:after="80"/>
      </w:pPr>
      <w:r>
        <w:t>peft_qlora_eval.csv</w:t>
      </w:r>
    </w:p>
    <w:p>
      <w:pPr>
        <w:pStyle w:val="ListBullet"/>
        <w:spacing w:after="80"/>
      </w:pPr>
      <w:r>
        <w:t>sample_chunks.json</w:t>
      </w:r>
    </w:p>
    <w:p>
      <w:pPr>
        <w:pStyle w:val="Heading3"/>
      </w:pPr>
      <w:r>
        <w:t>Markdown context: D3 Aaya - Online / Adaptive GraphRAG Retrieval Comparison (V2 Final Patch)</w:t>
      </w:r>
    </w:p>
    <w:p>
      <w:pPr>
        <w:pStyle w:val="ExplainSmall"/>
      </w:pPr>
      <w:r>
        <w:t># D3 Aaya - Online / Adaptive GraphRAG Retrieval Comparison (V2 Final Patch) This notebook continues the existing V2 work. It does **not** restart from scratch. It compares: 1. `static_graphrag` 2. `topic_gated_graphrag` 3. `feedback_adaptive_graphrag` Final required outputs: ```text reports/tables/d3_online_retrieval_comparison.csv reports/tables/d3_online_retrieval_per_query.csv reports/tables/d3_online_feedback_events.csv reports/member_sections/aaya_d3_adaptation_section.md ``` Shared notebook update target: ```text notebooks/D3_graphrag_eval_safety.ipynb ``` Evaluation policy: - `strict_chunk_recall@5` is the hardest metric and requires exact gold chunk matching. - `document_recall@5` a</w:t>
      </w:r>
    </w:p>
    <w:p>
      <w:pPr>
        <w:pStyle w:val="Heading3"/>
      </w:pPr>
      <w:r>
        <w:t>Markdown context: 1. Configuration</w:t>
      </w:r>
    </w:p>
    <w:p>
      <w:pPr>
        <w:pStyle w:val="ExplainSmall"/>
      </w:pPr>
      <w:r>
        <w:t>## 1. Configuration Start with `MAX_EVAL_ROWS = 2`, then use `5`, then `30`. Use `SAMPLE_STRATEGY = "balanced_topic"` so the first rows are not all from one topic.</w:t>
      </w:r>
    </w:p>
    <w:p>
      <w:pPr>
        <w:pStyle w:val="Heading2"/>
      </w:pPr>
      <w:r>
        <w:t>Code cell 1 - 1. Configuration</w:t>
      </w:r>
    </w:p>
    <w:p>
      <w:pPr>
        <w:pStyle w:val="ExplainSmall"/>
      </w:pPr>
      <w:r>
        <w:t>Notebook cell number: 3. Output clue: No saved output in this cell, or output was cleared.</w:t>
      </w:r>
    </w:p>
    <w:p>
      <w:pPr>
        <w:pStyle w:val="CodeSmall"/>
      </w:pPr>
      <w:r>
        <w:t>Cell line 1: # -----------------------------</w:t>
      </w:r>
    </w:p>
    <w:p>
      <w:pPr>
        <w:pStyle w:val="ExplainSmall"/>
      </w:pPr>
      <w:r>
        <w:rPr>
          <w:b/>
        </w:rPr>
        <w:t xml:space="preserve">Kid-simple meaning: </w:t>
      </w:r>
      <w:r>
        <w:t>A human comment. Python ignores it; it explains the code or marks a section.</w:t>
      </w:r>
    </w:p>
    <w:p>
      <w:pPr>
        <w:pStyle w:val="CodeSmall"/>
      </w:pPr>
      <w:r>
        <w:t>Cell line 2: # Run configuration</w:t>
      </w:r>
    </w:p>
    <w:p>
      <w:pPr>
        <w:pStyle w:val="ExplainSmall"/>
      </w:pPr>
      <w:r>
        <w:rPr>
          <w:b/>
        </w:rPr>
        <w:t xml:space="preserve">Kid-simple meaning: </w:t>
      </w:r>
      <w:r>
        <w:t>A human comment. Python ignores it; it explains the code or marks a section.</w:t>
      </w:r>
    </w:p>
    <w:p>
      <w:pPr>
        <w:pStyle w:val="CodeSmall"/>
      </w:pPr>
      <w:r>
        <w:t>Cell line 3: # -----------------------------</w:t>
      </w:r>
    </w:p>
    <w:p>
      <w:pPr>
        <w:pStyle w:val="ExplainSmall"/>
      </w:pPr>
      <w:r>
        <w:rPr>
          <w:b/>
        </w:rPr>
        <w:t xml:space="preserve">Kid-simple meaning: </w:t>
      </w:r>
      <w:r>
        <w:t>A human comment. Python ignores it; it explains the code or marks a section.</w:t>
      </w:r>
    </w:p>
    <w:p>
      <w:pPr>
        <w:pStyle w:val="CodeSmall"/>
      </w:pPr>
      <w:r>
        <w:t>Cell line 5: TOP_K = 5</w:t>
      </w:r>
    </w:p>
    <w:p>
      <w:pPr>
        <w:pStyle w:val="ExplainSmall"/>
      </w:pPr>
      <w:r>
        <w:rPr>
          <w:b/>
        </w:rPr>
        <w:t xml:space="preserve">Kid-simple meaning: </w:t>
      </w:r>
      <w:r>
        <w:t>Stores the value on the right side into the variable TOP_K. Later code can reuse it.</w:t>
      </w:r>
    </w:p>
    <w:p>
      <w:pPr>
        <w:pStyle w:val="CodeSmall"/>
      </w:pPr>
      <w:r>
        <w:t>Cell line 7: # Required switch:</w:t>
      </w:r>
    </w:p>
    <w:p>
      <w:pPr>
        <w:pStyle w:val="ExplainSmall"/>
      </w:pPr>
      <w:r>
        <w:rPr>
          <w:b/>
        </w:rPr>
        <w:t xml:space="preserve">Kid-simple meaning: </w:t>
      </w:r>
      <w:r>
        <w:t>A human comment. Python ignores it; it explains the code or marks a section.</w:t>
      </w:r>
    </w:p>
    <w:p>
      <w:pPr>
        <w:pStyle w:val="CodeSmall"/>
      </w:pPr>
      <w:r>
        <w:t>Cell line 8: # - "smoke": quick test using 2 queries</w:t>
      </w:r>
    </w:p>
    <w:p>
      <w:pPr>
        <w:pStyle w:val="ExplainSmall"/>
      </w:pPr>
      <w:r>
        <w:rPr>
          <w:b/>
        </w:rPr>
        <w:t xml:space="preserve">Kid-simple meaning: </w:t>
      </w:r>
      <w:r>
        <w:t>A human comment. Python ignores it; it explains the code or marks a section.</w:t>
      </w:r>
    </w:p>
    <w:p>
      <w:pPr>
        <w:pStyle w:val="CodeSmall"/>
      </w:pPr>
      <w:r>
        <w:t>Cell line 9: # - "final": final D3 evidence using 10-20 queries</w:t>
      </w:r>
    </w:p>
    <w:p>
      <w:pPr>
        <w:pStyle w:val="ExplainSmall"/>
      </w:pPr>
      <w:r>
        <w:rPr>
          <w:b/>
        </w:rPr>
        <w:t xml:space="preserve">Kid-simple meaning: </w:t>
      </w:r>
      <w:r>
        <w:t>A human comment. Python ignores it; it explains the code or marks a section.</w:t>
      </w:r>
    </w:p>
    <w:p>
      <w:pPr>
        <w:pStyle w:val="CodeSmall"/>
      </w:pPr>
      <w:r>
        <w:t>Cell line 10: RUN_MODE = "final"</w:t>
      </w:r>
    </w:p>
    <w:p>
      <w:pPr>
        <w:pStyle w:val="ExplainSmall"/>
      </w:pPr>
      <w:r>
        <w:rPr>
          <w:b/>
        </w:rPr>
        <w:t xml:space="preserve">Kid-simple meaning: </w:t>
      </w:r>
      <w:r>
        <w:t>Stores the value on the right side into the variable RUN_MODE. Later code can reuse it.</w:t>
      </w:r>
    </w:p>
    <w:p>
      <w:pPr>
        <w:pStyle w:val="CodeSmall"/>
      </w:pPr>
      <w:r>
        <w:t>Cell line 11: CLEAR_PREVIOUS_RESULTS = True</w:t>
      </w:r>
    </w:p>
    <w:p>
      <w:pPr>
        <w:pStyle w:val="ExplainSmall"/>
      </w:pPr>
      <w:r>
        <w:rPr>
          <w:b/>
        </w:rPr>
        <w:t xml:space="preserve">Kid-simple meaning: </w:t>
      </w:r>
      <w:r>
        <w:t>Stores the value on the right side into the variable CLEAR_PREVIOUS_RESULTS. Later code can reuse it.</w:t>
      </w:r>
    </w:p>
    <w:p>
      <w:pPr>
        <w:pStyle w:val="CodeSmall"/>
      </w:pPr>
      <w:r>
        <w:t>Cell line 12: DISABLE_LLM_INTENT_CLASSIFIER_FOR_BATCH = True</w:t>
      </w:r>
    </w:p>
    <w:p>
      <w:pPr>
        <w:pStyle w:val="ExplainSmall"/>
      </w:pPr>
      <w:r>
        <w:rPr>
          <w:b/>
        </w:rPr>
        <w:t xml:space="preserve">Kid-simple meaning: </w:t>
      </w:r>
      <w:r>
        <w:t>Stores the value on the right side into the variable DISABLE_LLM_INTENT_CLASSIFIER_FOR_BATCH. Later code can reuse it.</w:t>
      </w:r>
    </w:p>
    <w:p>
      <w:pPr>
        <w:pStyle w:val="CodeSmall"/>
      </w:pPr>
      <w:r>
        <w:t>Cell line 13: SLEEP_BETWEEN_GRAPH_RAG_CALLS_SEC = 45</w:t>
      </w:r>
    </w:p>
    <w:p>
      <w:pPr>
        <w:pStyle w:val="ExplainSmall"/>
      </w:pPr>
      <w:r>
        <w:rPr>
          <w:b/>
        </w:rPr>
        <w:t xml:space="preserve">Kid-simple meaning: </w:t>
      </w:r>
      <w:r>
        <w:t>Stores the value on the right side into the variable SLEEP_BETWEEN_GRAPH_RAG_CALLS_SEC. Later code can reuse it.</w:t>
      </w:r>
    </w:p>
    <w:p>
      <w:pPr>
        <w:pStyle w:val="CodeSmall"/>
      </w:pPr>
      <w:r>
        <w:t>Cell line 14: GEMINI_RETRIES_PER_MODEL = 3</w:t>
      </w:r>
    </w:p>
    <w:p>
      <w:pPr>
        <w:pStyle w:val="ExplainSmall"/>
      </w:pPr>
      <w:r>
        <w:rPr>
          <w:b/>
        </w:rPr>
        <w:t xml:space="preserve">Kid-simple meaning: </w:t>
      </w:r>
      <w:r>
        <w:t>Stores the value on the right side into the variable GEMINI_RETRIES_PER_MODEL. Later code can reuse it.</w:t>
      </w:r>
    </w:p>
    <w:p>
      <w:pPr>
        <w:pStyle w:val="CodeSmall"/>
      </w:pPr>
      <w:r>
        <w:t>Cell line 15: GEMINI_BASE_WAIT_SECONDS = 60   # change to "final" for final evidence</w:t>
      </w:r>
    </w:p>
    <w:p>
      <w:pPr>
        <w:pStyle w:val="ExplainSmall"/>
      </w:pPr>
      <w:r>
        <w:rPr>
          <w:b/>
        </w:rPr>
        <w:t xml:space="preserve">Kid-simple meaning: </w:t>
      </w:r>
      <w:r>
        <w:t>Stores the value on the right side into the variable GEMINI_BASE_WAIT_SECONDS. Later code can reuse it.</w:t>
      </w:r>
    </w:p>
    <w:p>
      <w:pPr>
        <w:pStyle w:val="CodeSmall"/>
      </w:pPr>
      <w:r>
        <w:t>Cell line 17: if RUN_MODE == "smoke":</w:t>
      </w:r>
    </w:p>
    <w:p>
      <w:pPr>
        <w:pStyle w:val="ExplainSmall"/>
      </w:pPr>
      <w:r>
        <w:rPr>
          <w:b/>
        </w:rPr>
        <w:t xml:space="preserve">Kid-simple meaning: </w:t>
      </w:r>
      <w:r>
        <w:t>Checks a condition. If true, Python runs the indented block under it.</w:t>
      </w:r>
    </w:p>
    <w:p>
      <w:pPr>
        <w:pStyle w:val="CodeSmall"/>
      </w:pPr>
      <w:r>
        <w:t>Cell line 18:     MAX_EVAL_ROWS = 2</w:t>
      </w:r>
    </w:p>
    <w:p>
      <w:pPr>
        <w:pStyle w:val="ExplainSmall"/>
      </w:pPr>
      <w:r>
        <w:rPr>
          <w:b/>
        </w:rPr>
        <w:t xml:space="preserve">Kid-simple meaning: </w:t>
      </w:r>
      <w:r>
        <w:t>Stores the value on the right side into the variable MAX_EVAL_ROWS. Later code can reuse it.</w:t>
      </w:r>
    </w:p>
    <w:p>
      <w:pPr>
        <w:pStyle w:val="CodeSmall"/>
      </w:pPr>
      <w:r>
        <w:t>Cell line 19: elif RUN_MODE == "final":</w:t>
      </w:r>
    </w:p>
    <w:p>
      <w:pPr>
        <w:pStyle w:val="ExplainSmall"/>
      </w:pPr>
      <w:r>
        <w:rPr>
          <w:b/>
        </w:rPr>
        <w:t xml:space="preserve">Kid-simple meaning: </w:t>
      </w:r>
      <w:r>
        <w:t>Checks another condition if the earlier condition was false.</w:t>
      </w:r>
    </w:p>
    <w:p>
      <w:pPr>
        <w:pStyle w:val="CodeSmall"/>
      </w:pPr>
      <w:r>
        <w:t>Cell line 20:     MAX_EVAL_ROWS = 15</w:t>
      </w:r>
    </w:p>
    <w:p>
      <w:pPr>
        <w:pStyle w:val="ExplainSmall"/>
      </w:pPr>
      <w:r>
        <w:rPr>
          <w:b/>
        </w:rPr>
        <w:t xml:space="preserve">Kid-simple meaning: </w:t>
      </w:r>
      <w:r>
        <w:t>Stores the value on the right side into the variable MAX_EVAL_ROWS. Later code can reuse it.</w:t>
      </w:r>
    </w:p>
    <w:p>
      <w:pPr>
        <w:pStyle w:val="CodeSmall"/>
      </w:pPr>
      <w:r>
        <w:t>Cell line 21: else:</w:t>
      </w:r>
    </w:p>
    <w:p>
      <w:pPr>
        <w:pStyle w:val="ExplainSmall"/>
      </w:pPr>
      <w:r>
        <w:rPr>
          <w:b/>
        </w:rPr>
        <w:t xml:space="preserve">Kid-simple meaning: </w:t>
      </w:r>
      <w:r>
        <w:t>Runs this branch when the earlier checks were false.</w:t>
      </w:r>
    </w:p>
    <w:p>
      <w:pPr>
        <w:pStyle w:val="CodeSmall"/>
      </w:pPr>
      <w:r>
        <w:t>Cell line 22:     raise ValueError("RUN_MODE must be 'smoke' or 'final'.")</w:t>
      </w:r>
    </w:p>
    <w:p>
      <w:pPr>
        <w:pStyle w:val="ExplainSmall"/>
      </w:pPr>
      <w:r>
        <w:rPr>
          <w:b/>
        </w:rPr>
        <w:t xml:space="preserve">Kid-simple meaning: </w:t>
      </w:r>
      <w:r>
        <w:t>Calls a function, which means it asks a named tool to do work using the values in parentheses.</w:t>
      </w:r>
    </w:p>
    <w:p>
      <w:pPr>
        <w:pStyle w:val="CodeSmall"/>
      </w:pPr>
      <w:r>
        <w:t>Cell line 24: # D3 final evaluation must use this file.</w:t>
      </w:r>
    </w:p>
    <w:p>
      <w:pPr>
        <w:pStyle w:val="ExplainSmall"/>
      </w:pPr>
      <w:r>
        <w:rPr>
          <w:b/>
        </w:rPr>
        <w:t xml:space="preserve">Kid-simple meaning: </w:t>
      </w:r>
      <w:r>
        <w:t>A human comment. Python ignores it; it explains the code or marks a section.</w:t>
      </w:r>
    </w:p>
    <w:p>
      <w:pPr>
        <w:pStyle w:val="CodeSmall"/>
      </w:pPr>
      <w:r>
        <w:t>Cell line 25: # The notebook validates it and stops if it is missing/incomplete.</w:t>
      </w:r>
    </w:p>
    <w:p>
      <w:pPr>
        <w:pStyle w:val="ExplainSmall"/>
      </w:pPr>
      <w:r>
        <w:rPr>
          <w:b/>
        </w:rPr>
        <w:t xml:space="preserve">Kid-simple meaning: </w:t>
      </w:r>
      <w:r>
        <w:t>A human comment. Python ignores it; it explains the code or marks a section.</w:t>
      </w:r>
    </w:p>
    <w:p>
      <w:pPr>
        <w:pStyle w:val="CodeSmall"/>
      </w:pPr>
      <w:r>
        <w:t>Cell line 26: D3_GOLD_QA_PATH = "data/gold/d3_gold_qa.csv"</w:t>
      </w:r>
    </w:p>
    <w:p>
      <w:pPr>
        <w:pStyle w:val="ExplainSmall"/>
      </w:pPr>
      <w:r>
        <w:rPr>
          <w:b/>
        </w:rPr>
        <w:t xml:space="preserve">Kid-simple meaning: </w:t>
      </w:r>
      <w:r>
        <w:t>Stores the value on the right side into the variable D3_GOLD_QA_PATH. Later code can reuse it.</w:t>
      </w:r>
    </w:p>
    <w:p>
      <w:pPr>
        <w:pStyle w:val="CodeSmall"/>
      </w:pPr>
      <w:r>
        <w:t>Cell line 27: D3_GOLD_QA_REQUIRED = True</w:t>
      </w:r>
    </w:p>
    <w:p>
      <w:pPr>
        <w:pStyle w:val="ExplainSmall"/>
      </w:pPr>
      <w:r>
        <w:rPr>
          <w:b/>
        </w:rPr>
        <w:t xml:space="preserve">Kid-simple meaning: </w:t>
      </w:r>
      <w:r>
        <w:t>Stores the value on the right side into the variable D3_GOLD_QA_REQUIRED. Later code can reuse it.</w:t>
      </w:r>
    </w:p>
    <w:p>
      <w:pPr>
        <w:pStyle w:val="CodeSmall"/>
      </w:pPr>
      <w:r>
        <w:t>Cell line 29: # Keep topic accuracy honest:</w:t>
      </w:r>
    </w:p>
    <w:p>
      <w:pPr>
        <w:pStyle w:val="ExplainSmall"/>
      </w:pPr>
      <w:r>
        <w:rPr>
          <w:b/>
        </w:rPr>
        <w:t xml:space="preserve">Kid-simple meaning: </w:t>
      </w:r>
      <w:r>
        <w:t>A human comment. Python ignores it; it explains the code or marks a section.</w:t>
      </w:r>
    </w:p>
    <w:p>
      <w:pPr>
        <w:pStyle w:val="CodeSmall"/>
      </w:pPr>
      <w:r>
        <w:t>Cell line 30: # If true_topic is missing, it is inferred for routing only, but not counted as gold topic accuracy.</w:t>
      </w:r>
    </w:p>
    <w:p>
      <w:pPr>
        <w:pStyle w:val="ExplainSmall"/>
      </w:pPr>
      <w:r>
        <w:rPr>
          <w:b/>
        </w:rPr>
        <w:t xml:space="preserve">Kid-simple meaning: </w:t>
      </w:r>
      <w:r>
        <w:t>A human comment. Python ignores it; it explains the code or marks a section.</w:t>
      </w:r>
    </w:p>
    <w:p>
      <w:pPr>
        <w:pStyle w:val="CodeSmall"/>
      </w:pPr>
      <w:r>
        <w:t>Cell line 31: INFER_MISSING_TRUE_TOPIC_FOR_ROUTING = True</w:t>
      </w:r>
    </w:p>
    <w:p>
      <w:pPr>
        <w:pStyle w:val="ExplainSmall"/>
      </w:pPr>
      <w:r>
        <w:rPr>
          <w:b/>
        </w:rPr>
        <w:t xml:space="preserve">Kid-simple meaning: </w:t>
      </w:r>
      <w:r>
        <w:t>Stores the value on the right side into the variable INFER_MISSING_TRUE_TOPIC_FOR_ROUTING. Later code can reuse it.</w:t>
      </w:r>
    </w:p>
    <w:p>
      <w:pPr>
        <w:pStyle w:val="CodeSmall"/>
      </w:pPr>
      <w:r>
        <w:t>Cell line 33: # Clean run by default. Set False only when resuming after Gemini quota/rate-limit stop.</w:t>
      </w:r>
    </w:p>
    <w:p>
      <w:pPr>
        <w:pStyle w:val="ExplainSmall"/>
      </w:pPr>
      <w:r>
        <w:rPr>
          <w:b/>
        </w:rPr>
        <w:t xml:space="preserve">Kid-simple meaning: </w:t>
      </w:r>
      <w:r>
        <w:t>A human comment. Python ignores it; it explains the code or marks a section.</w:t>
      </w:r>
    </w:p>
    <w:p>
      <w:pPr>
        <w:pStyle w:val="CodeSmall"/>
      </w:pPr>
      <w:r>
        <w:t>Cell line 34: CLEAR_PREVIOUS_RESULTS = True</w:t>
      </w:r>
    </w:p>
    <w:p>
      <w:pPr>
        <w:pStyle w:val="ExplainSmall"/>
      </w:pPr>
      <w:r>
        <w:rPr>
          <w:b/>
        </w:rPr>
        <w:t xml:space="preserve">Kid-simple meaning: </w:t>
      </w:r>
      <w:r>
        <w:t>Stores the value on the right side into the variable CLEAR_PREVIOUS_RESULTS. Later code can reuse it.</w:t>
      </w:r>
    </w:p>
    <w:p>
      <w:pPr>
        <w:pStyle w:val="CodeSmall"/>
      </w:pPr>
      <w:r>
        <w:t>Cell line 35: RESUME_FROM_CHECKPOINT = not CLEAR_PREVIOUS_RESULTS</w:t>
      </w:r>
    </w:p>
    <w:p>
      <w:pPr>
        <w:pStyle w:val="ExplainSmall"/>
      </w:pPr>
      <w:r>
        <w:rPr>
          <w:b/>
        </w:rPr>
        <w:t xml:space="preserve">Kid-simple meaning: </w:t>
      </w:r>
      <w:r>
        <w:t>Stores the value on the right side into the variable RESUME_FROM_CHECKPOINT. Later code can reuse it.</w:t>
      </w:r>
    </w:p>
    <w:p>
      <w:pPr>
        <w:pStyle w:val="CodeSmall"/>
      </w:pPr>
      <w:r>
        <w:t>Cell line 37: # Gemini generation. No extractive/local generation fallback.</w:t>
      </w:r>
    </w:p>
    <w:p>
      <w:pPr>
        <w:pStyle w:val="ExplainSmall"/>
      </w:pPr>
      <w:r>
        <w:rPr>
          <w:b/>
        </w:rPr>
        <w:t xml:space="preserve">Kid-simple meaning: </w:t>
      </w:r>
      <w:r>
        <w:t>A human comment. Python ignores it; it explains the code or marks a section.</w:t>
      </w:r>
    </w:p>
    <w:p>
      <w:pPr>
        <w:pStyle w:val="CodeSmall"/>
      </w:pPr>
      <w:r>
        <w:t>Cell line 42: # Preferred models based on available quota.</w:t>
      </w:r>
    </w:p>
    <w:p>
      <w:pPr>
        <w:pStyle w:val="ExplainSmall"/>
      </w:pPr>
      <w:r>
        <w:rPr>
          <w:b/>
        </w:rPr>
        <w:t xml:space="preserve">Kid-simple meaning: </w:t>
      </w:r>
      <w:r>
        <w:t>A human comment. Python ignores it; it explains the code or marks a section.</w:t>
      </w:r>
    </w:p>
    <w:p>
      <w:pPr>
        <w:pStyle w:val="CodeSmall"/>
      </w:pPr>
      <w:r>
        <w:t>Cell line 43: # The Gemini cell dynamically lists API-supported models and keeps only valid ones.</w:t>
      </w:r>
    </w:p>
    <w:p>
      <w:pPr>
        <w:pStyle w:val="ExplainSmall"/>
      </w:pPr>
      <w:r>
        <w:rPr>
          <w:b/>
        </w:rPr>
        <w:t xml:space="preserve">Kid-simple meaning: </w:t>
      </w:r>
      <w:r>
        <w:t>A human comment. Python ignores it; it explains the code or marks a section.</w:t>
      </w:r>
    </w:p>
    <w:p>
      <w:pPr>
        <w:pStyle w:val="CodeSmall"/>
      </w:pPr>
      <w:r>
        <w:t>Cell line 44: PREFERRED_GEMINI_MODELS = [</w:t>
      </w:r>
    </w:p>
    <w:p>
      <w:pPr>
        <w:pStyle w:val="ExplainSmall"/>
      </w:pPr>
      <w:r>
        <w:rPr>
          <w:b/>
        </w:rPr>
        <w:t xml:space="preserve">Kid-simple meaning: </w:t>
      </w:r>
      <w:r>
        <w:t>Stores the value on the right side into the variable PREFERRED_GEMINI_MODELS. Later code can reuse it.</w:t>
      </w:r>
    </w:p>
    <w:p>
      <w:pPr>
        <w:pStyle w:val="CodeSmall"/>
      </w:pPr>
      <w:r>
        <w:t>Cell line 45:     "gemini-3.1-flash-lite",</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"gemini-2.5-flash-lite",</w:t>
      </w:r>
    </w:p>
    <w:p>
      <w:pPr>
        <w:pStyle w:val="ExplainSmall"/>
      </w:pPr>
      <w:r>
        <w:rPr>
          <w:b/>
        </w:rPr>
        <w:t xml:space="preserve">Kid-simple meaning: </w:t>
      </w:r>
      <w:r>
        <w:t>Runs one Python instruction. Read it as: calculate values, pass them to functions, or control what happens next.</w:t>
      </w:r>
    </w:p>
    <w:p>
      <w:pPr>
        <w:pStyle w:val="CodeSmall"/>
      </w:pPr>
      <w:r>
        <w:t>Cell line 47:     "gemini-3.5-flash",</w:t>
      </w:r>
    </w:p>
    <w:p>
      <w:pPr>
        <w:pStyle w:val="ExplainSmall"/>
      </w:pPr>
      <w:r>
        <w:rPr>
          <w:b/>
        </w:rPr>
        <w:t xml:space="preserve">Kid-simple meaning: </w:t>
      </w:r>
      <w:r>
        <w:t>Runs one Python instruction. Read it as: calculate values, pass them to functions, or control what happens next.</w:t>
      </w:r>
    </w:p>
    <w:p>
      <w:pPr>
        <w:pStyle w:val="CodeSmall"/>
      </w:pPr>
      <w:r>
        <w:t>Cell line 48:     "gemini-3-flash",</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GEMINI_MODEL_FALLBACKS = []</w:t>
      </w:r>
    </w:p>
    <w:p>
      <w:pPr>
        <w:pStyle w:val="ExplainSmall"/>
      </w:pPr>
      <w:r>
        <w:rPr>
          <w:b/>
        </w:rPr>
        <w:t xml:space="preserve">Kid-simple meaning: </w:t>
      </w:r>
      <w:r>
        <w:t>Stores the value on the right side into the variable GEMINI_MODEL_FALLBACKS. Later code can reuse it.</w:t>
      </w:r>
    </w:p>
    <w:p>
      <w:pPr>
        <w:pStyle w:val="CodeSmall"/>
      </w:pPr>
      <w:r>
        <w:t>Cell line 52: # Final output status flags. These are overwritten later if validation/run status changes.</w:t>
      </w:r>
    </w:p>
    <w:p>
      <w:pPr>
        <w:pStyle w:val="ExplainSmall"/>
      </w:pPr>
      <w:r>
        <w:rPr>
          <w:b/>
        </w:rPr>
        <w:t xml:space="preserve">Kid-simple meaning: </w:t>
      </w:r>
      <w:r>
        <w:t>A human comment. Python ignores it; it explains the code or marks a section.</w:t>
      </w:r>
    </w:p>
    <w:p>
      <w:pPr>
        <w:pStyle w:val="CodeSmall"/>
      </w:pPr>
      <w:r>
        <w:t>Cell line 53: evaluation_status = "not_started"</w:t>
      </w:r>
    </w:p>
    <w:p>
      <w:pPr>
        <w:pStyle w:val="ExplainSmall"/>
      </w:pPr>
      <w:r>
        <w:rPr>
          <w:b/>
        </w:rPr>
        <w:t xml:space="preserve">Kid-simple meaning: </w:t>
      </w:r>
      <w:r>
        <w:t>Stores the value on the right side into the variable evaluation_status. Later code can reuse it.</w:t>
      </w:r>
    </w:p>
    <w:p>
      <w:pPr>
        <w:pStyle w:val="CodeSmall"/>
      </w:pPr>
      <w:r>
        <w:t>Cell line 54: topic_accuracy_basis = "not_evaluated"</w:t>
      </w:r>
    </w:p>
    <w:p>
      <w:pPr>
        <w:pStyle w:val="ExplainSmall"/>
      </w:pPr>
      <w:r>
        <w:rPr>
          <w:b/>
        </w:rPr>
        <w:t xml:space="preserve">Kid-simple meaning: </w:t>
      </w:r>
      <w:r>
        <w:t>Stores the value on the right side into the variable topic_accuracy_basis. Later code can reuse it.</w:t>
      </w:r>
    </w:p>
    <w:p>
      <w:pPr>
        <w:pStyle w:val="CodeSmall"/>
      </w:pPr>
      <w:r>
        <w:t>Cell line 55: peft_qlora_mode = "not_checked"</w:t>
      </w:r>
    </w:p>
    <w:p>
      <w:pPr>
        <w:pStyle w:val="ExplainSmall"/>
      </w:pPr>
      <w:r>
        <w:rPr>
          <w:b/>
        </w:rPr>
        <w:t xml:space="preserve">Kid-simple meaning: </w:t>
      </w:r>
      <w:r>
        <w:t>Stores the value on the right side into the variable peft_qlora_mode. Later code can reuse it.</w:t>
      </w:r>
    </w:p>
    <w:p>
      <w:pPr>
        <w:pStyle w:val="Heading3"/>
      </w:pPr>
      <w:r>
        <w:t>Markdown context: 2. Setup and paths</w:t>
      </w:r>
    </w:p>
    <w:p>
      <w:pPr>
        <w:pStyle w:val="ExplainSmall"/>
      </w:pPr>
      <w:r>
        <w:t>## 2. Setup and paths</w:t>
      </w:r>
    </w:p>
    <w:p>
      <w:pPr>
        <w:pStyle w:val="Heading2"/>
      </w:pPr>
      <w:r>
        <w:t>Code cell 2 - 2. Setup and paths</w:t>
      </w:r>
    </w:p>
    <w:p>
      <w:pPr>
        <w:pStyle w:val="ExplainSmall"/>
      </w:pPr>
      <w:r>
        <w:t>Notebook cell number: 5. Output clue: Printed: Loaded .env: D:\BUID\Year 4 2025 - 2026\third semester\Special Topics in AI\Project\climate_evidence_graphrag_agent\.env Loaded project .env fallback from: D:\BUID\Year 4 2025 - 20</w:t>
      </w:r>
    </w:p>
    <w:p>
      <w:pPr>
        <w:pStyle w:val="CodeSmall"/>
      </w:pPr>
      <w:r>
        <w:t>Cell line 1: from __future__ import annotations</w:t>
      </w:r>
    </w:p>
    <w:p>
      <w:pPr>
        <w:pStyle w:val="ExplainSmall"/>
      </w:pPr>
      <w:r>
        <w:rPr>
          <w:b/>
        </w:rPr>
        <w:t xml:space="preserve">Kid-simple meaning: </w:t>
      </w:r>
      <w:r>
        <w:t>Loads annotations from __future__ so this notebook can call that code.</w:t>
      </w:r>
    </w:p>
    <w:p>
      <w:pPr>
        <w:pStyle w:val="CodeSmall"/>
      </w:pPr>
      <w:r>
        <w:t>Cell line 3: import inspect</w:t>
      </w:r>
    </w:p>
    <w:p>
      <w:pPr>
        <w:pStyle w:val="ExplainSmall"/>
      </w:pPr>
      <w:r>
        <w:rPr>
          <w:b/>
        </w:rPr>
        <w:t xml:space="preserve">Kid-simple meaning: </w:t>
      </w:r>
      <w:r>
        <w:t>Loads a Python library so this notebook can use its ready-made tools.</w:t>
      </w:r>
    </w:p>
    <w:p>
      <w:pPr>
        <w:pStyle w:val="CodeSmall"/>
      </w:pPr>
      <w:r>
        <w:t>Cell line 4: import json</w:t>
      </w:r>
    </w:p>
    <w:p>
      <w:pPr>
        <w:pStyle w:val="ExplainSmall"/>
      </w:pPr>
      <w:r>
        <w:rPr>
          <w:b/>
        </w:rPr>
        <w:t xml:space="preserve">Kid-simple meaning: </w:t>
      </w:r>
      <w:r>
        <w:t>Loads a Python library so this notebook can use its ready-made tools.</w:t>
      </w:r>
    </w:p>
    <w:p>
      <w:pPr>
        <w:pStyle w:val="CodeSmall"/>
      </w:pPr>
      <w:r>
        <w:t>Cell line 5: import math</w:t>
      </w:r>
    </w:p>
    <w:p>
      <w:pPr>
        <w:pStyle w:val="ExplainSmall"/>
      </w:pPr>
      <w:r>
        <w:rPr>
          <w:b/>
        </w:rPr>
        <w:t xml:space="preserve">Kid-simple meaning: </w:t>
      </w:r>
      <w:r>
        <w:t>Loads a Python library so this notebook can use its ready-made tools.</w:t>
      </w:r>
    </w:p>
    <w:p>
      <w:pPr>
        <w:pStyle w:val="CodeSmall"/>
      </w:pPr>
      <w:r>
        <w:t>Cell line 6: import os</w:t>
      </w:r>
    </w:p>
    <w:p>
      <w:pPr>
        <w:pStyle w:val="ExplainSmall"/>
      </w:pPr>
      <w:r>
        <w:rPr>
          <w:b/>
        </w:rPr>
        <w:t xml:space="preserve">Kid-simple meaning: </w:t>
      </w:r>
      <w:r>
        <w:t>Loads a Python library so this notebook can use its ready-made tools.</w:t>
      </w:r>
    </w:p>
    <w:p>
      <w:pPr>
        <w:pStyle w:val="CodeSmall"/>
      </w:pPr>
      <w:r>
        <w:t>Cell line 7: import re</w:t>
      </w:r>
    </w:p>
    <w:p>
      <w:pPr>
        <w:pStyle w:val="ExplainSmall"/>
      </w:pPr>
      <w:r>
        <w:rPr>
          <w:b/>
        </w:rPr>
        <w:t xml:space="preserve">Kid-simple meaning: </w:t>
      </w:r>
      <w:r>
        <w:t>Loads a Python library so this notebook can use its ready-made tools.</w:t>
      </w:r>
    </w:p>
    <w:p>
      <w:pPr>
        <w:pStyle w:val="CodeSmall"/>
      </w:pPr>
      <w:r>
        <w:t>Cell line 8: import sys</w:t>
      </w:r>
    </w:p>
    <w:p>
      <w:pPr>
        <w:pStyle w:val="ExplainSmall"/>
      </w:pPr>
      <w:r>
        <w:rPr>
          <w:b/>
        </w:rPr>
        <w:t xml:space="preserve">Kid-simple meaning: </w:t>
      </w:r>
      <w:r>
        <w:t>Loads a Python library so this notebook can use its ready-made tools.</w:t>
      </w:r>
    </w:p>
    <w:p>
      <w:pPr>
        <w:pStyle w:val="CodeSmall"/>
      </w:pPr>
      <w:r>
        <w:t>Cell line 9: import time</w:t>
      </w:r>
    </w:p>
    <w:p>
      <w:pPr>
        <w:pStyle w:val="ExplainSmall"/>
      </w:pPr>
      <w:r>
        <w:rPr>
          <w:b/>
        </w:rPr>
        <w:t xml:space="preserve">Kid-simple meaning: </w:t>
      </w:r>
      <w:r>
        <w:t>Loads a Python library so this notebook can use its ready-made tools.</w:t>
      </w:r>
    </w:p>
    <w:p>
      <w:pPr>
        <w:pStyle w:val="CodeSmall"/>
      </w:pPr>
      <w:r>
        <w:t>Cell line 10: import types</w:t>
      </w:r>
    </w:p>
    <w:p>
      <w:pPr>
        <w:pStyle w:val="ExplainSmall"/>
      </w:pPr>
      <w:r>
        <w:rPr>
          <w:b/>
        </w:rPr>
        <w:t xml:space="preserve">Kid-simple meaning: </w:t>
      </w:r>
      <w:r>
        <w:t>Loads a Python library so this notebook can use its ready-made tools.</w:t>
      </w:r>
    </w:p>
    <w:p>
      <w:pPr>
        <w:pStyle w:val="CodeSmall"/>
      </w:pPr>
      <w:r>
        <w:t>Cell line 11: import traceback</w:t>
      </w:r>
    </w:p>
    <w:p>
      <w:pPr>
        <w:pStyle w:val="ExplainSmall"/>
      </w:pPr>
      <w:r>
        <w:rPr>
          <w:b/>
        </w:rPr>
        <w:t xml:space="preserve">Kid-simple meaning: </w:t>
      </w:r>
      <w:r>
        <w:t>Loads a Python library so this notebook can use its ready-made tools.</w:t>
      </w:r>
    </w:p>
    <w:p>
      <w:pPr>
        <w:pStyle w:val="CodeSmall"/>
      </w:pPr>
      <w:r>
        <w:t>Cell line 12: import hashlib</w:t>
      </w:r>
    </w:p>
    <w:p>
      <w:pPr>
        <w:pStyle w:val="ExplainSmall"/>
      </w:pPr>
      <w:r>
        <w:rPr>
          <w:b/>
        </w:rPr>
        <w:t xml:space="preserve">Kid-simple meaning: </w:t>
      </w:r>
      <w:r>
        <w:t>Loads a Python library so this notebook can use its ready-made tools.</w:t>
      </w:r>
    </w:p>
    <w:p>
      <w:pPr>
        <w:pStyle w:val="CodeSmall"/>
      </w:pPr>
      <w:r>
        <w:t>Cell line 13: import importlib</w:t>
      </w:r>
    </w:p>
    <w:p>
      <w:pPr>
        <w:pStyle w:val="ExplainSmall"/>
      </w:pPr>
      <w:r>
        <w:rPr>
          <w:b/>
        </w:rPr>
        <w:t xml:space="preserve">Kid-simple meaning: </w:t>
      </w:r>
      <w:r>
        <w:t>Loads a Python library so this notebook can use its ready-made tools.</w:t>
      </w:r>
    </w:p>
    <w:p>
      <w:pPr>
        <w:pStyle w:val="CodeSmall"/>
      </w:pPr>
      <w:r>
        <w:t>Cell line 14: from collections import defaultdict</w:t>
      </w:r>
    </w:p>
    <w:p>
      <w:pPr>
        <w:pStyle w:val="ExplainSmall"/>
      </w:pPr>
      <w:r>
        <w:rPr>
          <w:b/>
        </w:rPr>
        <w:t xml:space="preserve">Kid-simple meaning: </w:t>
      </w:r>
      <w:r>
        <w:t>Loads defaultdict from collections so this notebook can call that code.</w:t>
      </w:r>
    </w:p>
    <w:p>
      <w:pPr>
        <w:pStyle w:val="CodeSmall"/>
      </w:pPr>
      <w:r>
        <w:t>Cell line 15: from dataclasses import dataclass, is_dataclass, asdict</w:t>
      </w:r>
    </w:p>
    <w:p>
      <w:pPr>
        <w:pStyle w:val="ExplainSmall"/>
      </w:pPr>
      <w:r>
        <w:rPr>
          <w:b/>
        </w:rPr>
        <w:t xml:space="preserve">Kid-simple meaning: </w:t>
      </w:r>
      <w:r>
        <w:t>Loads dataclass, is_dataclass, asdict from dataclasses so this notebook can call that code.</w:t>
      </w:r>
    </w:p>
    <w:p>
      <w:pPr>
        <w:pStyle w:val="CodeSmall"/>
      </w:pPr>
      <w:r>
        <w:t>Cell line 16: from pathlib import Path</w:t>
      </w:r>
    </w:p>
    <w:p>
      <w:pPr>
        <w:pStyle w:val="ExplainSmall"/>
      </w:pPr>
      <w:r>
        <w:rPr>
          <w:b/>
        </w:rPr>
        <w:t xml:space="preserve">Kid-simple meaning: </w:t>
      </w:r>
      <w:r>
        <w:t>Loads Path from pathlib so this notebook can call that code.</w:t>
      </w:r>
    </w:p>
    <w:p>
      <w:pPr>
        <w:pStyle w:val="CodeSmall"/>
      </w:pPr>
      <w:r>
        <w:t>Cell line 17: from typing import Any</w:t>
      </w:r>
    </w:p>
    <w:p>
      <w:pPr>
        <w:pStyle w:val="ExplainSmall"/>
      </w:pPr>
      <w:r>
        <w:rPr>
          <w:b/>
        </w:rPr>
        <w:t xml:space="preserve">Kid-simple meaning: </w:t>
      </w:r>
      <w:r>
        <w:t>Loads Any from typing so this notebook can call that code.</w:t>
      </w:r>
    </w:p>
    <w:p>
      <w:pPr>
        <w:pStyle w:val="CodeSmall"/>
      </w:pPr>
      <w:r>
        <w:t>Cell line 19: import pandas as pd</w:t>
      </w:r>
    </w:p>
    <w:p>
      <w:pPr>
        <w:pStyle w:val="ExplainSmall"/>
      </w:pPr>
      <w:r>
        <w:rPr>
          <w:b/>
        </w:rPr>
        <w:t xml:space="preserve">Kid-simple meaning: </w:t>
      </w:r>
      <w:r>
        <w:t>Loads a Python library so this notebook can use its ready-made tools.</w:t>
      </w:r>
    </w:p>
    <w:p>
      <w:pPr>
        <w:pStyle w:val="CodeSmall"/>
      </w:pPr>
      <w:r>
        <w:t>Cell line 20: import requests</w:t>
      </w:r>
    </w:p>
    <w:p>
      <w:pPr>
        <w:pStyle w:val="ExplainSmall"/>
      </w:pPr>
      <w:r>
        <w:rPr>
          <w:b/>
        </w:rPr>
        <w:t xml:space="preserve">Kid-simple meaning: </w:t>
      </w:r>
      <w:r>
        <w:t>Loads a Python library so this notebook can use its ready-made tools.</w:t>
      </w:r>
    </w:p>
    <w:p>
      <w:pPr>
        <w:pStyle w:val="CodeSmall"/>
      </w:pPr>
      <w:r>
        <w:t>Cell line 22: try:</w:t>
      </w:r>
    </w:p>
    <w:p>
      <w:pPr>
        <w:pStyle w:val="ExplainSmall"/>
      </w:pPr>
      <w:r>
        <w:rPr>
          <w:b/>
        </w:rPr>
        <w:t xml:space="preserve">Kid-simple meaning: </w:t>
      </w:r>
      <w:r>
        <w:t>Starts a safe attempt. If this risky code fails, the except block can handle it.</w:t>
      </w:r>
    </w:p>
    <w:p>
      <w:pPr>
        <w:pStyle w:val="CodeSmall"/>
      </w:pPr>
      <w:r>
        <w:t>Cell line 23:     import nbformat as nbf</w:t>
      </w:r>
    </w:p>
    <w:p>
      <w:pPr>
        <w:pStyle w:val="ExplainSmall"/>
      </w:pPr>
      <w:r>
        <w:rPr>
          <w:b/>
        </w:rPr>
        <w:t xml:space="preserve">Kid-simple meaning: </w:t>
      </w:r>
      <w:r>
        <w:t>Loads a Python library so this notebook can use its ready-made tools.</w:t>
      </w:r>
    </w:p>
    <w:p>
      <w:pPr>
        <w:pStyle w:val="CodeSmall"/>
      </w:pPr>
      <w:r>
        <w:t>Cell line 24: except Exception:</w:t>
      </w:r>
    </w:p>
    <w:p>
      <w:pPr>
        <w:pStyle w:val="ExplainSmall"/>
      </w:pPr>
      <w:r>
        <w:rPr>
          <w:b/>
        </w:rPr>
        <w:t xml:space="preserve">Kid-simple meaning: </w:t>
      </w:r>
      <w:r>
        <w:t>Handles an error so the notebook can show a controlled message or continue.</w:t>
      </w:r>
    </w:p>
    <w:p>
      <w:pPr>
        <w:pStyle w:val="CodeSmall"/>
      </w:pPr>
      <w:r>
        <w:t>Cell line 25:     nbf = None</w:t>
      </w:r>
    </w:p>
    <w:p>
      <w:pPr>
        <w:pStyle w:val="ExplainSmall"/>
      </w:pPr>
      <w:r>
        <w:rPr>
          <w:b/>
        </w:rPr>
        <w:t xml:space="preserve">Kid-simple meaning: </w:t>
      </w:r>
      <w:r>
        <w:t>Stores the value on the right side into the variable nbf. Later code can reuse it.</w:t>
      </w:r>
    </w:p>
    <w:p>
      <w:pPr>
        <w:pStyle w:val="CodeSmall"/>
      </w:pPr>
      <w:r>
        <w:t>Cell line 27: try:</w:t>
      </w:r>
    </w:p>
    <w:p>
      <w:pPr>
        <w:pStyle w:val="ExplainSmall"/>
      </w:pPr>
      <w:r>
        <w:rPr>
          <w:b/>
        </w:rPr>
        <w:t xml:space="preserve">Kid-simple meaning: </w:t>
      </w:r>
      <w:r>
        <w:t>Starts a safe attempt. If this risky code fails, the except block can handle it.</w:t>
      </w:r>
    </w:p>
    <w:p>
      <w:pPr>
        <w:pStyle w:val="CodeSmall"/>
      </w:pPr>
      <w:r>
        <w:t>Cell line 28:     from IPython.display import display</w:t>
      </w:r>
    </w:p>
    <w:p>
      <w:pPr>
        <w:pStyle w:val="ExplainSmall"/>
      </w:pPr>
      <w:r>
        <w:rPr>
          <w:b/>
        </w:rPr>
        <w:t xml:space="preserve">Kid-simple meaning: </w:t>
      </w:r>
      <w:r>
        <w:t>Loads display from IPython.display so this notebook can call that code.</w:t>
      </w:r>
    </w:p>
    <w:p>
      <w:pPr>
        <w:pStyle w:val="CodeSmall"/>
      </w:pPr>
      <w:r>
        <w:t>Cell line 29: except Exception:</w:t>
      </w:r>
    </w:p>
    <w:p>
      <w:pPr>
        <w:pStyle w:val="ExplainSmall"/>
      </w:pPr>
      <w:r>
        <w:rPr>
          <w:b/>
        </w:rPr>
        <w:t xml:space="preserve">Kid-simple meaning: </w:t>
      </w:r>
      <w:r>
        <w:t>Handles an error so the notebook can show a controlled message or continue.</w:t>
      </w:r>
    </w:p>
    <w:p>
      <w:pPr>
        <w:pStyle w:val="CodeSmall"/>
      </w:pPr>
      <w:r>
        <w:t>Cell line 30:     display = print</w:t>
      </w:r>
    </w:p>
    <w:p>
      <w:pPr>
        <w:pStyle w:val="ExplainSmall"/>
      </w:pPr>
      <w:r>
        <w:rPr>
          <w:b/>
        </w:rPr>
        <w:t xml:space="preserve">Kid-simple meaning: </w:t>
      </w:r>
      <w:r>
        <w:t>Stores the value on the right side into the variable display. Later code can reuse it.</w:t>
      </w:r>
    </w:p>
    <w:p>
      <w:pPr>
        <w:pStyle w:val="CodeSmall"/>
      </w:pPr>
      <w:r>
        <w:t>Cell line 32: ROOT = Path.cwd().resolve()</w:t>
      </w:r>
    </w:p>
    <w:p>
      <w:pPr>
        <w:pStyle w:val="ExplainSmall"/>
      </w:pPr>
      <w:r>
        <w:rPr>
          <w:b/>
        </w:rPr>
        <w:t xml:space="preserve">Kid-simple meaning: </w:t>
      </w:r>
      <w:r>
        <w:t>Creates or uses a project file path so the notebook knows where files are.</w:t>
      </w:r>
    </w:p>
    <w:p>
      <w:pPr>
        <w:pStyle w:val="CodeSmall"/>
      </w:pPr>
      <w:r>
        <w:t>Cell line 33: if ROOT.name.lower() in {"notebooks", "notebook"}:</w:t>
      </w:r>
    </w:p>
    <w:p>
      <w:pPr>
        <w:pStyle w:val="ExplainSmall"/>
      </w:pPr>
      <w:r>
        <w:rPr>
          <w:b/>
        </w:rPr>
        <w:t xml:space="preserve">Kid-simple meaning: </w:t>
      </w:r>
      <w:r>
        <w:t>Checks a condition. If true, Python runs the indented block under it.</w:t>
      </w:r>
    </w:p>
    <w:p>
      <w:pPr>
        <w:pStyle w:val="CodeSmall"/>
      </w:pPr>
      <w:r>
        <w:t>Cell line 34:     ROOT = ROOT.parent</w:t>
      </w:r>
    </w:p>
    <w:p>
      <w:pPr>
        <w:pStyle w:val="ExplainSmall"/>
      </w:pPr>
      <w:r>
        <w:rPr>
          <w:b/>
        </w:rPr>
        <w:t xml:space="preserve">Kid-simple meaning: </w:t>
      </w:r>
      <w:r>
        <w:t>Creates or uses a project file path so the notebook knows where files are.</w:t>
      </w:r>
    </w:p>
    <w:p>
      <w:pPr>
        <w:pStyle w:val="CodeSmall"/>
      </w:pPr>
      <w:r>
        <w:t>Cell line 36: os.chdir(ROOT)</w:t>
      </w:r>
    </w:p>
    <w:p>
      <w:pPr>
        <w:pStyle w:val="ExplainSmall"/>
      </w:pPr>
      <w:r>
        <w:rPr>
          <w:b/>
        </w:rPr>
        <w:t xml:space="preserve">Kid-simple meaning: </w:t>
      </w:r>
      <w:r>
        <w:t>Creates or uses a project file path so the notebook knows where files are.</w:t>
      </w:r>
    </w:p>
    <w:p>
      <w:pPr>
        <w:pStyle w:val="CodeSmall"/>
      </w:pPr>
      <w:r>
        <w:t>Cell line 38: if str(ROOT) not in sys.path:</w:t>
      </w:r>
    </w:p>
    <w:p>
      <w:pPr>
        <w:pStyle w:val="ExplainSmall"/>
      </w:pPr>
      <w:r>
        <w:rPr>
          <w:b/>
        </w:rPr>
        <w:t xml:space="preserve">Kid-simple meaning: </w:t>
      </w:r>
      <w:r>
        <w:t>Checks a condition. If true, Python runs the indented block under it.</w:t>
      </w:r>
    </w:p>
    <w:p>
      <w:pPr>
        <w:pStyle w:val="CodeSmall"/>
      </w:pPr>
      <w:r>
        <w:t>Cell line 39:     sys.path.insert(0, str(ROOT))</w:t>
      </w:r>
    </w:p>
    <w:p>
      <w:pPr>
        <w:pStyle w:val="ExplainSmall"/>
      </w:pPr>
      <w:r>
        <w:rPr>
          <w:b/>
        </w:rPr>
        <w:t xml:space="preserve">Kid-simple meaning: </w:t>
      </w:r>
      <w:r>
        <w:t>Creates or uses a project file path so the notebook knows where files are.</w:t>
      </w:r>
    </w:p>
    <w:p>
      <w:pPr>
        <w:pStyle w:val="CodeSmall"/>
      </w:pPr>
      <w:r>
        <w:t>Cell line 41: REPORTS_TABLES = ROOT / "reports" / "tables"</w:t>
      </w:r>
    </w:p>
    <w:p>
      <w:pPr>
        <w:pStyle w:val="ExplainSmall"/>
      </w:pPr>
      <w:r>
        <w:rPr>
          <w:b/>
        </w:rPr>
        <w:t xml:space="preserve">Kid-simple meaning: </w:t>
      </w:r>
      <w:r>
        <w:t>Creates or uses a project file path so the notebook knows where files are.</w:t>
      </w:r>
    </w:p>
    <w:p>
      <w:pPr>
        <w:pStyle w:val="CodeSmall"/>
      </w:pPr>
      <w:r>
        <w:t>Cell line 42: REPORTS_TABLES.mkdir(parents=True, exist_ok=True)</w:t>
      </w:r>
    </w:p>
    <w:p>
      <w:pPr>
        <w:pStyle w:val="ExplainSmall"/>
      </w:pPr>
      <w:r>
        <w:rPr>
          <w:b/>
        </w:rPr>
        <w:t xml:space="preserve">Kid-simple meaning: </w:t>
      </w:r>
      <w:r>
        <w:t>Stores the value on the right side into the variable REPORTS_TABLES.mkdir(parents. Later code can reuse it.</w:t>
      </w:r>
    </w:p>
    <w:p>
      <w:pPr>
        <w:pStyle w:val="CodeSmall"/>
      </w:pPr>
      <w:r>
        <w:t>Cell line 44: MEMBER_SECTIONS_DIR = ROOT / "reports" / "member_sections"</w:t>
      </w:r>
    </w:p>
    <w:p>
      <w:pPr>
        <w:pStyle w:val="ExplainSmall"/>
      </w:pPr>
      <w:r>
        <w:rPr>
          <w:b/>
        </w:rPr>
        <w:t xml:space="preserve">Kid-simple meaning: </w:t>
      </w:r>
      <w:r>
        <w:t>Creates or uses a project file path so the notebook knows where files are.</w:t>
      </w:r>
    </w:p>
    <w:p>
      <w:pPr>
        <w:pStyle w:val="CodeSmall"/>
      </w:pPr>
      <w:r>
        <w:t>Cell line 45: MEMBER_SECTIONS_DIR.mkdir(parents=True, exist_ok=True)</w:t>
      </w:r>
    </w:p>
    <w:p>
      <w:pPr>
        <w:pStyle w:val="ExplainSmall"/>
      </w:pPr>
      <w:r>
        <w:rPr>
          <w:b/>
        </w:rPr>
        <w:t xml:space="preserve">Kid-simple meaning: </w:t>
      </w:r>
      <w:r>
        <w:t>Stores the value on the right side into the variable MEMBER_SECTIONS_DIR.mkdir(parents. Later code can reuse it.</w:t>
      </w:r>
    </w:p>
    <w:p>
      <w:pPr>
        <w:pStyle w:val="CodeSmall"/>
      </w:pPr>
      <w:r>
        <w:t>Cell line 47: OUTPUT_PATH = REPORTS_TABLES / "d3_online_retrieval_comparison.csv"</w:t>
      </w:r>
    </w:p>
    <w:p>
      <w:pPr>
        <w:pStyle w:val="ExplainSmall"/>
      </w:pPr>
      <w:r>
        <w:rPr>
          <w:b/>
        </w:rPr>
        <w:t xml:space="preserve">Kid-simple meaning: </w:t>
      </w:r>
      <w:r>
        <w:t>Stores the value on the right side into the variable OUTPUT_PATH. Later code can reuse it.</w:t>
      </w:r>
    </w:p>
    <w:p>
      <w:pPr>
        <w:pStyle w:val="CodeSmall"/>
      </w:pPr>
      <w:r>
        <w:t>Cell line 48: PER_QUERY_PATH = REPORTS_TABLES / "d3_online_retrieval_per_query.csv"</w:t>
      </w:r>
    </w:p>
    <w:p>
      <w:pPr>
        <w:pStyle w:val="ExplainSmall"/>
      </w:pPr>
      <w:r>
        <w:rPr>
          <w:b/>
        </w:rPr>
        <w:t xml:space="preserve">Kid-simple meaning: </w:t>
      </w:r>
      <w:r>
        <w:t>Stores the value on the right side into the variable PER_QUERY_PATH. Later code can reuse it.</w:t>
      </w:r>
    </w:p>
    <w:p>
      <w:pPr>
        <w:pStyle w:val="CodeSmall"/>
      </w:pPr>
      <w:r>
        <w:t>Cell line 49: FEEDBACK_EVENTS_PATH = REPORTS_TABLES / "d3_online_feedback_events.csv"</w:t>
      </w:r>
    </w:p>
    <w:p>
      <w:pPr>
        <w:pStyle w:val="ExplainSmall"/>
      </w:pPr>
      <w:r>
        <w:rPr>
          <w:b/>
        </w:rPr>
        <w:t xml:space="preserve">Kid-simple meaning: </w:t>
      </w:r>
      <w:r>
        <w:t>Stores the value on the right side into the variable FEEDBACK_EVENTS_PATH. Later code can reuse it.</w:t>
      </w:r>
    </w:p>
    <w:p>
      <w:pPr>
        <w:pStyle w:val="CodeSmall"/>
      </w:pPr>
      <w:r>
        <w:t>Cell line 50: MEMBER_SECTION_PATH = MEMBER_SECTIONS_DIR / "aaya_d3_adaptation_section.md"</w:t>
      </w:r>
    </w:p>
    <w:p>
      <w:pPr>
        <w:pStyle w:val="ExplainSmall"/>
      </w:pPr>
      <w:r>
        <w:rPr>
          <w:b/>
        </w:rPr>
        <w:t xml:space="preserve">Kid-simple meaning: </w:t>
      </w:r>
      <w:r>
        <w:t>Stores the value on the right side into the variable MEMBER_SECTION_PATH. Later code can reuse it.</w:t>
      </w:r>
    </w:p>
    <w:p>
      <w:pPr>
        <w:pStyle w:val="CodeSmall"/>
      </w:pPr>
      <w:r>
        <w:t>Cell line 52: CONFIG_PATH = ROOT / "configs" / "config.yaml"</w:t>
      </w:r>
    </w:p>
    <w:p>
      <w:pPr>
        <w:pStyle w:val="ExplainSmall"/>
      </w:pPr>
      <w:r>
        <w:rPr>
          <w:b/>
        </w:rPr>
        <w:t xml:space="preserve">Kid-simple meaning: </w:t>
      </w:r>
      <w:r>
        <w:t>Creates or uses a project file path so the notebook knows where files are.</w:t>
      </w:r>
    </w:p>
    <w:p>
      <w:pPr>
        <w:pStyle w:val="CodeSmall"/>
      </w:pPr>
      <w:r>
        <w:t>Cell line 53: D3_GOLD_QA_FULL_PATH = ROOT / D3_GOLD_QA_PATH</w:t>
      </w:r>
    </w:p>
    <w:p>
      <w:pPr>
        <w:pStyle w:val="ExplainSmall"/>
      </w:pPr>
      <w:r>
        <w:rPr>
          <w:b/>
        </w:rPr>
        <w:t xml:space="preserve">Kid-simple meaning: </w:t>
      </w:r>
      <w:r>
        <w:t>Creates or uses a project file path so the notebook knows where files are.</w:t>
      </w:r>
    </w:p>
    <w:p>
      <w:pPr>
        <w:pStyle w:val="CodeSmall"/>
      </w:pPr>
      <w:r>
        <w:t>Cell line 55: try:</w:t>
      </w:r>
    </w:p>
    <w:p>
      <w:pPr>
        <w:pStyle w:val="ExplainSmall"/>
      </w:pPr>
      <w:r>
        <w:rPr>
          <w:b/>
        </w:rPr>
        <w:t xml:space="preserve">Kid-simple meaning: </w:t>
      </w:r>
      <w:r>
        <w:t>Starts a safe attempt. If this risky code fails, the except block can handle it.</w:t>
      </w:r>
    </w:p>
    <w:p>
      <w:pPr>
        <w:pStyle w:val="CodeSmall"/>
      </w:pPr>
      <w:r>
        <w:t>Cell line 56:     from dotenv import load_dotenv</w:t>
      </w:r>
    </w:p>
    <w:p>
      <w:pPr>
        <w:pStyle w:val="ExplainSmall"/>
      </w:pPr>
      <w:r>
        <w:rPr>
          <w:b/>
        </w:rPr>
        <w:t xml:space="preserve">Kid-simple meaning: </w:t>
      </w:r>
      <w:r>
        <w:t>Loads load_dotenv from dotenv so this notebook can call that code.</w:t>
      </w:r>
    </w:p>
    <w:p>
      <w:pPr>
        <w:pStyle w:val="CodeSmall"/>
      </w:pPr>
      <w:r>
        <w:t>Cell line 57:     env_path = ROOT / ".env"</w:t>
      </w:r>
    </w:p>
    <w:p>
      <w:pPr>
        <w:pStyle w:val="ExplainSmall"/>
      </w:pPr>
      <w:r>
        <w:rPr>
          <w:b/>
        </w:rPr>
        <w:t xml:space="preserve">Kid-simple meaning: </w:t>
      </w:r>
      <w:r>
        <w:t>Creates or uses a project file path so the notebook knows where files are.</w:t>
      </w:r>
    </w:p>
    <w:p>
      <w:pPr>
        <w:pStyle w:val="CodeSmall"/>
      </w:pPr>
      <w:r>
        <w:t>Cell line 58:     if env_path.is_file():</w:t>
      </w:r>
    </w:p>
    <w:p>
      <w:pPr>
        <w:pStyle w:val="ExplainSmall"/>
      </w:pPr>
      <w:r>
        <w:rPr>
          <w:b/>
        </w:rPr>
        <w:t xml:space="preserve">Kid-simple meaning: </w:t>
      </w:r>
      <w:r>
        <w:t>Checks a condition. If true, Python runs the indented block under it.</w:t>
      </w:r>
    </w:p>
    <w:p>
      <w:pPr>
        <w:pStyle w:val="CodeSmall"/>
      </w:pPr>
      <w:r>
        <w:t>Cell line 59:         load_dotenv(env_path, override=True)</w:t>
      </w:r>
    </w:p>
    <w:p>
      <w:pPr>
        <w:pStyle w:val="ExplainSmall"/>
      </w:pPr>
      <w:r>
        <w:rPr>
          <w:b/>
        </w:rPr>
        <w:t xml:space="preserve">Kid-simple meaning: </w:t>
      </w:r>
      <w:r>
        <w:t>Stores the value on the right side into the variable load_dotenv(env_path, override. Later code can reuse it.</w:t>
      </w:r>
    </w:p>
    <w:p>
      <w:pPr>
        <w:pStyle w:val="CodeSmall"/>
      </w:pPr>
      <w:r>
        <w:t>Cell line 60:         print("Loaded .env:", env_path)</w:t>
      </w:r>
    </w:p>
    <w:p>
      <w:pPr>
        <w:pStyle w:val="ExplainSmall"/>
      </w:pPr>
      <w:r>
        <w:rPr>
          <w:b/>
        </w:rPr>
        <w:t xml:space="preserve">Kid-simple meaning: </w:t>
      </w:r>
      <w:r>
        <w:t>Prints a value or progress message for the person running the notebook.</w:t>
      </w:r>
    </w:p>
    <w:p>
      <w:pPr>
        <w:pStyle w:val="CodeSmall"/>
      </w:pPr>
      <w:r>
        <w:t>Cell line 61:     else:</w:t>
      </w:r>
    </w:p>
    <w:p>
      <w:pPr>
        <w:pStyle w:val="ExplainSmall"/>
      </w:pPr>
      <w:r>
        <w:rPr>
          <w:b/>
        </w:rPr>
        <w:t xml:space="preserve">Kid-simple meaning: </w:t>
      </w:r>
      <w:r>
        <w:t>Runs this branch when the earlier checks were false.</w:t>
      </w:r>
    </w:p>
    <w:p>
      <w:pPr>
        <w:pStyle w:val="CodeSmall"/>
      </w:pPr>
      <w:r>
        <w:t>Cell line 62:         print("No .env file found:", env_path)</w:t>
      </w:r>
    </w:p>
    <w:p>
      <w:pPr>
        <w:pStyle w:val="ExplainSmall"/>
      </w:pPr>
      <w:r>
        <w:rPr>
          <w:b/>
        </w:rPr>
        <w:t xml:space="preserve">Kid-simple meaning: </w:t>
      </w:r>
      <w:r>
        <w:t>Prints a value or progress message for the person running the notebook.</w:t>
      </w:r>
    </w:p>
    <w:p>
      <w:pPr>
        <w:pStyle w:val="CodeSmall"/>
      </w:pPr>
      <w:r>
        <w:t>Cell line 63: except Exception as dotenv_error:</w:t>
      </w:r>
    </w:p>
    <w:p>
      <w:pPr>
        <w:pStyle w:val="ExplainSmall"/>
      </w:pPr>
      <w:r>
        <w:rPr>
          <w:b/>
        </w:rPr>
        <w:t xml:space="preserve">Kid-simple meaning: </w:t>
      </w:r>
      <w:r>
        <w:t>Handles an error so the notebook can show a controlled message or continue.</w:t>
      </w:r>
    </w:p>
    <w:p>
      <w:pPr>
        <w:pStyle w:val="CodeSmall"/>
      </w:pPr>
      <w:r>
        <w:t>Cell line 64:     print("python-dotenv not available or .env not loaded:", repr(dotenv_error))</w:t>
      </w:r>
    </w:p>
    <w:p>
      <w:pPr>
        <w:pStyle w:val="ExplainSmall"/>
      </w:pPr>
      <w:r>
        <w:rPr>
          <w:b/>
        </w:rPr>
        <w:t xml:space="preserve">Kid-simple meaning: </w:t>
      </w:r>
      <w:r>
        <w:t>Prints a value or progress message for the person running the notebook.</w:t>
      </w:r>
    </w:p>
    <w:p>
      <w:pPr>
        <w:pStyle w:val="CodeSmall"/>
      </w:pPr>
      <w:r>
        <w:t>Cell line 66: # Project .env fallback loader: keeps notebooks working when python-dotenv is not installed.</w:t>
      </w:r>
    </w:p>
    <w:p>
      <w:pPr>
        <w:pStyle w:val="ExplainSmall"/>
      </w:pPr>
      <w:r>
        <w:rPr>
          <w:b/>
        </w:rPr>
        <w:t xml:space="preserve">Kid-simple meaning: </w:t>
      </w:r>
      <w:r>
        <w:t>A human comment. Python ignores it; it explains the code or marks a section.</w:t>
      </w:r>
    </w:p>
    <w:p>
      <w:pPr>
        <w:pStyle w:val="CodeSmall"/>
      </w:pPr>
      <w:r>
        <w:t>Cell line 67: try:</w:t>
      </w:r>
    </w:p>
    <w:p>
      <w:pPr>
        <w:pStyle w:val="ExplainSmall"/>
      </w:pPr>
      <w:r>
        <w:rPr>
          <w:b/>
        </w:rPr>
        <w:t xml:space="preserve">Kid-simple meaning: </w:t>
      </w:r>
      <w:r>
        <w:t>Starts a safe attempt. If this risky code fails, the except block can handle it.</w:t>
      </w:r>
    </w:p>
    <w:p>
      <w:pPr>
        <w:pStyle w:val="CodeSmall"/>
      </w:pPr>
      <w:r>
        <w:t>Cell line 68:     from src.rag.graphrag_executor import load_local_env as _project_load_local_env</w:t>
      </w:r>
    </w:p>
    <w:p>
      <w:pPr>
        <w:pStyle w:val="ExplainSmall"/>
      </w:pPr>
      <w:r>
        <w:rPr>
          <w:b/>
        </w:rPr>
        <w:t xml:space="preserve">Kid-simple meaning: </w:t>
      </w:r>
      <w:r>
        <w:t>Loads load_local_env as _project_load_local_env from src.rag.graphrag_executor so this notebook can call that code.</w:t>
      </w:r>
    </w:p>
    <w:p>
      <w:pPr>
        <w:pStyle w:val="CodeSmall"/>
      </w:pPr>
      <w:r>
        <w:t>Cell line 69:     _project_load_local_env(ROOT)</w:t>
      </w:r>
    </w:p>
    <w:p>
      <w:pPr>
        <w:pStyle w:val="ExplainSmall"/>
      </w:pPr>
      <w:r>
        <w:rPr>
          <w:b/>
        </w:rPr>
        <w:t xml:space="preserve">Kid-simple meaning: </w:t>
      </w:r>
      <w:r>
        <w:t>Creates or uses a project file path so the notebook knows where files are.</w:t>
      </w:r>
    </w:p>
    <w:p>
      <w:pPr>
        <w:pStyle w:val="CodeSmall"/>
      </w:pPr>
      <w:r>
        <w:t>Cell line 70:     if os.environ.get("NEO4J_USERNAME") and not os.environ.get("NEO4J_USER"):</w:t>
      </w:r>
    </w:p>
    <w:p>
      <w:pPr>
        <w:pStyle w:val="ExplainSmall"/>
      </w:pPr>
      <w:r>
        <w:rPr>
          <w:b/>
        </w:rPr>
        <w:t xml:space="preserve">Kid-simple meaning: </w:t>
      </w:r>
      <w:r>
        <w:t>Checks a condition. If true, Python runs the indented block under it.</w:t>
      </w:r>
    </w:p>
    <w:p>
      <w:pPr>
        <w:pStyle w:val="CodeSmall"/>
      </w:pPr>
      <w:r>
        <w:t>Cell line 71:         os.environ["NEO4J_USER"] = os.environ["NEO4J_USERNAME"]</w:t>
      </w:r>
    </w:p>
    <w:p>
      <w:pPr>
        <w:pStyle w:val="ExplainSmall"/>
      </w:pPr>
      <w:r>
        <w:rPr>
          <w:b/>
        </w:rPr>
        <w:t xml:space="preserve">Kid-simple meaning: </w:t>
      </w:r>
      <w:r>
        <w:t>Stores the value on the right side into the variable os.environ["NEO4J_USER"]. Later code can reuse it.</w:t>
      </w:r>
    </w:p>
    <w:p>
      <w:pPr>
        <w:pStyle w:val="CodeSmall"/>
      </w:pPr>
      <w:r>
        <w:t>Cell line 72:     print("Loaded project .env fallback from:", ROOT / ".env")</w:t>
      </w:r>
    </w:p>
    <w:p>
      <w:pPr>
        <w:pStyle w:val="ExplainSmall"/>
      </w:pPr>
      <w:r>
        <w:rPr>
          <w:b/>
        </w:rPr>
        <w:t xml:space="preserve">Kid-simple meaning: </w:t>
      </w:r>
      <w:r>
        <w:t>Prints a value or progress message for the person running the notebook.</w:t>
      </w:r>
    </w:p>
    <w:p>
      <w:pPr>
        <w:pStyle w:val="CodeSmall"/>
      </w:pPr>
      <w:r>
        <w:t>Cell line 73: except Exception as env_fallback_error:</w:t>
      </w:r>
    </w:p>
    <w:p>
      <w:pPr>
        <w:pStyle w:val="ExplainSmall"/>
      </w:pPr>
      <w:r>
        <w:rPr>
          <w:b/>
        </w:rPr>
        <w:t xml:space="preserve">Kid-simple meaning: </w:t>
      </w:r>
      <w:r>
        <w:t>Handles an error so the notebook can show a controlled message or continue.</w:t>
      </w:r>
    </w:p>
    <w:p>
      <w:pPr>
        <w:pStyle w:val="CodeSmall"/>
      </w:pPr>
      <w:r>
        <w:t>Cell line 74:     print("Project .env fallback not loaded:", repr(env_fallback_error))</w:t>
      </w:r>
    </w:p>
    <w:p>
      <w:pPr>
        <w:pStyle w:val="ExplainSmall"/>
      </w:pPr>
      <w:r>
        <w:rPr>
          <w:b/>
        </w:rPr>
        <w:t xml:space="preserve">Kid-simple meaning: </w:t>
      </w:r>
      <w:r>
        <w:t>Prints a value or progress message for the person running the notebook.</w:t>
      </w:r>
    </w:p>
    <w:p>
      <w:pPr>
        <w:pStyle w:val="CodeSmall"/>
      </w:pPr>
      <w:r>
        <w:t>Cell line 76: # Safety helper: never print API keys from exception URLs in notebook outputs.</w:t>
      </w:r>
    </w:p>
    <w:p>
      <w:pPr>
        <w:pStyle w:val="ExplainSmall"/>
      </w:pPr>
      <w:r>
        <w:rPr>
          <w:b/>
        </w:rPr>
        <w:t xml:space="preserve">Kid-simple meaning: </w:t>
      </w:r>
      <w:r>
        <w:t>A human comment. Python ignores it; it explains the code or marks a section.</w:t>
      </w:r>
    </w:p>
    <w:p>
      <w:pPr>
        <w:pStyle w:val="CodeSmall"/>
      </w:pPr>
      <w:r>
        <w:t>Cell line 77: def redact_sensitive(value: object) -&gt; str:</w:t>
      </w:r>
    </w:p>
    <w:p>
      <w:pPr>
        <w:pStyle w:val="ExplainSmall"/>
      </w:pPr>
      <w:r>
        <w:rPr>
          <w:b/>
        </w:rPr>
        <w:t xml:space="preserve">Kid-simple meaning: </w:t>
      </w:r>
      <w:r>
        <w:t>Defines a reusable function. A function is a small machine: inputs go in, work happens, output comes back.</w:t>
      </w:r>
    </w:p>
    <w:p>
      <w:pPr>
        <w:pStyle w:val="CodeSmall"/>
      </w:pPr>
      <w:r>
        <w:t>Cell line 78:     text = str(value)</w:t>
      </w:r>
    </w:p>
    <w:p>
      <w:pPr>
        <w:pStyle w:val="ExplainSmall"/>
      </w:pPr>
      <w:r>
        <w:rPr>
          <w:b/>
        </w:rPr>
        <w:t xml:space="preserve">Kid-simple meaning: </w:t>
      </w:r>
      <w:r>
        <w:t>Stores the value on the right side into the variable text. Later code can reuse it.</w:t>
      </w:r>
    </w:p>
    <w:p>
      <w:pPr>
        <w:pStyle w:val="CodeSmall"/>
      </w:pPr>
      <w:r>
        <w:t>Cell line 79:     for secret_name in ["GEMINI_API_KEY", "GOOGLE_API_KEY", "NEO4J_PASSWORD"]:</w:t>
      </w:r>
    </w:p>
    <w:p>
      <w:pPr>
        <w:pStyle w:val="ExplainSmall"/>
      </w:pPr>
      <w:r>
        <w:rPr>
          <w:b/>
        </w:rPr>
        <w:t xml:space="preserve">Kid-simple meaning: </w:t>
      </w:r>
      <w:r>
        <w:t>Starts a loop. Python repeats the indented code for every item in a list/table/range.</w:t>
      </w:r>
    </w:p>
    <w:p>
      <w:pPr>
        <w:pStyle w:val="CodeSmall"/>
      </w:pPr>
      <w:r>
        <w:t>Cell line 80:         secret = os.environ.get(secret_name)</w:t>
      </w:r>
    </w:p>
    <w:p>
      <w:pPr>
        <w:pStyle w:val="ExplainSmall"/>
      </w:pPr>
      <w:r>
        <w:rPr>
          <w:b/>
        </w:rPr>
        <w:t xml:space="preserve">Kid-simple meaning: </w:t>
      </w:r>
      <w:r>
        <w:t>Stores the value on the right side into the variable secret. Later code can reuse it.</w:t>
      </w:r>
    </w:p>
    <w:p>
      <w:pPr>
        <w:pStyle w:val="CodeSmall"/>
      </w:pPr>
      <w:r>
        <w:t>Cell line 81:         if secret:</w:t>
      </w:r>
    </w:p>
    <w:p>
      <w:pPr>
        <w:pStyle w:val="ExplainSmall"/>
      </w:pPr>
      <w:r>
        <w:rPr>
          <w:b/>
        </w:rPr>
        <w:t xml:space="preserve">Kid-simple meaning: </w:t>
      </w:r>
      <w:r>
        <w:t>Checks a condition. If true, Python runs the indented block under it.</w:t>
      </w:r>
    </w:p>
    <w:p>
      <w:pPr>
        <w:pStyle w:val="CodeSmall"/>
      </w:pPr>
      <w:r>
        <w:t>Cell line 82:             text = text.replace(secret, f"[{secret_name}_REDACTED]")</w:t>
      </w:r>
    </w:p>
    <w:p>
      <w:pPr>
        <w:pStyle w:val="ExplainSmall"/>
      </w:pPr>
      <w:r>
        <w:rPr>
          <w:b/>
        </w:rPr>
        <w:t xml:space="preserve">Kid-simple meaning: </w:t>
      </w:r>
      <w:r>
        <w:t>Stores the value on the right side into the variable text. Later code can reuse it.</w:t>
      </w:r>
    </w:p>
    <w:p>
      <w:pPr>
        <w:pStyle w:val="CodeSmall"/>
      </w:pPr>
      <w:r>
        <w:t>Cell line 83:     text = re.sub(r"https://generativelanguage.googleapis.com/[^\s)]+", "https://generativelanguage.googleapis.com/[REDACTED_URL]", text)</w:t>
      </w:r>
    </w:p>
    <w:p>
      <w:pPr>
        <w:pStyle w:val="ExplainSmall"/>
      </w:pPr>
      <w:r>
        <w:rPr>
          <w:b/>
        </w:rPr>
        <w:t xml:space="preserve">Kid-simple meaning: </w:t>
      </w:r>
      <w:r>
        <w:t>Stores the value on the right side into the variable text. Later code can reuse it.</w:t>
      </w:r>
    </w:p>
    <w:p>
      <w:pPr>
        <w:pStyle w:val="CodeSmall"/>
      </w:pPr>
      <w:r>
        <w:t>Cell line 84:     text = re.sub(r"([?&amp;]key=)[^\s)]+", r"\1[REDACTED_API_KEY]", text)</w:t>
      </w:r>
    </w:p>
    <w:p>
      <w:pPr>
        <w:pStyle w:val="ExplainSmall"/>
      </w:pPr>
      <w:r>
        <w:rPr>
          <w:b/>
        </w:rPr>
        <w:t xml:space="preserve">Kid-simple meaning: </w:t>
      </w:r>
      <w:r>
        <w:t>Stores the value on the right side into the variable text. Later code can reuse it.</w:t>
      </w:r>
    </w:p>
    <w:p>
      <w:pPr>
        <w:pStyle w:val="CodeSmall"/>
      </w:pPr>
      <w:r>
        <w:t>Cell line 85:     text = re.sub(r"key=[A-Za-z0-9._\-]+", "key=[REDACTED_API_KEY]", text)</w:t>
      </w:r>
    </w:p>
    <w:p>
      <w:pPr>
        <w:pStyle w:val="ExplainSmall"/>
      </w:pPr>
      <w:r>
        <w:rPr>
          <w:b/>
        </w:rPr>
        <w:t xml:space="preserve">Kid-simple meaning: </w:t>
      </w:r>
      <w:r>
        <w:t>Stores the value on the right side into the variable text. Later code can reuse it.</w:t>
      </w:r>
    </w:p>
    <w:p>
      <w:pPr>
        <w:pStyle w:val="CodeSmall"/>
      </w:pPr>
      <w:r>
        <w:t>Cell line 86:     return text</w:t>
      </w:r>
    </w:p>
    <w:p>
      <w:pPr>
        <w:pStyle w:val="ExplainSmall"/>
      </w:pPr>
      <w:r>
        <w:rPr>
          <w:b/>
        </w:rPr>
        <w:t xml:space="preserve">Kid-simple meaning: </w:t>
      </w:r>
      <w:r>
        <w:t>Sends a value back from a function to the code that called it.</w:t>
      </w:r>
    </w:p>
    <w:p>
      <w:pPr>
        <w:pStyle w:val="CodeSmall"/>
      </w:pPr>
      <w:r>
        <w:t>Cell line 88: print("Current working directory:", Path.cwd())</w:t>
      </w:r>
    </w:p>
    <w:p>
      <w:pPr>
        <w:pStyle w:val="ExplainSmall"/>
      </w:pPr>
      <w:r>
        <w:rPr>
          <w:b/>
        </w:rPr>
        <w:t xml:space="preserve">Kid-simple meaning: </w:t>
      </w:r>
      <w:r>
        <w:t>Prints a value or progress message for the person running the notebook.</w:t>
      </w:r>
    </w:p>
    <w:p>
      <w:pPr>
        <w:pStyle w:val="CodeSmall"/>
      </w:pPr>
      <w:r>
        <w:t>Cell line 89: print("Project root:", ROOT)</w:t>
      </w:r>
    </w:p>
    <w:p>
      <w:pPr>
        <w:pStyle w:val="ExplainSmall"/>
      </w:pPr>
      <w:r>
        <w:rPr>
          <w:b/>
        </w:rPr>
        <w:t xml:space="preserve">Kid-simple meaning: </w:t>
      </w:r>
      <w:r>
        <w:t>Prints a value or progress message for the person running the notebook.</w:t>
      </w:r>
    </w:p>
    <w:p>
      <w:pPr>
        <w:pStyle w:val="CodeSmall"/>
      </w:pPr>
      <w:r>
        <w:t>Cell line 90: print("Config exists:", CONFIG_PATH.exists())</w:t>
      </w:r>
    </w:p>
    <w:p>
      <w:pPr>
        <w:pStyle w:val="ExplainSmall"/>
      </w:pPr>
      <w:r>
        <w:rPr>
          <w:b/>
        </w:rPr>
        <w:t xml:space="preserve">Kid-simple meaning: </w:t>
      </w:r>
      <w:r>
        <w:t>Prints a value or progress message for the person running the notebook.</w:t>
      </w:r>
    </w:p>
    <w:p>
      <w:pPr>
        <w:pStyle w:val="CodeSmall"/>
      </w:pPr>
      <w:r>
        <w:t>Cell line 91: print("Sample chunks exists:", (ROOT / "data" / "sample" / "sample_chunks.json").exists())</w:t>
      </w:r>
    </w:p>
    <w:p>
      <w:pPr>
        <w:pStyle w:val="ExplainSmall"/>
      </w:pPr>
      <w:r>
        <w:rPr>
          <w:b/>
        </w:rPr>
        <w:t xml:space="preserve">Kid-simple meaning: </w:t>
      </w:r>
      <w:r>
        <w:t>Prints a value or progress message for the person running the notebook.</w:t>
      </w:r>
    </w:p>
    <w:p>
      <w:pPr>
        <w:pStyle w:val="CodeSmall"/>
      </w:pPr>
      <w:r>
        <w:t>Cell line 92: print("D3 gold Q/A path:", D3_GOLD_QA_FULL_PATH)</w:t>
      </w:r>
    </w:p>
    <w:p>
      <w:pPr>
        <w:pStyle w:val="ExplainSmall"/>
      </w:pPr>
      <w:r>
        <w:rPr>
          <w:b/>
        </w:rPr>
        <w:t xml:space="preserve">Kid-simple meaning: </w:t>
      </w:r>
      <w:r>
        <w:t>Prints a value or progress message for the person running the notebook.</w:t>
      </w:r>
    </w:p>
    <w:p>
      <w:pPr>
        <w:pStyle w:val="CodeSmall"/>
      </w:pPr>
      <w:r>
        <w:t>Cell line 93: print("D3 gold Q/A exists:", D3_GOLD_QA_FULL_PATH.exists())</w:t>
      </w:r>
    </w:p>
    <w:p>
      <w:pPr>
        <w:pStyle w:val="ExplainSmall"/>
      </w:pPr>
      <w:r>
        <w:rPr>
          <w:b/>
        </w:rPr>
        <w:t xml:space="preserve">Kid-simple meaning: </w:t>
      </w:r>
      <w:r>
        <w:t>Prints a value or progress message for the person running the notebook.</w:t>
      </w:r>
    </w:p>
    <w:p>
      <w:pPr>
        <w:pStyle w:val="CodeSmall"/>
      </w:pPr>
      <w:r>
        <w:t>Cell line 94: print("Reports/tables:", REPORTS_TABLES)</w:t>
      </w:r>
    </w:p>
    <w:p>
      <w:pPr>
        <w:pStyle w:val="ExplainSmall"/>
      </w:pPr>
      <w:r>
        <w:rPr>
          <w:b/>
        </w:rPr>
        <w:t xml:space="preserve">Kid-simple meaning: </w:t>
      </w:r>
      <w:r>
        <w:t>Prints a value or progress message for the person running the notebook.</w:t>
      </w:r>
    </w:p>
    <w:p>
      <w:pPr>
        <w:pStyle w:val="CodeSmall"/>
      </w:pPr>
      <w:r>
        <w:t>Cell line 95: print("Member section path:", MEMBER_SECTION_PATH)</w:t>
      </w:r>
    </w:p>
    <w:p>
      <w:pPr>
        <w:pStyle w:val="ExplainSmall"/>
      </w:pPr>
      <w:r>
        <w:rPr>
          <w:b/>
        </w:rPr>
        <w:t xml:space="preserve">Kid-simple meaning: </w:t>
      </w:r>
      <w:r>
        <w:t>Prints a value or progress message for the person running the notebook.</w:t>
      </w:r>
    </w:p>
    <w:p>
      <w:pPr>
        <w:pStyle w:val="CodeSmall"/>
      </w:pPr>
      <w:r>
        <w:t>Cell line 97: print("\nEnvironment check:")</w:t>
      </w:r>
    </w:p>
    <w:p>
      <w:pPr>
        <w:pStyle w:val="ExplainSmall"/>
      </w:pPr>
      <w:r>
        <w:rPr>
          <w:b/>
        </w:rPr>
        <w:t xml:space="preserve">Kid-simple meaning: </w:t>
      </w:r>
      <w:r>
        <w:t>Prints a value or progress message for the person running the notebook.</w:t>
      </w:r>
    </w:p>
    <w:p>
      <w:pPr>
        <w:pStyle w:val="CodeSmall"/>
      </w:pPr>
      <w:r>
        <w:t>Cell line 98: for key in ["NEO4J_URI", "NEO4J_USER", "NEO4J_USERNAME", "NEO4J_DATABASE", "NEO4J_PASSWORD", "GEMINI_API_KEY", "GOOGLE_API_KEY"]:</w:t>
      </w:r>
    </w:p>
    <w:p>
      <w:pPr>
        <w:pStyle w:val="ExplainSmall"/>
      </w:pPr>
      <w:r>
        <w:rPr>
          <w:b/>
        </w:rPr>
        <w:t xml:space="preserve">Kid-simple meaning: </w:t>
      </w:r>
      <w:r>
        <w:t>Starts a loop. Python repeats the indented code for every item in a list/table/range.</w:t>
      </w:r>
    </w:p>
    <w:p>
      <w:pPr>
        <w:pStyle w:val="CodeSmall"/>
      </w:pPr>
      <w:r>
        <w:t>Cell line 99:     value = os.environ.get(key)</w:t>
      </w:r>
    </w:p>
    <w:p>
      <w:pPr>
        <w:pStyle w:val="ExplainSmall"/>
      </w:pPr>
      <w:r>
        <w:rPr>
          <w:b/>
        </w:rPr>
        <w:t xml:space="preserve">Kid-simple meaning: </w:t>
      </w:r>
      <w:r>
        <w:t>Stores the value on the right side into the variable value. Later code can reuse it.</w:t>
      </w:r>
    </w:p>
    <w:p>
      <w:pPr>
        <w:pStyle w:val="CodeSmall"/>
      </w:pPr>
      <w:r>
        <w:t>Cell line 100:     if key.endswith("PASSWORD") or "KEY" in key:</w:t>
      </w:r>
    </w:p>
    <w:p>
      <w:pPr>
        <w:pStyle w:val="ExplainSmall"/>
      </w:pPr>
      <w:r>
        <w:rPr>
          <w:b/>
        </w:rPr>
        <w:t xml:space="preserve">Kid-simple meaning: </w:t>
      </w:r>
      <w:r>
        <w:t>Checks a condition. If true, Python runs the indented block under it.</w:t>
      </w:r>
    </w:p>
    <w:p>
      <w:pPr>
        <w:pStyle w:val="CodeSmall"/>
      </w:pPr>
      <w:r>
        <w:t>Cell line 101:         print(f"- {key}:", "SET" if value else "MISSING")</w:t>
      </w:r>
    </w:p>
    <w:p>
      <w:pPr>
        <w:pStyle w:val="ExplainSmall"/>
      </w:pPr>
      <w:r>
        <w:rPr>
          <w:b/>
        </w:rPr>
        <w:t xml:space="preserve">Kid-simple meaning: </w:t>
      </w:r>
      <w:r>
        <w:t>Prints a value or progress message for the person running the notebook.</w:t>
      </w:r>
    </w:p>
    <w:p>
      <w:pPr>
        <w:pStyle w:val="CodeSmall"/>
      </w:pPr>
      <w:r>
        <w:t>Cell line 102:     else:</w:t>
      </w:r>
    </w:p>
    <w:p>
      <w:pPr>
        <w:pStyle w:val="ExplainSmall"/>
      </w:pPr>
      <w:r>
        <w:rPr>
          <w:b/>
        </w:rPr>
        <w:t xml:space="preserve">Kid-simple meaning: </w:t>
      </w:r>
      <w:r>
        <w:t>Runs this branch when the earlier checks were false.</w:t>
      </w:r>
    </w:p>
    <w:p>
      <w:pPr>
        <w:pStyle w:val="CodeSmall"/>
      </w:pPr>
      <w:r>
        <w:t>Cell line 103:         print(f"- {key}:", value if value else "MISSING")</w:t>
      </w:r>
    </w:p>
    <w:p>
      <w:pPr>
        <w:pStyle w:val="ExplainSmall"/>
      </w:pPr>
      <w:r>
        <w:rPr>
          <w:b/>
        </w:rPr>
        <w:t xml:space="preserve">Kid-simple meaning: </w:t>
      </w:r>
      <w:r>
        <w:t>Prints a value or progress message for the person running the notebook.</w:t>
      </w:r>
    </w:p>
    <w:p>
      <w:pPr>
        <w:pStyle w:val="CodeSmall"/>
      </w:pPr>
      <w:r>
        <w:t>Cell line 105: if CLEAR_PREVIOUS_RESULTS:</w:t>
      </w:r>
    </w:p>
    <w:p>
      <w:pPr>
        <w:pStyle w:val="ExplainSmall"/>
      </w:pPr>
      <w:r>
        <w:rPr>
          <w:b/>
        </w:rPr>
        <w:t xml:space="preserve">Kid-simple meaning: </w:t>
      </w:r>
      <w:r>
        <w:t>Checks a condition. If true, Python runs the indented block under it.</w:t>
      </w:r>
    </w:p>
    <w:p>
      <w:pPr>
        <w:pStyle w:val="CodeSmall"/>
      </w:pPr>
      <w:r>
        <w:t>Cell line 106:     for p in [PER_QUERY_PATH, FEEDBACK_EVENTS_PATH, OUTPUT_PATH]:</w:t>
      </w:r>
    </w:p>
    <w:p>
      <w:pPr>
        <w:pStyle w:val="ExplainSmall"/>
      </w:pPr>
      <w:r>
        <w:rPr>
          <w:b/>
        </w:rPr>
        <w:t xml:space="preserve">Kid-simple meaning: </w:t>
      </w:r>
      <w:r>
        <w:t>Starts a loop. Python repeats the indented code for every item in a list/table/range.</w:t>
      </w:r>
    </w:p>
    <w:p>
      <w:pPr>
        <w:pStyle w:val="CodeSmall"/>
      </w:pPr>
      <w:r>
        <w:t>Cell line 107:         if p.exists():</w:t>
      </w:r>
    </w:p>
    <w:p>
      <w:pPr>
        <w:pStyle w:val="ExplainSmall"/>
      </w:pPr>
      <w:r>
        <w:rPr>
          <w:b/>
        </w:rPr>
        <w:t xml:space="preserve">Kid-simple meaning: </w:t>
      </w:r>
      <w:r>
        <w:t>Checks a condition. If true, Python runs the indented block under it.</w:t>
      </w:r>
    </w:p>
    <w:p>
      <w:pPr>
        <w:pStyle w:val="CodeSmall"/>
      </w:pPr>
      <w:r>
        <w:t>Cell line 108:             p.unlink()</w:t>
      </w:r>
    </w:p>
    <w:p>
      <w:pPr>
        <w:pStyle w:val="ExplainSmall"/>
      </w:pPr>
      <w:r>
        <w:rPr>
          <w:b/>
        </w:rPr>
        <w:t xml:space="preserve">Kid-simple meaning: </w:t>
      </w:r>
      <w:r>
        <w:t>Calls a function, which means it asks a named tool to do work using the values in parentheses.</w:t>
      </w:r>
    </w:p>
    <w:p>
      <w:pPr>
        <w:pStyle w:val="CodeSmall"/>
      </w:pPr>
      <w:r>
        <w:t>Cell line 109:             print("Removed old output:", p)</w:t>
      </w:r>
    </w:p>
    <w:p>
      <w:pPr>
        <w:pStyle w:val="ExplainSmall"/>
      </w:pPr>
      <w:r>
        <w:rPr>
          <w:b/>
        </w:rPr>
        <w:t xml:space="preserve">Kid-simple meaning: </w:t>
      </w:r>
      <w:r>
        <w:t>Prints a value or progress message for the person running the notebook.</w:t>
      </w:r>
    </w:p>
    <w:p>
      <w:pPr>
        <w:pStyle w:val="Heading3"/>
      </w:pPr>
      <w:r>
        <w:t>Markdown context: 3. D2 continuity</w:t>
      </w:r>
    </w:p>
    <w:p>
      <w:pPr>
        <w:pStyle w:val="ExplainSmall"/>
      </w:pPr>
      <w:r>
        <w:t>## 3. D2 continuity Aaya's boundary is the online/adaptive routing layer, not re-implementing the retriever. D3 keeps the same boundary but places the adaptive layer inside Rana's GraphRAG executor.</w:t>
      </w:r>
    </w:p>
    <w:p>
      <w:pPr>
        <w:pStyle w:val="Heading2"/>
      </w:pPr>
      <w:r>
        <w:t>Code cell 3 - 3. D2 continuity</w:t>
      </w:r>
    </w:p>
    <w:p>
      <w:pPr>
        <w:pStyle w:val="ExplainSmall"/>
      </w:pPr>
      <w:r>
        <w:t>Notebook cell number: 7. Output clue: Printed: Loaded: D:\BUID\Year 4 2025 - 2026\third semester\Special Topics in AI\Project\climate_evidence_graphrag_agent\reports\tables\d2_online_vs_static.csv | Displayed: method Topic source BM25 weight source Recall@5 \ 0 adaptive River prediction FeedbackAdapter per-topic weights 0.5800 1 static none fixed 0.50 / 0.50 0.5767 MRR@5 nDCG@5 Answer ci</w:t>
      </w:r>
    </w:p>
    <w:p>
      <w:pPr>
        <w:pStyle w:val="CodeSmall"/>
      </w:pPr>
      <w:r>
        <w:t>Cell line 1: D2_ONLINE_VS_STATIC = REPORTS_TABLES / "d2_online_vs_static.csv"</w:t>
      </w:r>
    </w:p>
    <w:p>
      <w:pPr>
        <w:pStyle w:val="ExplainSmall"/>
      </w:pPr>
      <w:r>
        <w:rPr>
          <w:b/>
        </w:rPr>
        <w:t xml:space="preserve">Kid-simple meaning: </w:t>
      </w:r>
      <w:r>
        <w:t>Stores the value on the right side into the variable D2_ONLINE_VS_STATIC. Later code can reuse it.</w:t>
      </w:r>
    </w:p>
    <w:p>
      <w:pPr>
        <w:pStyle w:val="CodeSmall"/>
      </w:pPr>
      <w:r>
        <w:t>Cell line 2: D2_SUMMARY = REPORTS_TABLES / "d2_online_adaptation_summary.csv"</w:t>
      </w:r>
    </w:p>
    <w:p>
      <w:pPr>
        <w:pStyle w:val="ExplainSmall"/>
      </w:pPr>
      <w:r>
        <w:rPr>
          <w:b/>
        </w:rPr>
        <w:t xml:space="preserve">Kid-simple meaning: </w:t>
      </w:r>
      <w:r>
        <w:t>Stores the value on the right side into the variable D2_SUMMARY. Later code can reuse it.</w:t>
      </w:r>
    </w:p>
    <w:p>
      <w:pPr>
        <w:pStyle w:val="CodeSmall"/>
      </w:pPr>
      <w:r>
        <w:t>Cell line 4: if D2_ONLINE_VS_STATIC.exists():</w:t>
      </w:r>
    </w:p>
    <w:p>
      <w:pPr>
        <w:pStyle w:val="ExplainSmall"/>
      </w:pPr>
      <w:r>
        <w:rPr>
          <w:b/>
        </w:rPr>
        <w:t xml:space="preserve">Kid-simple meaning: </w:t>
      </w:r>
      <w:r>
        <w:t>Checks a condition. If true, Python runs the indented block under it.</w:t>
      </w:r>
    </w:p>
    <w:p>
      <w:pPr>
        <w:pStyle w:val="CodeSmall"/>
      </w:pPr>
      <w:r>
        <w:t>Cell line 5:     d2_online_vs_static = pd.read_csv(D2_ONLINE_VS_STATIC)</w:t>
      </w:r>
    </w:p>
    <w:p>
      <w:pPr>
        <w:pStyle w:val="ExplainSmall"/>
      </w:pPr>
      <w:r>
        <w:rPr>
          <w:b/>
        </w:rPr>
        <w:t xml:space="preserve">Kid-simple meaning: </w:t>
      </w:r>
      <w:r>
        <w:t>Reads a CSV file into a pandas DataFrame, which is like an Excel table in Python.</w:t>
      </w:r>
    </w:p>
    <w:p>
      <w:pPr>
        <w:pStyle w:val="CodeSmall"/>
      </w:pPr>
      <w:r>
        <w:t>Cell line 6:     print("Loaded:", D2_ONLINE_VS_STATIC)</w:t>
      </w:r>
    </w:p>
    <w:p>
      <w:pPr>
        <w:pStyle w:val="ExplainSmall"/>
      </w:pPr>
      <w:r>
        <w:rPr>
          <w:b/>
        </w:rPr>
        <w:t xml:space="preserve">Kid-simple meaning: </w:t>
      </w:r>
      <w:r>
        <w:t>Prints a value or progress message for the person running the notebook.</w:t>
      </w:r>
    </w:p>
    <w:p>
      <w:pPr>
        <w:pStyle w:val="CodeSmall"/>
      </w:pPr>
      <w:r>
        <w:t>Cell line 7:     display(d2_online_vs_static.head())</w:t>
      </w:r>
    </w:p>
    <w:p>
      <w:pPr>
        <w:pStyle w:val="ExplainSmall"/>
      </w:pPr>
      <w:r>
        <w:rPr>
          <w:b/>
        </w:rPr>
        <w:t xml:space="preserve">Kid-simple meaning: </w:t>
      </w:r>
      <w:r>
        <w:t>Shows a table/object nicely inside the notebook output.</w:t>
      </w:r>
    </w:p>
    <w:p>
      <w:pPr>
        <w:pStyle w:val="CodeSmall"/>
      </w:pPr>
      <w:r>
        <w:t>Cell line 8: else:</w:t>
      </w:r>
    </w:p>
    <w:p>
      <w:pPr>
        <w:pStyle w:val="ExplainSmall"/>
      </w:pPr>
      <w:r>
        <w:rPr>
          <w:b/>
        </w:rPr>
        <w:t xml:space="preserve">Kid-simple meaning: </w:t>
      </w:r>
      <w:r>
        <w:t>Runs this branch when the earlier checks were false.</w:t>
      </w:r>
    </w:p>
    <w:p>
      <w:pPr>
        <w:pStyle w:val="CodeSmall"/>
      </w:pPr>
      <w:r>
        <w:t>Cell line 9:     print("Not found:", D2_ONLINE_VS_STATIC)</w:t>
      </w:r>
    </w:p>
    <w:p>
      <w:pPr>
        <w:pStyle w:val="ExplainSmall"/>
      </w:pPr>
      <w:r>
        <w:rPr>
          <w:b/>
        </w:rPr>
        <w:t xml:space="preserve">Kid-simple meaning: </w:t>
      </w:r>
      <w:r>
        <w:t>Prints a value or progress message for the person running the notebook.</w:t>
      </w:r>
    </w:p>
    <w:p>
      <w:pPr>
        <w:pStyle w:val="CodeSmall"/>
      </w:pPr>
      <w:r>
        <w:t>Cell line 11: if D2_SUMMARY.exists():</w:t>
      </w:r>
    </w:p>
    <w:p>
      <w:pPr>
        <w:pStyle w:val="ExplainSmall"/>
      </w:pPr>
      <w:r>
        <w:rPr>
          <w:b/>
        </w:rPr>
        <w:t xml:space="preserve">Kid-simple meaning: </w:t>
      </w:r>
      <w:r>
        <w:t>Checks a condition. If true, Python runs the indented block under it.</w:t>
      </w:r>
    </w:p>
    <w:p>
      <w:pPr>
        <w:pStyle w:val="CodeSmall"/>
      </w:pPr>
      <w:r>
        <w:t>Cell line 12:     d2_summary = pd.read_csv(D2_SUMMARY)</w:t>
      </w:r>
    </w:p>
    <w:p>
      <w:pPr>
        <w:pStyle w:val="ExplainSmall"/>
      </w:pPr>
      <w:r>
        <w:rPr>
          <w:b/>
        </w:rPr>
        <w:t xml:space="preserve">Kid-simple meaning: </w:t>
      </w:r>
      <w:r>
        <w:t>Reads a CSV file into a pandas DataFrame, which is like an Excel table in Python.</w:t>
      </w:r>
    </w:p>
    <w:p>
      <w:pPr>
        <w:pStyle w:val="CodeSmall"/>
      </w:pPr>
      <w:r>
        <w:t>Cell line 13:     print("Loaded:", D2_SUMMARY)</w:t>
      </w:r>
    </w:p>
    <w:p>
      <w:pPr>
        <w:pStyle w:val="ExplainSmall"/>
      </w:pPr>
      <w:r>
        <w:rPr>
          <w:b/>
        </w:rPr>
        <w:t xml:space="preserve">Kid-simple meaning: </w:t>
      </w:r>
      <w:r>
        <w:t>Prints a value or progress message for the person running the notebook.</w:t>
      </w:r>
    </w:p>
    <w:p>
      <w:pPr>
        <w:pStyle w:val="CodeSmall"/>
      </w:pPr>
      <w:r>
        <w:t>Cell line 14:     display(d2_summary.head())</w:t>
      </w:r>
    </w:p>
    <w:p>
      <w:pPr>
        <w:pStyle w:val="ExplainSmall"/>
      </w:pPr>
      <w:r>
        <w:rPr>
          <w:b/>
        </w:rPr>
        <w:t xml:space="preserve">Kid-simple meaning: </w:t>
      </w:r>
      <w:r>
        <w:t>Shows a table/object nicely inside the notebook output.</w:t>
      </w:r>
    </w:p>
    <w:p>
      <w:pPr>
        <w:pStyle w:val="CodeSmall"/>
      </w:pPr>
      <w:r>
        <w:t>Cell line 15: else:</w:t>
      </w:r>
    </w:p>
    <w:p>
      <w:pPr>
        <w:pStyle w:val="ExplainSmall"/>
      </w:pPr>
      <w:r>
        <w:rPr>
          <w:b/>
        </w:rPr>
        <w:t xml:space="preserve">Kid-simple meaning: </w:t>
      </w:r>
      <w:r>
        <w:t>Runs this branch when the earlier checks were false.</w:t>
      </w:r>
    </w:p>
    <w:p>
      <w:pPr>
        <w:pStyle w:val="CodeSmall"/>
      </w:pPr>
      <w:r>
        <w:t>Cell line 16:     print("Not found:", D2_SUMMARY)</w:t>
      </w:r>
    </w:p>
    <w:p>
      <w:pPr>
        <w:pStyle w:val="ExplainSmall"/>
      </w:pPr>
      <w:r>
        <w:rPr>
          <w:b/>
        </w:rPr>
        <w:t xml:space="preserve">Kid-simple meaning: </w:t>
      </w:r>
      <w:r>
        <w:t>Prints a value or progress message for the person running the notebook.</w:t>
      </w:r>
    </w:p>
    <w:p>
      <w:pPr>
        <w:pStyle w:val="Heading3"/>
      </w:pPr>
      <w:r>
        <w:t>Markdown context: 4. Topic prediction and feedback adapter</w:t>
      </w:r>
    </w:p>
    <w:p>
      <w:pPr>
        <w:pStyle w:val="ExplainSmall"/>
      </w:pPr>
      <w:r>
        <w:t>## 4. Topic prediction and feedback adapter The D1 River classifier starts cold, so early predictions may be `None`. To avoid routing as `unknown`, this notebook uses: ```text River prediction -&gt; if unknown -&gt; keyword fallback ``` The output still records whether the prediction came from River or the keyword fallback.</w:t>
      </w:r>
    </w:p>
    <w:p>
      <w:pPr>
        <w:pStyle w:val="Heading2"/>
      </w:pPr>
      <w:r>
        <w:t>Code cell 4 - 4. Topic prediction and feedback adapter</w:t>
      </w:r>
    </w:p>
    <w:p>
      <w:pPr>
        <w:pStyle w:val="ExplainSmall"/>
      </w:pPr>
      <w:r>
        <w:t>Notebook cell number: 9. Output clue: Printed: Loaded project RiverTopicClassifier. Loaded project FeedbackAdapter. Topic model: RiverTopicClassifier Feedback adapter: FeedbackAdapter</w:t>
      </w:r>
    </w:p>
    <w:p>
      <w:pPr>
        <w:pStyle w:val="CodeSmall"/>
      </w:pPr>
      <w:r>
        <w:t>Cell line 1: TOPIC_ALIASES = {</w:t>
      </w:r>
    </w:p>
    <w:p>
      <w:pPr>
        <w:pStyle w:val="ExplainSmall"/>
      </w:pPr>
      <w:r>
        <w:rPr>
          <w:b/>
        </w:rPr>
        <w:t xml:space="preserve">Kid-simple meaning: </w:t>
      </w:r>
      <w:r>
        <w:t>Stores the value on the right side into the variable TOPIC_ALIASES. Later code can reuse it.</w:t>
      </w:r>
    </w:p>
    <w:p>
      <w:pPr>
        <w:pStyle w:val="CodeSmall"/>
      </w:pPr>
      <w:r>
        <w:t>Cell line 2:     "policy":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3:     "policy_governance":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4:     "policy governance":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5:     "technology":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     "technology_innovation":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7:     "technology innovation":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8:     "climate science":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9:     "climate_science":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"uae 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"uae_cop28":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"cop28":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"uae":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"mitigation": "mitigation",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"adaptation": "adaptation",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CANONICAL_TOPICS = [</w:t>
      </w:r>
    </w:p>
    <w:p>
      <w:pPr>
        <w:pStyle w:val="ExplainSmall"/>
      </w:pPr>
      <w:r>
        <w:rPr>
          <w:b/>
        </w:rPr>
        <w:t xml:space="preserve">Kid-simple meaning: </w:t>
      </w:r>
      <w:r>
        <w:t>Stores the value on the right side into the variable CANONICAL_TOPICS. Later code can reuse it.</w:t>
      </w:r>
    </w:p>
    <w:p>
      <w:pPr>
        <w:pStyle w:val="CodeSmall"/>
      </w:pPr>
      <w:r>
        <w:t>Cell line 19:     "mitigation",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"adaptation",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"climate_science",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"policy_governance",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"technology_innovation",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"uae_cop28",</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def normalize_topic(topic: Any) -&gt; str:</w:t>
      </w:r>
    </w:p>
    <w:p>
      <w:pPr>
        <w:pStyle w:val="ExplainSmall"/>
      </w:pPr>
      <w:r>
        <w:rPr>
          <w:b/>
        </w:rPr>
        <w:t xml:space="preserve">Kid-simple meaning: </w:t>
      </w:r>
      <w:r>
        <w:t>Defines a reusable function. A function is a small machine: inputs go in, work happens, output comes back.</w:t>
      </w:r>
    </w:p>
    <w:p>
      <w:pPr>
        <w:pStyle w:val="CodeSmall"/>
      </w:pPr>
      <w:r>
        <w:t>Cell line 29:     if topic is None or (isinstance(topic, float) and pd.isna(topic)):</w:t>
      </w:r>
    </w:p>
    <w:p>
      <w:pPr>
        <w:pStyle w:val="ExplainSmall"/>
      </w:pPr>
      <w:r>
        <w:rPr>
          <w:b/>
        </w:rPr>
        <w:t xml:space="preserve">Kid-simple meaning: </w:t>
      </w:r>
      <w:r>
        <w:t>Checks a condition. If true, Python runs the indented block under it.</w:t>
      </w:r>
    </w:p>
    <w:p>
      <w:pPr>
        <w:pStyle w:val="CodeSmall"/>
      </w:pPr>
      <w:r>
        <w:t>Cell line 30:         return "unknown"</w:t>
      </w:r>
    </w:p>
    <w:p>
      <w:pPr>
        <w:pStyle w:val="ExplainSmall"/>
      </w:pPr>
      <w:r>
        <w:rPr>
          <w:b/>
        </w:rPr>
        <w:t xml:space="preserve">Kid-simple meaning: </w:t>
      </w:r>
      <w:r>
        <w:t>Sends a value back from a function to the code that called it.</w:t>
      </w:r>
    </w:p>
    <w:p>
      <w:pPr>
        <w:pStyle w:val="CodeSmall"/>
      </w:pPr>
      <w:r>
        <w:t>Cell line 31:     t = str(topic).strip().lower()</w:t>
      </w:r>
    </w:p>
    <w:p>
      <w:pPr>
        <w:pStyle w:val="ExplainSmall"/>
      </w:pPr>
      <w:r>
        <w:rPr>
          <w:b/>
        </w:rPr>
        <w:t xml:space="preserve">Kid-simple meaning: </w:t>
      </w:r>
      <w:r>
        <w:t>Stores the value on the right side into the variable t. Later code can reuse it.</w:t>
      </w:r>
    </w:p>
    <w:p>
      <w:pPr>
        <w:pStyle w:val="CodeSmall"/>
      </w:pPr>
      <w:r>
        <w:t>Cell line 32:     t = t.replace("-", " ").replace("_", " ")</w:t>
      </w:r>
    </w:p>
    <w:p>
      <w:pPr>
        <w:pStyle w:val="ExplainSmall"/>
      </w:pPr>
      <w:r>
        <w:rPr>
          <w:b/>
        </w:rPr>
        <w:t xml:space="preserve">Kid-simple meaning: </w:t>
      </w:r>
      <w:r>
        <w:t>Stores the value on the right side into the variable t. Later code can reuse it.</w:t>
      </w:r>
    </w:p>
    <w:p>
      <w:pPr>
        <w:pStyle w:val="CodeSmall"/>
      </w:pPr>
      <w:r>
        <w:t>Cell line 33:     return TOPIC_ALIASES.get(t, t.replace(" ", "_"))</w:t>
      </w:r>
    </w:p>
    <w:p>
      <w:pPr>
        <w:pStyle w:val="ExplainSmall"/>
      </w:pPr>
      <w:r>
        <w:rPr>
          <w:b/>
        </w:rPr>
        <w:t xml:space="preserve">Kid-simple meaning: </w:t>
      </w:r>
      <w:r>
        <w:t>Sends a value back from a function to the code that called it.</w:t>
      </w:r>
    </w:p>
    <w:p>
      <w:pPr>
        <w:pStyle w:val="CodeSmall"/>
      </w:pPr>
      <w:r>
        <w:t>Cell line 36: def normalize_text(text: Any) -&gt; str:</w:t>
      </w:r>
    </w:p>
    <w:p>
      <w:pPr>
        <w:pStyle w:val="ExplainSmall"/>
      </w:pPr>
      <w:r>
        <w:rPr>
          <w:b/>
        </w:rPr>
        <w:t xml:space="preserve">Kid-simple meaning: </w:t>
      </w:r>
      <w:r>
        <w:t>Defines a reusable function. A function is a small machine: inputs go in, work happens, output comes back.</w:t>
      </w:r>
    </w:p>
    <w:p>
      <w:pPr>
        <w:pStyle w:val="CodeSmall"/>
      </w:pPr>
      <w:r>
        <w:t>Cell line 37:     if text is None:</w:t>
      </w:r>
    </w:p>
    <w:p>
      <w:pPr>
        <w:pStyle w:val="ExplainSmall"/>
      </w:pPr>
      <w:r>
        <w:rPr>
          <w:b/>
        </w:rPr>
        <w:t xml:space="preserve">Kid-simple meaning: </w:t>
      </w:r>
      <w:r>
        <w:t>Checks a condition. If true, Python runs the indented block under it.</w:t>
      </w:r>
    </w:p>
    <w:p>
      <w:pPr>
        <w:pStyle w:val="CodeSmall"/>
      </w:pPr>
      <w:r>
        <w:t>Cell line 38:         return ""</w:t>
      </w:r>
    </w:p>
    <w:p>
      <w:pPr>
        <w:pStyle w:val="ExplainSmall"/>
      </w:pPr>
      <w:r>
        <w:rPr>
          <w:b/>
        </w:rPr>
        <w:t xml:space="preserve">Kid-simple meaning: </w:t>
      </w:r>
      <w:r>
        <w:t>Sends a value back from a function to the code that called it.</w:t>
      </w:r>
    </w:p>
    <w:p>
      <w:pPr>
        <w:pStyle w:val="CodeSmall"/>
      </w:pPr>
      <w:r>
        <w:t>Cell line 39:     return str(text)</w:t>
      </w:r>
    </w:p>
    <w:p>
      <w:pPr>
        <w:pStyle w:val="ExplainSmall"/>
      </w:pPr>
      <w:r>
        <w:rPr>
          <w:b/>
        </w:rPr>
        <w:t xml:space="preserve">Kid-simple meaning: </w:t>
      </w:r>
      <w:r>
        <w:t>Sends a value back from a function to the code that called it.</w:t>
      </w:r>
    </w:p>
    <w:p>
      <w:pPr>
        <w:pStyle w:val="CodeSmall"/>
      </w:pPr>
      <w:r>
        <w:t>Cell line 42: TOPIC_KEYWORDS = {</w:t>
      </w:r>
    </w:p>
    <w:p>
      <w:pPr>
        <w:pStyle w:val="ExplainSmall"/>
      </w:pPr>
      <w:r>
        <w:rPr>
          <w:b/>
        </w:rPr>
        <w:t xml:space="preserve">Kid-simple meaning: </w:t>
      </w:r>
      <w:r>
        <w:t>Stores the value on the right side into the variable TOPIC_KEYWORDS. Later code can reuse it.</w:t>
      </w:r>
    </w:p>
    <w:p>
      <w:pPr>
        <w:pStyle w:val="CodeSmall"/>
      </w:pPr>
      <w:r>
        <w:t>Cell line 43:     "mitigation": [</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"emissions", "carbon", "co2", "net zero", "renewable",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"decarbon", "mitigation", "fossil", "energy transition", "fire emissions",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"greenhouse gas", "ghg", "energy efficiency"</w:t>
      </w:r>
    </w:p>
    <w:p>
      <w:pPr>
        <w:pStyle w:val="ExplainSmall"/>
      </w:pPr>
      <w:r>
        <w:rPr>
          <w:b/>
        </w:rPr>
        <w:t xml:space="preserve">Kid-simple meaning: </w:t>
      </w:r>
      <w:r>
        <w:t>Runs one Python instruction. Read it as: calculate values, pass them to functions, or control what happens next.</w:t>
      </w:r>
    </w:p>
    <w:p>
      <w:pPr>
        <w:pStyle w:val="CodeSmall"/>
      </w:pPr>
      <w:r>
        <w:t>Cell line 47:     ],</w:t>
      </w:r>
    </w:p>
    <w:p>
      <w:pPr>
        <w:pStyle w:val="ExplainSmall"/>
      </w:pPr>
      <w:r>
        <w:rPr>
          <w:b/>
        </w:rPr>
        <w:t xml:space="preserve">Kid-simple meaning: </w:t>
      </w:r>
      <w:r>
        <w:t>Runs one Python instruction. Read it as: calculate values, pass them to functions, or control what happens next.</w:t>
      </w:r>
    </w:p>
    <w:p>
      <w:pPr>
        <w:pStyle w:val="CodeSmall"/>
      </w:pPr>
      <w:r>
        <w:t>Cell line 48:     "adaptation": [</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"adaptation", "resilience", "flood", "drought", "risk",</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"vulnerability", "agriculture", "water scarcity", "coastal",</w:t>
      </w:r>
    </w:p>
    <w:p>
      <w:pPr>
        <w:pStyle w:val="ExplainSmall"/>
      </w:pPr>
      <w:r>
        <w:rPr>
          <w:b/>
        </w:rPr>
        <w:t xml:space="preserve">Kid-simple meaning: </w:t>
      </w:r>
      <w:r>
        <w:t>Runs one Python instruction. Read it as: calculate values, pass them to functions, or control what happens next.</w:t>
      </w:r>
    </w:p>
    <w:p>
      <w:pPr>
        <w:pStyle w:val="CodeSmall"/>
      </w:pPr>
      <w:r>
        <w:t>Cell line 51:         "heat stress", "climate impact"</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"climate_science": [</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"temperature", "warming", "ipcc", "climate model",</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"scenario", "radiative", "precipitation", "climate change",</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"atmospheric", "ocean", "temperature anomaly"</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"policy_governance": [</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"policy", "governance", "agreement", "regulation",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"ndc", "law", "government", "cop", "target", "strategy",</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"commitment"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62:     ],</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"technology_innovation": [</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"technology", "innovation", "hydrogen", "carbon capture",</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"ai", "machine learning", "digital", "aero", "algorithm",</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"optimization", "model architecture", "system"</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w:t>
      </w:r>
    </w:p>
    <w:p>
      <w:pPr>
        <w:pStyle w:val="ExplainSmall"/>
      </w:pPr>
      <w:r>
        <w:rPr>
          <w:b/>
        </w:rPr>
        <w:t xml:space="preserve">Kid-simple meaning: </w:t>
      </w:r>
      <w:r>
        <w:t>Runs one Python instruction. Read it as: calculate values, pass them to functions, or control what happens next.</w:t>
      </w:r>
    </w:p>
    <w:p>
      <w:pPr>
        <w:pStyle w:val="CodeSmall"/>
      </w:pPr>
      <w:r>
        <w:t>Cell line 68:     "uae_cop28": [</w:t>
      </w:r>
    </w:p>
    <w:p>
      <w:pPr>
        <w:pStyle w:val="ExplainSmall"/>
      </w:pPr>
      <w:r>
        <w:rPr>
          <w:b/>
        </w:rPr>
        <w:t xml:space="preserve">Kid-simple meaning: </w:t>
      </w:r>
      <w:r>
        <w:t>Runs one Python instruction. Read it as: calculate values, pass them to functions, or control what happens next.</w:t>
      </w:r>
    </w:p>
    <w:p>
      <w:pPr>
        <w:pStyle w:val="CodeSmall"/>
      </w:pPr>
      <w:r>
        <w:t>Cell line 69:         "uae", "dubai", "cop28", "global stocktake",</w:t>
      </w:r>
    </w:p>
    <w:p>
      <w:pPr>
        <w:pStyle w:val="ExplainSmall"/>
      </w:pPr>
      <w:r>
        <w:rPr>
          <w:b/>
        </w:rPr>
        <w:t xml:space="preserve">Kid-simple meaning: </w:t>
      </w:r>
      <w:r>
        <w:t>Runs one Python instruction. Read it as: calculate values, pass them to functions, or control what happens next.</w:t>
      </w:r>
    </w:p>
    <w:p>
      <w:pPr>
        <w:pStyle w:val="CodeSmall"/>
      </w:pPr>
      <w:r>
        <w:t>Cell line 70:         "sultan al jaber", "united arab emirates"</w:t>
      </w:r>
    </w:p>
    <w:p>
      <w:pPr>
        <w:pStyle w:val="ExplainSmall"/>
      </w:pPr>
      <w:r>
        <w:rPr>
          <w:b/>
        </w:rPr>
        <w:t xml:space="preserve">Kid-simple meaning: </w:t>
      </w:r>
      <w:r>
        <w:t>Runs one Python instruction. Read it as: calculate values, pass them to functions, or control what happens next.</w:t>
      </w:r>
    </w:p>
    <w:p>
      <w:pPr>
        <w:pStyle w:val="CodeSmall"/>
      </w:pPr>
      <w:r>
        <w:t>Cell line 71:     ],</w:t>
      </w:r>
    </w:p>
    <w:p>
      <w:pPr>
        <w:pStyle w:val="ExplainSmall"/>
      </w:pPr>
      <w:r>
        <w:rPr>
          <w:b/>
        </w:rPr>
        <w:t xml:space="preserve">Kid-simple meaning: </w:t>
      </w:r>
      <w:r>
        <w:t>Runs one Python instruction. Read it as: calculate values, pass them to functions, or control what happens next.</w:t>
      </w:r>
    </w:p>
    <w:p>
      <w:pPr>
        <w:pStyle w:val="CodeSmall"/>
      </w:pPr>
      <w:r>
        <w:t>Cell line 72: }</w:t>
      </w:r>
    </w:p>
    <w:p>
      <w:pPr>
        <w:pStyle w:val="ExplainSmall"/>
      </w:pPr>
      <w:r>
        <w:rPr>
          <w:b/>
        </w:rPr>
        <w:t xml:space="preserve">Kid-simple meaning: </w:t>
      </w:r>
      <w:r>
        <w:t>Runs one Python instruction. Read it as: calculate values, pass them to functions, or control what happens next.</w:t>
      </w:r>
    </w:p>
    <w:p>
      <w:pPr>
        <w:pStyle w:val="CodeSmall"/>
      </w:pPr>
      <w:r>
        <w:t>Cell line 75: def infer_topic_from_text(text: str, default: str = "climate_science") -&gt; str:</w:t>
      </w:r>
    </w:p>
    <w:p>
      <w:pPr>
        <w:pStyle w:val="ExplainSmall"/>
      </w:pPr>
      <w:r>
        <w:rPr>
          <w:b/>
        </w:rPr>
        <w:t xml:space="preserve">Kid-simple meaning: </w:t>
      </w:r>
      <w:r>
        <w:t>Defines a reusable function. A function is a small machine: inputs go in, work happens, output comes back.</w:t>
      </w:r>
    </w:p>
    <w:p>
      <w:pPr>
        <w:pStyle w:val="CodeSmall"/>
      </w:pPr>
      <w:r>
        <w:t>Cell line 76:     text = normalize_text(text).lower()</w:t>
      </w:r>
    </w:p>
    <w:p>
      <w:pPr>
        <w:pStyle w:val="ExplainSmall"/>
      </w:pPr>
      <w:r>
        <w:rPr>
          <w:b/>
        </w:rPr>
        <w:t xml:space="preserve">Kid-simple meaning: </w:t>
      </w:r>
      <w:r>
        <w:t>Stores the value on the right side into the variable text. Later code can reuse it.</w:t>
      </w:r>
    </w:p>
    <w:p>
      <w:pPr>
        <w:pStyle w:val="CodeSmall"/>
      </w:pPr>
      <w:r>
        <w:t>Cell line 77:     scores = {</w:t>
      </w:r>
    </w:p>
    <w:p>
      <w:pPr>
        <w:pStyle w:val="ExplainSmall"/>
      </w:pPr>
      <w:r>
        <w:rPr>
          <w:b/>
        </w:rPr>
        <w:t xml:space="preserve">Kid-simple meaning: </w:t>
      </w:r>
      <w:r>
        <w:t>Stores the value on the right side into the variable scores. Later code can reuse it.</w:t>
      </w:r>
    </w:p>
    <w:p>
      <w:pPr>
        <w:pStyle w:val="CodeSmall"/>
      </w:pPr>
      <w:r>
        <w:t>Cell line 78:         topic: sum(1 for kw in keywords if kw in text)</w:t>
      </w:r>
    </w:p>
    <w:p>
      <w:pPr>
        <w:pStyle w:val="ExplainSmall"/>
      </w:pPr>
      <w:r>
        <w:rPr>
          <w:b/>
        </w:rPr>
        <w:t xml:space="preserve">Kid-simple meaning: </w:t>
      </w:r>
      <w:r>
        <w:t>Calls a function, which means it asks a named tool to do work using the values in parentheses.</w:t>
      </w:r>
    </w:p>
    <w:p>
      <w:pPr>
        <w:pStyle w:val="CodeSmall"/>
      </w:pPr>
      <w:r>
        <w:t>Cell line 79:         for topic, keywords in TOPIC_KEYWORDS.items()</w:t>
      </w:r>
    </w:p>
    <w:p>
      <w:pPr>
        <w:pStyle w:val="ExplainSmall"/>
      </w:pPr>
      <w:r>
        <w:rPr>
          <w:b/>
        </w:rPr>
        <w:t xml:space="preserve">Kid-simple meaning: </w:t>
      </w:r>
      <w:r>
        <w:t>Starts a loop. Python repeats the indented code for every item in a list/table/range.</w:t>
      </w:r>
    </w:p>
    <w:p>
      <w:pPr>
        <w:pStyle w:val="CodeSmall"/>
      </w:pPr>
      <w:r>
        <w:t>Cell line 80:     }</w:t>
      </w:r>
    </w:p>
    <w:p>
      <w:pPr>
        <w:pStyle w:val="ExplainSmall"/>
      </w:pPr>
      <w:r>
        <w:rPr>
          <w:b/>
        </w:rPr>
        <w:t xml:space="preserve">Kid-simple meaning: </w:t>
      </w:r>
      <w:r>
        <w:t>Runs one Python instruction. Read it as: calculate values, pass them to functions, or control what happens next.</w:t>
      </w:r>
    </w:p>
    <w:p>
      <w:pPr>
        <w:pStyle w:val="CodeSmall"/>
      </w:pPr>
      <w:r>
        <w:t>Cell line 81:     best_topic, best_score = max(scores.items(), key=lambda x: x[1])</w:t>
      </w:r>
    </w:p>
    <w:p>
      <w:pPr>
        <w:pStyle w:val="ExplainSmall"/>
      </w:pPr>
      <w:r>
        <w:rPr>
          <w:b/>
        </w:rPr>
        <w:t xml:space="preserve">Kid-simple meaning: </w:t>
      </w:r>
      <w:r>
        <w:t>Stores the value on the right side into the variable best_topic, best_score. Later code can reuse it.</w:t>
      </w:r>
    </w:p>
    <w:p>
      <w:pPr>
        <w:pStyle w:val="CodeSmall"/>
      </w:pPr>
      <w:r>
        <w:t>Cell line 82:     return best_topic if best_score &gt; 0 else default</w:t>
      </w:r>
    </w:p>
    <w:p>
      <w:pPr>
        <w:pStyle w:val="ExplainSmall"/>
      </w:pPr>
      <w:r>
        <w:rPr>
          <w:b/>
        </w:rPr>
        <w:t xml:space="preserve">Kid-simple meaning: </w:t>
      </w:r>
      <w:r>
        <w:t>Sends a value back from a function to the code that called it.</w:t>
      </w:r>
    </w:p>
    <w:p>
      <w:pPr>
        <w:pStyle w:val="CodeSmall"/>
      </w:pPr>
      <w:r>
        <w:t>Cell line 85: def infer_true_topic(row: dict) -&gt; str:</w:t>
      </w:r>
    </w:p>
    <w:p>
      <w:pPr>
        <w:pStyle w:val="ExplainSmall"/>
      </w:pPr>
      <w:r>
        <w:rPr>
          <w:b/>
        </w:rPr>
        <w:t xml:space="preserve">Kid-simple meaning: </w:t>
      </w:r>
      <w:r>
        <w:t>Defines a reusable function. A function is a small machine: inputs go in, work happens, output comes back.</w:t>
      </w:r>
    </w:p>
    <w:p>
      <w:pPr>
        <w:pStyle w:val="CodeSmall"/>
      </w:pPr>
      <w:r>
        <w:t>Cell line 86:     return infer_topic_from_text(</w:t>
      </w:r>
    </w:p>
    <w:p>
      <w:pPr>
        <w:pStyle w:val="ExplainSmall"/>
      </w:pPr>
      <w:r>
        <w:rPr>
          <w:b/>
        </w:rPr>
        <w:t xml:space="preserve">Kid-simple meaning: </w:t>
      </w:r>
      <w:r>
        <w:t>Sends a value back from a function to the code that called it.</w:t>
      </w:r>
    </w:p>
    <w:p>
      <w:pPr>
        <w:pStyle w:val="CodeSmall"/>
      </w:pPr>
      <w:r>
        <w:t>Cell line 87:         f"{row.get('query', '')} {row.get('reference_answer', '')}",</w:t>
      </w:r>
    </w:p>
    <w:p>
      <w:pPr>
        <w:pStyle w:val="ExplainSmall"/>
      </w:pPr>
      <w:r>
        <w:rPr>
          <w:b/>
        </w:rPr>
        <w:t xml:space="preserve">Kid-simple meaning: </w:t>
      </w:r>
      <w:r>
        <w:t>Runs one Python instruction. Read it as: calculate values, pass them to functions, or control what happens next.</w:t>
      </w:r>
    </w:p>
    <w:p>
      <w:pPr>
        <w:pStyle w:val="CodeSmall"/>
      </w:pPr>
      <w:r>
        <w:t>Cell line 88:         default="climate_science",</w:t>
      </w:r>
    </w:p>
    <w:p>
      <w:pPr>
        <w:pStyle w:val="ExplainSmall"/>
      </w:pPr>
      <w:r>
        <w:rPr>
          <w:b/>
        </w:rPr>
        <w:t xml:space="preserve">Kid-simple meaning: </w:t>
      </w:r>
      <w:r>
        <w:t>Stores the value on the right side into the variable default. Later code can reuse it.</w:t>
      </w:r>
    </w:p>
    <w:p>
      <w:pPr>
        <w:pStyle w:val="CodeSmall"/>
      </w:pPr>
      <w:r>
        <w:t>Cell line 89:     )</w:t>
      </w:r>
    </w:p>
    <w:p>
      <w:pPr>
        <w:pStyle w:val="ExplainSmall"/>
      </w:pPr>
      <w:r>
        <w:rPr>
          <w:b/>
        </w:rPr>
        <w:t xml:space="preserve">Kid-simple meaning: </w:t>
      </w:r>
      <w:r>
        <w:t>Calls a function, which means it asks a named tool to do work using the values in parentheses.</w:t>
      </w:r>
    </w:p>
    <w:p>
      <w:pPr>
        <w:pStyle w:val="CodeSmall"/>
      </w:pPr>
      <w:r>
        <w:t>Cell line 92: def predict_topic_with_fallback(query: str):</w:t>
      </w:r>
    </w:p>
    <w:p>
      <w:pPr>
        <w:pStyle w:val="ExplainSmall"/>
      </w:pPr>
      <w:r>
        <w:rPr>
          <w:b/>
        </w:rPr>
        <w:t xml:space="preserve">Kid-simple meaning: </w:t>
      </w:r>
      <w:r>
        <w:t>Defines a reusable function. A function is a small machine: inputs go in, work happens, output comes back.</w:t>
      </w:r>
    </w:p>
    <w:p>
      <w:pPr>
        <w:pStyle w:val="CodeSmall"/>
      </w:pPr>
      <w:r>
        <w:t>Cell line 93:     river_topic = None</w:t>
      </w:r>
    </w:p>
    <w:p>
      <w:pPr>
        <w:pStyle w:val="ExplainSmall"/>
      </w:pPr>
      <w:r>
        <w:rPr>
          <w:b/>
        </w:rPr>
        <w:t xml:space="preserve">Kid-simple meaning: </w:t>
      </w:r>
      <w:r>
        <w:t>Uses online learning: predict one example, then learn from it.</w:t>
      </w:r>
    </w:p>
    <w:p>
      <w:pPr>
        <w:pStyle w:val="CodeSmall"/>
      </w:pPr>
      <w:r>
        <w:t>Cell line 95:     try:</w:t>
      </w:r>
    </w:p>
    <w:p>
      <w:pPr>
        <w:pStyle w:val="ExplainSmall"/>
      </w:pPr>
      <w:r>
        <w:rPr>
          <w:b/>
        </w:rPr>
        <w:t xml:space="preserve">Kid-simple meaning: </w:t>
      </w:r>
      <w:r>
        <w:t>Starts a safe attempt. If this risky code fails, the except block can handle it.</w:t>
      </w:r>
    </w:p>
    <w:p>
      <w:pPr>
        <w:pStyle w:val="CodeSmall"/>
      </w:pPr>
      <w:r>
        <w:t>Cell line 96:         river_topic = topic_model.predict(query)</w:t>
      </w:r>
    </w:p>
    <w:p>
      <w:pPr>
        <w:pStyle w:val="ExplainSmall"/>
      </w:pPr>
      <w:r>
        <w:rPr>
          <w:b/>
        </w:rPr>
        <w:t xml:space="preserve">Kid-simple meaning: </w:t>
      </w:r>
      <w:r>
        <w:t>Uses online learning: predict one example, then learn from it.</w:t>
      </w:r>
    </w:p>
    <w:p>
      <w:pPr>
        <w:pStyle w:val="CodeSmall"/>
      </w:pPr>
      <w:r>
        <w:t>Cell line 97:     except Exception:</w:t>
      </w:r>
    </w:p>
    <w:p>
      <w:pPr>
        <w:pStyle w:val="ExplainSmall"/>
      </w:pPr>
      <w:r>
        <w:rPr>
          <w:b/>
        </w:rPr>
        <w:t xml:space="preserve">Kid-simple meaning: </w:t>
      </w:r>
      <w:r>
        <w:t>Handles an error so the notebook can show a controlled message or continue.</w:t>
      </w:r>
    </w:p>
    <w:p>
      <w:pPr>
        <w:pStyle w:val="CodeSmall"/>
      </w:pPr>
      <w:r>
        <w:t>Cell line 98:         river_topic = None</w:t>
      </w:r>
    </w:p>
    <w:p>
      <w:pPr>
        <w:pStyle w:val="ExplainSmall"/>
      </w:pPr>
      <w:r>
        <w:rPr>
          <w:b/>
        </w:rPr>
        <w:t xml:space="preserve">Kid-simple meaning: </w:t>
      </w:r>
      <w:r>
        <w:t>Uses online learning: predict one example, then learn from it.</w:t>
      </w:r>
    </w:p>
    <w:p>
      <w:pPr>
        <w:pStyle w:val="CodeSmall"/>
      </w:pPr>
      <w:r>
        <w:t>Cell line 100:     river_topic = normalize_topic(river_topic)</w:t>
      </w:r>
    </w:p>
    <w:p>
      <w:pPr>
        <w:pStyle w:val="ExplainSmall"/>
      </w:pPr>
      <w:r>
        <w:rPr>
          <w:b/>
        </w:rPr>
        <w:t xml:space="preserve">Kid-simple meaning: </w:t>
      </w:r>
      <w:r>
        <w:t>Uses online learning: predict one example, then learn from it.</w:t>
      </w:r>
    </w:p>
    <w:p>
      <w:pPr>
        <w:pStyle w:val="CodeSmall"/>
      </w:pPr>
      <w:r>
        <w:t>Cell line 102:     if river_topic == "unknown":</w:t>
      </w:r>
    </w:p>
    <w:p>
      <w:pPr>
        <w:pStyle w:val="ExplainSmall"/>
      </w:pPr>
      <w:r>
        <w:rPr>
          <w:b/>
        </w:rPr>
        <w:t xml:space="preserve">Kid-simple meaning: </w:t>
      </w:r>
      <w:r>
        <w:t>Checks a condition. If true, Python runs the indented block under it.</w:t>
      </w:r>
    </w:p>
    <w:p>
      <w:pPr>
        <w:pStyle w:val="CodeSmall"/>
      </w:pPr>
      <w:r>
        <w:t>Cell line 103:         return infer_topic_from_text(query, default="climate_science"), "keyword_fallback"</w:t>
      </w:r>
    </w:p>
    <w:p>
      <w:pPr>
        <w:pStyle w:val="ExplainSmall"/>
      </w:pPr>
      <w:r>
        <w:rPr>
          <w:b/>
        </w:rPr>
        <w:t xml:space="preserve">Kid-simple meaning: </w:t>
      </w:r>
      <w:r>
        <w:t>Sends a value back from a function to the code that called it.</w:t>
      </w:r>
    </w:p>
    <w:p>
      <w:pPr>
        <w:pStyle w:val="CodeSmall"/>
      </w:pPr>
      <w:r>
        <w:t>Cell line 105:     return river_topic, "river"</w:t>
      </w:r>
    </w:p>
    <w:p>
      <w:pPr>
        <w:pStyle w:val="ExplainSmall"/>
      </w:pPr>
      <w:r>
        <w:rPr>
          <w:b/>
        </w:rPr>
        <w:t xml:space="preserve">Kid-simple meaning: </w:t>
      </w:r>
      <w:r>
        <w:t>Sends a value back from a function to the code that called it.</w:t>
      </w:r>
    </w:p>
    <w:p>
      <w:pPr>
        <w:pStyle w:val="CodeSmall"/>
      </w:pPr>
      <w:r>
        <w:t>Cell line 108: try:</w:t>
      </w:r>
    </w:p>
    <w:p>
      <w:pPr>
        <w:pStyle w:val="ExplainSmall"/>
      </w:pPr>
      <w:r>
        <w:rPr>
          <w:b/>
        </w:rPr>
        <w:t xml:space="preserve">Kid-simple meaning: </w:t>
      </w:r>
      <w:r>
        <w:t>Starts a safe attempt. If this risky code fails, the except block can handle it.</w:t>
      </w:r>
    </w:p>
    <w:p>
      <w:pPr>
        <w:pStyle w:val="CodeSmall"/>
      </w:pPr>
      <w:r>
        <w:t>Cell line 109:     from src.learning.river_topic_classifier import RiverTopicClassifier as ProjectRiverTopicClassifier</w:t>
      </w:r>
    </w:p>
    <w:p>
      <w:pPr>
        <w:pStyle w:val="ExplainSmall"/>
      </w:pPr>
      <w:r>
        <w:rPr>
          <w:b/>
        </w:rPr>
        <w:t xml:space="preserve">Kid-simple meaning: </w:t>
      </w:r>
      <w:r>
        <w:t>Loads RiverTopicClassifier as ProjectRiverTopicClassifier from src.learning.river_topic_classifier so this notebook can call that code.</w:t>
      </w:r>
    </w:p>
    <w:p>
      <w:pPr>
        <w:pStyle w:val="CodeSmall"/>
      </w:pPr>
      <w:r>
        <w:t>Cell line 110:     print("Loaded project RiverTopicClassifier.")</w:t>
      </w:r>
    </w:p>
    <w:p>
      <w:pPr>
        <w:pStyle w:val="ExplainSmall"/>
      </w:pPr>
      <w:r>
        <w:rPr>
          <w:b/>
        </w:rPr>
        <w:t xml:space="preserve">Kid-simple meaning: </w:t>
      </w:r>
      <w:r>
        <w:t>Prints a value or progress message for the person running the notebook.</w:t>
      </w:r>
    </w:p>
    <w:p>
      <w:pPr>
        <w:pStyle w:val="CodeSmall"/>
      </w:pPr>
      <w:r>
        <w:t>Cell line 111: except Exception as e:</w:t>
      </w:r>
    </w:p>
    <w:p>
      <w:pPr>
        <w:pStyle w:val="ExplainSmall"/>
      </w:pPr>
      <w:r>
        <w:rPr>
          <w:b/>
        </w:rPr>
        <w:t xml:space="preserve">Kid-simple meaning: </w:t>
      </w:r>
      <w:r>
        <w:t>Handles an error so the notebook can show a controlled message or continue.</w:t>
      </w:r>
    </w:p>
    <w:p>
      <w:pPr>
        <w:pStyle w:val="CodeSmall"/>
      </w:pPr>
      <w:r>
        <w:t>Cell line 112:     ProjectRiverTopicClassifier = None</w:t>
      </w:r>
    </w:p>
    <w:p>
      <w:pPr>
        <w:pStyle w:val="ExplainSmall"/>
      </w:pPr>
      <w:r>
        <w:rPr>
          <w:b/>
        </w:rPr>
        <w:t xml:space="preserve">Kid-simple meaning: </w:t>
      </w:r>
      <w:r>
        <w:t>Uses online learning: predict one example, then learn from it.</w:t>
      </w:r>
    </w:p>
    <w:p>
      <w:pPr>
        <w:pStyle w:val="CodeSmall"/>
      </w:pPr>
      <w:r>
        <w:t>Cell line 113:     print("Could not import project RiverTopicClassifier. Using fallback.", repr(e))</w:t>
      </w:r>
    </w:p>
    <w:p>
      <w:pPr>
        <w:pStyle w:val="ExplainSmall"/>
      </w:pPr>
      <w:r>
        <w:rPr>
          <w:b/>
        </w:rPr>
        <w:t xml:space="preserve">Kid-simple meaning: </w:t>
      </w:r>
      <w:r>
        <w:t>Prints a value or progress message for the person running the notebook.</w:t>
      </w:r>
    </w:p>
    <w:p>
      <w:pPr>
        <w:pStyle w:val="CodeSmall"/>
      </w:pPr>
      <w:r>
        <w:t>Cell line 116: class FallbackRiverTopicClassifier:</w:t>
      </w:r>
    </w:p>
    <w:p>
      <w:pPr>
        <w:pStyle w:val="ExplainSmall"/>
      </w:pPr>
      <w:r>
        <w:rPr>
          <w:b/>
        </w:rPr>
        <w:t xml:space="preserve">Kid-simple meaning: </w:t>
      </w:r>
      <w:r>
        <w:t>Defines a class, which is a blueprint for an object that keeps data and actions together.</w:t>
      </w:r>
    </w:p>
    <w:p>
      <w:pPr>
        <w:pStyle w:val="CodeSmall"/>
      </w:pPr>
      <w:r>
        <w:t>Cell line 117:     def predict(self, query: str):</w:t>
      </w:r>
    </w:p>
    <w:p>
      <w:pPr>
        <w:pStyle w:val="ExplainSmall"/>
      </w:pPr>
      <w:r>
        <w:rPr>
          <w:b/>
        </w:rPr>
        <w:t xml:space="preserve">Kid-simple meaning: </w:t>
      </w:r>
      <w:r>
        <w:t>Defines a reusable function. A function is a small machine: inputs go in, work happens, output comes back.</w:t>
      </w:r>
    </w:p>
    <w:p>
      <w:pPr>
        <w:pStyle w:val="CodeSmall"/>
      </w:pPr>
      <w:r>
        <w:t>Cell line 118:         return None</w:t>
      </w:r>
    </w:p>
    <w:p>
      <w:pPr>
        <w:pStyle w:val="ExplainSmall"/>
      </w:pPr>
      <w:r>
        <w:rPr>
          <w:b/>
        </w:rPr>
        <w:t xml:space="preserve">Kid-simple meaning: </w:t>
      </w:r>
      <w:r>
        <w:t>Sends a value back from a function to the code that called it.</w:t>
      </w:r>
    </w:p>
    <w:p>
      <w:pPr>
        <w:pStyle w:val="CodeSmall"/>
      </w:pPr>
      <w:r>
        <w:t>Cell line 120:     def learn(self, query: str, topic: str) -&gt; None:</w:t>
      </w:r>
    </w:p>
    <w:p>
      <w:pPr>
        <w:pStyle w:val="ExplainSmall"/>
      </w:pPr>
      <w:r>
        <w:rPr>
          <w:b/>
        </w:rPr>
        <w:t xml:space="preserve">Kid-simple meaning: </w:t>
      </w:r>
      <w:r>
        <w:t>Defines a reusable function. A function is a small machine: inputs go in, work happens, output comes back.</w:t>
      </w:r>
    </w:p>
    <w:p>
      <w:pPr>
        <w:pStyle w:val="CodeSmall"/>
      </w:pPr>
      <w:r>
        <w:t>Cell line 121:         return None</w:t>
      </w:r>
    </w:p>
    <w:p>
      <w:pPr>
        <w:pStyle w:val="ExplainSmall"/>
      </w:pPr>
      <w:r>
        <w:rPr>
          <w:b/>
        </w:rPr>
        <w:t xml:space="preserve">Kid-simple meaning: </w:t>
      </w:r>
      <w:r>
        <w:t>Sends a value back from a function to the code that called it.</w:t>
      </w:r>
    </w:p>
    <w:p>
      <w:pPr>
        <w:pStyle w:val="CodeSmall"/>
      </w:pPr>
      <w:r>
        <w:t>Cell line 124: try:</w:t>
      </w:r>
    </w:p>
    <w:p>
      <w:pPr>
        <w:pStyle w:val="ExplainSmall"/>
      </w:pPr>
      <w:r>
        <w:rPr>
          <w:b/>
        </w:rPr>
        <w:t xml:space="preserve">Kid-simple meaning: </w:t>
      </w:r>
      <w:r>
        <w:t>Starts a safe attempt. If this risky code fails, the except block can handle it.</w:t>
      </w:r>
    </w:p>
    <w:p>
      <w:pPr>
        <w:pStyle w:val="CodeSmall"/>
      </w:pPr>
      <w:r>
        <w:t>Cell line 125:     from src.learning.feedback_adapter import FeedbackAdapter as ProjectFeedbackAdapter</w:t>
      </w:r>
    </w:p>
    <w:p>
      <w:pPr>
        <w:pStyle w:val="ExplainSmall"/>
      </w:pPr>
      <w:r>
        <w:rPr>
          <w:b/>
        </w:rPr>
        <w:t xml:space="preserve">Kid-simple meaning: </w:t>
      </w:r>
      <w:r>
        <w:t>Loads FeedbackAdapter as ProjectFeedbackAdapter from src.learning.feedback_adapter so this notebook can call that code.</w:t>
      </w:r>
    </w:p>
    <w:p>
      <w:pPr>
        <w:pStyle w:val="CodeSmall"/>
      </w:pPr>
      <w:r>
        <w:t>Cell line 126:     print("Loaded project FeedbackAdapter.")</w:t>
      </w:r>
    </w:p>
    <w:p>
      <w:pPr>
        <w:pStyle w:val="ExplainSmall"/>
      </w:pPr>
      <w:r>
        <w:rPr>
          <w:b/>
        </w:rPr>
        <w:t xml:space="preserve">Kid-simple meaning: </w:t>
      </w:r>
      <w:r>
        <w:t>Prints a value or progress message for the person running the notebook.</w:t>
      </w:r>
    </w:p>
    <w:p>
      <w:pPr>
        <w:pStyle w:val="CodeSmall"/>
      </w:pPr>
      <w:r>
        <w:t>Cell line 127: except Exception as e:</w:t>
      </w:r>
    </w:p>
    <w:p>
      <w:pPr>
        <w:pStyle w:val="ExplainSmall"/>
      </w:pPr>
      <w:r>
        <w:rPr>
          <w:b/>
        </w:rPr>
        <w:t xml:space="preserve">Kid-simple meaning: </w:t>
      </w:r>
      <w:r>
        <w:t>Handles an error so the notebook can show a controlled message or continue.</w:t>
      </w:r>
    </w:p>
    <w:p>
      <w:pPr>
        <w:pStyle w:val="CodeSmall"/>
      </w:pPr>
      <w:r>
        <w:t>Cell line 128:     ProjectFeedbackAdapter = None</w:t>
      </w:r>
    </w:p>
    <w:p>
      <w:pPr>
        <w:pStyle w:val="ExplainSmall"/>
      </w:pPr>
      <w:r>
        <w:rPr>
          <w:b/>
        </w:rPr>
        <w:t xml:space="preserve">Kid-simple meaning: </w:t>
      </w:r>
      <w:r>
        <w:t>Stores the value on the right side into the variable ProjectFeedbackAdapter. Later code can reuse it.</w:t>
      </w:r>
    </w:p>
    <w:p>
      <w:pPr>
        <w:pStyle w:val="CodeSmall"/>
      </w:pPr>
      <w:r>
        <w:t>Cell line 129:     print("Could not import project FeedbackAdapter. Using fallback.", repr(e))</w:t>
      </w:r>
    </w:p>
    <w:p>
      <w:pPr>
        <w:pStyle w:val="ExplainSmall"/>
      </w:pPr>
      <w:r>
        <w:rPr>
          <w:b/>
        </w:rPr>
        <w:t xml:space="preserve">Kid-simple meaning: </w:t>
      </w:r>
      <w:r>
        <w:t>Prints a value or progress message for the person running the notebook.</w:t>
      </w:r>
    </w:p>
    <w:p>
      <w:pPr>
        <w:pStyle w:val="CodeSmall"/>
      </w:pPr>
      <w:r>
        <w:t>Cell line 132: @dataclass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133: class LocalFeedbackUpdate:</w:t>
      </w:r>
    </w:p>
    <w:p>
      <w:pPr>
        <w:pStyle w:val="ExplainSmall"/>
      </w:pPr>
      <w:r>
        <w:rPr>
          <w:b/>
        </w:rPr>
        <w:t xml:space="preserve">Kid-simple meaning: </w:t>
      </w:r>
      <w:r>
        <w:t>Defines a class, which is a blueprint for an object that keeps data and actions together.</w:t>
      </w:r>
    </w:p>
    <w:p>
      <w:pPr>
        <w:pStyle w:val="CodeSmall"/>
      </w:pPr>
      <w:r>
        <w:t>Cell line 134:     topic: str</w:t>
      </w:r>
    </w:p>
    <w:p>
      <w:pPr>
        <w:pStyle w:val="ExplainSmall"/>
      </w:pPr>
      <w:r>
        <w:rPr>
          <w:b/>
        </w:rPr>
        <w:t xml:space="preserve">Kid-simple meaning: </w:t>
      </w:r>
      <w:r>
        <w:t>Runs one Python instruction. Read it as: calculate values, pass them to functions, or control what happens next.</w:t>
      </w:r>
    </w:p>
    <w:p>
      <w:pPr>
        <w:pStyle w:val="CodeSmall"/>
      </w:pPr>
      <w:r>
        <w:t>Cell line 135:     helpful: bool</w:t>
      </w:r>
    </w:p>
    <w:p>
      <w:pPr>
        <w:pStyle w:val="ExplainSmall"/>
      </w:pPr>
      <w:r>
        <w:rPr>
          <w:b/>
        </w:rPr>
        <w:t xml:space="preserve">Kid-simple meaning: </w:t>
      </w:r>
      <w:r>
        <w:t>Runs one Python instruction. Read it as: calculate values, pass them to functions, or control what happens next.</w:t>
      </w:r>
    </w:p>
    <w:p>
      <w:pPr>
        <w:pStyle w:val="CodeSmall"/>
      </w:pPr>
      <w:r>
        <w:t>Cell line 136:     reason: str</w:t>
      </w:r>
    </w:p>
    <w:p>
      <w:pPr>
        <w:pStyle w:val="ExplainSmall"/>
      </w:pPr>
      <w:r>
        <w:rPr>
          <w:b/>
        </w:rPr>
        <w:t xml:space="preserve">Kid-simple meaning: </w:t>
      </w:r>
      <w:r>
        <w:t>Runs one Python instruction. Read it as: calculate values, pass them to functions, or control what happens next.</w:t>
      </w:r>
    </w:p>
    <w:p>
      <w:pPr>
        <w:pStyle w:val="CodeSmall"/>
      </w:pPr>
      <w:r>
        <w:t>Cell line 137:     bm25_weight: float</w:t>
      </w:r>
    </w:p>
    <w:p>
      <w:pPr>
        <w:pStyle w:val="ExplainSmall"/>
      </w:pPr>
      <w:r>
        <w:rPr>
          <w:b/>
        </w:rPr>
        <w:t xml:space="preserve">Kid-simple meaning: </w:t>
      </w:r>
      <w:r>
        <w:t>Uses/configures BM25 keyword search.</w:t>
      </w:r>
    </w:p>
    <w:p>
      <w:pPr>
        <w:pStyle w:val="CodeSmall"/>
      </w:pPr>
      <w:r>
        <w:t>Cell line 138:     dense_weight: float</w:t>
      </w:r>
    </w:p>
    <w:p>
      <w:pPr>
        <w:pStyle w:val="ExplainSmall"/>
      </w:pPr>
      <w:r>
        <w:rPr>
          <w:b/>
        </w:rPr>
        <w:t xml:space="preserve">Kid-simple meaning: </w:t>
      </w:r>
      <w:r>
        <w:t>Uses semantic/numeric retrieval features, where text becomes numbers for similarity search.</w:t>
      </w:r>
    </w:p>
    <w:p>
      <w:pPr>
        <w:pStyle w:val="CodeSmall"/>
      </w:pPr>
      <w:r>
        <w:t>Cell line 139:     n_feedback: int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142: class LocalFeedbackAdapter:</w:t>
      </w:r>
    </w:p>
    <w:p>
      <w:pPr>
        <w:pStyle w:val="ExplainSmall"/>
      </w:pPr>
      <w:r>
        <w:rPr>
          <w:b/>
        </w:rPr>
        <w:t xml:space="preserve">Kid-simple meaning: </w:t>
      </w:r>
      <w:r>
        <w:t>Defines a class, which is a blueprint for an object that keeps data and actions together.</w:t>
      </w:r>
    </w:p>
    <w:p>
      <w:pPr>
        <w:pStyle w:val="CodeSmall"/>
      </w:pPr>
      <w:r>
        <w:t>Cell line 143:     def __init__(self, default_bm25_weight=0.50, step=0.05, min_weight=0.10, max_weight=0.90):</w:t>
      </w:r>
    </w:p>
    <w:p>
      <w:pPr>
        <w:pStyle w:val="ExplainSmall"/>
      </w:pPr>
      <w:r>
        <w:rPr>
          <w:b/>
        </w:rPr>
        <w:t xml:space="preserve">Kid-simple meaning: </w:t>
      </w:r>
      <w:r>
        <w:t>Defines a reusable function. A function is a small machine: inputs go in, work happens, output comes back.</w:t>
      </w:r>
    </w:p>
    <w:p>
      <w:pPr>
        <w:pStyle w:val="CodeSmall"/>
      </w:pPr>
      <w:r>
        <w:t>Cell line 144:         self.default_bm25_weight = default_bm25_weight</w:t>
      </w:r>
    </w:p>
    <w:p>
      <w:pPr>
        <w:pStyle w:val="ExplainSmall"/>
      </w:pPr>
      <w:r>
        <w:rPr>
          <w:b/>
        </w:rPr>
        <w:t xml:space="preserve">Kid-simple meaning: </w:t>
      </w:r>
      <w:r>
        <w:t>Uses/configures BM25 keyword search.</w:t>
      </w:r>
    </w:p>
    <w:p>
      <w:pPr>
        <w:pStyle w:val="CodeSmall"/>
      </w:pPr>
      <w:r>
        <w:t>Cell line 145:         self.step = step</w:t>
      </w:r>
    </w:p>
    <w:p>
      <w:pPr>
        <w:pStyle w:val="ExplainSmall"/>
      </w:pPr>
      <w:r>
        <w:rPr>
          <w:b/>
        </w:rPr>
        <w:t xml:space="preserve">Kid-simple meaning: </w:t>
      </w:r>
      <w:r>
        <w:t>Stores the value on the right side into the variable self.step. Later code can reuse it.</w:t>
      </w:r>
    </w:p>
    <w:p>
      <w:pPr>
        <w:pStyle w:val="CodeSmall"/>
      </w:pPr>
      <w:r>
        <w:t>Cell line 146:         self.min_weight = min_weight</w:t>
      </w:r>
    </w:p>
    <w:p>
      <w:pPr>
        <w:pStyle w:val="ExplainSmall"/>
      </w:pPr>
      <w:r>
        <w:rPr>
          <w:b/>
        </w:rPr>
        <w:t xml:space="preserve">Kid-simple meaning: </w:t>
      </w:r>
      <w:r>
        <w:t>Stores the value on the right side into the variable self.min_weight. Later code can reuse it.</w:t>
      </w:r>
    </w:p>
    <w:p>
      <w:pPr>
        <w:pStyle w:val="CodeSmall"/>
      </w:pPr>
      <w:r>
        <w:t>Cell line 147:         self.max_weight = max_weight</w:t>
      </w:r>
    </w:p>
    <w:p>
      <w:pPr>
        <w:pStyle w:val="ExplainSmall"/>
      </w:pPr>
      <w:r>
        <w:rPr>
          <w:b/>
        </w:rPr>
        <w:t xml:space="preserve">Kid-simple meaning: </w:t>
      </w:r>
      <w:r>
        <w:t>Stores the value on the right side into the variable self.max_weight. Later code can reuse it.</w:t>
      </w:r>
    </w:p>
    <w:p>
      <w:pPr>
        <w:pStyle w:val="CodeSmall"/>
      </w:pPr>
      <w:r>
        <w:t>Cell line 148:         self.topic_weights = defaultdict(lambda: default_bm25_weight)</w:t>
      </w:r>
    </w:p>
    <w:p>
      <w:pPr>
        <w:pStyle w:val="ExplainSmall"/>
      </w:pPr>
      <w:r>
        <w:rPr>
          <w:b/>
        </w:rPr>
        <w:t xml:space="preserve">Kid-simple meaning: </w:t>
      </w:r>
      <w:r>
        <w:t>Uses/configures BM25 keyword search.</w:t>
      </w:r>
    </w:p>
    <w:p>
      <w:pPr>
        <w:pStyle w:val="CodeSmall"/>
      </w:pPr>
      <w:r>
        <w:t>Cell line 149:         self.feedback_counts = defaultdict(int)</w:t>
      </w:r>
    </w:p>
    <w:p>
      <w:pPr>
        <w:pStyle w:val="ExplainSmall"/>
      </w:pPr>
      <w:r>
        <w:rPr>
          <w:b/>
        </w:rPr>
        <w:t xml:space="preserve">Kid-simple meaning: </w:t>
      </w:r>
      <w:r>
        <w:t>Stores the value on the right side into the variable self.feedback_counts. Later code can reuse it.</w:t>
      </w:r>
    </w:p>
    <w:p>
      <w:pPr>
        <w:pStyle w:val="CodeSmall"/>
      </w:pPr>
      <w:r>
        <w:t>Cell line 151:     def get_weights(self, query_topic=None):</w:t>
      </w:r>
    </w:p>
    <w:p>
      <w:pPr>
        <w:pStyle w:val="ExplainSmall"/>
      </w:pPr>
      <w:r>
        <w:rPr>
          <w:b/>
        </w:rPr>
        <w:t xml:space="preserve">Kid-simple meaning: </w:t>
      </w:r>
      <w:r>
        <w:t>Defines a reusable function. A function is a small machine: inputs go in, work happens, output comes back.</w:t>
      </w:r>
    </w:p>
    <w:p>
      <w:pPr>
        <w:pStyle w:val="CodeSmall"/>
      </w:pPr>
      <w:r>
        <w:t>Cell line 152:         topic = query_topic or "global"</w:t>
      </w:r>
    </w:p>
    <w:p>
      <w:pPr>
        <w:pStyle w:val="ExplainSmall"/>
      </w:pPr>
      <w:r>
        <w:rPr>
          <w:b/>
        </w:rPr>
        <w:t xml:space="preserve">Kid-simple meaning: </w:t>
      </w:r>
      <w:r>
        <w:t>Stores the value on the right side into the variable topic. Later code can reuse it.</w:t>
      </w:r>
    </w:p>
    <w:p>
      <w:pPr>
        <w:pStyle w:val="CodeSmall"/>
      </w:pPr>
      <w:r>
        <w:t>Cell line 153:         bm25_weight = self.topic_weights[topic]</w:t>
      </w:r>
    </w:p>
    <w:p>
      <w:pPr>
        <w:pStyle w:val="ExplainSmall"/>
      </w:pPr>
      <w:r>
        <w:rPr>
          <w:b/>
        </w:rPr>
        <w:t xml:space="preserve">Kid-simple meaning: </w:t>
      </w:r>
      <w:r>
        <w:t>Uses/configures BM25 keyword search.</w:t>
      </w:r>
    </w:p>
    <w:p>
      <w:pPr>
        <w:pStyle w:val="CodeSmall"/>
      </w:pPr>
      <w:r>
        <w:t>Cell line 154:         return {"bm25_weight": round(bm25_weight, 4), "dense_weight": round(1.0 - bm25_weight, 4)}</w:t>
      </w:r>
    </w:p>
    <w:p>
      <w:pPr>
        <w:pStyle w:val="ExplainSmall"/>
      </w:pPr>
      <w:r>
        <w:rPr>
          <w:b/>
        </w:rPr>
        <w:t xml:space="preserve">Kid-simple meaning: </w:t>
      </w:r>
      <w:r>
        <w:t>Sends a value back from a function to the code that called it.</w:t>
      </w:r>
    </w:p>
    <w:p>
      <w:pPr>
        <w:pStyle w:val="CodeSmall"/>
      </w:pPr>
      <w:r>
        <w:t>Cell line 156:     def update(self, helpful: bool, query_topic=None, reason="generic"):</w:t>
      </w:r>
    </w:p>
    <w:p>
      <w:pPr>
        <w:pStyle w:val="ExplainSmall"/>
      </w:pPr>
      <w:r>
        <w:rPr>
          <w:b/>
        </w:rPr>
        <w:t xml:space="preserve">Kid-simple meaning: </w:t>
      </w:r>
      <w:r>
        <w:t>Defines a reusable function. A function is a small machine: inputs go in, work happens, output comes back.</w:t>
      </w:r>
    </w:p>
    <w:p>
      <w:pPr>
        <w:pStyle w:val="CodeSmall"/>
      </w:pPr>
      <w:r>
        <w:t>Cell line 157:         topic = query_topic or "global"</w:t>
      </w:r>
    </w:p>
    <w:p>
      <w:pPr>
        <w:pStyle w:val="ExplainSmall"/>
      </w:pPr>
      <w:r>
        <w:rPr>
          <w:b/>
        </w:rPr>
        <w:t xml:space="preserve">Kid-simple meaning: </w:t>
      </w:r>
      <w:r>
        <w:t>Stores the value on the right side into the variable topic. Later code can reuse it.</w:t>
      </w:r>
    </w:p>
    <w:p>
      <w:pPr>
        <w:pStyle w:val="CodeSmall"/>
      </w:pPr>
      <w:r>
        <w:t>Cell line 158:         current = self.topic_weights[topic]</w:t>
      </w:r>
    </w:p>
    <w:p>
      <w:pPr>
        <w:pStyle w:val="ExplainSmall"/>
      </w:pPr>
      <w:r>
        <w:rPr>
          <w:b/>
        </w:rPr>
        <w:t xml:space="preserve">Kid-simple meaning: </w:t>
      </w:r>
      <w:r>
        <w:t>Stores the value on the right side into the variable current. Later code can reuse it.</w:t>
      </w:r>
    </w:p>
    <w:p>
      <w:pPr>
        <w:pStyle w:val="CodeSmall"/>
      </w:pPr>
      <w:r>
        <w:t>Cell line 159:         self.feedback_counts[topic] += 1</w:t>
      </w:r>
    </w:p>
    <w:p>
      <w:pPr>
        <w:pStyle w:val="ExplainSmall"/>
      </w:pPr>
      <w:r>
        <w:rPr>
          <w:b/>
        </w:rPr>
        <w:t xml:space="preserve">Kid-simple meaning: </w:t>
      </w:r>
      <w:r>
        <w:t>Stores the value on the right side into the variable self.feedback_counts[topic] +. Later code can reuse it.</w:t>
      </w:r>
    </w:p>
    <w:p>
      <w:pPr>
        <w:pStyle w:val="CodeSmall"/>
      </w:pPr>
      <w:r>
        <w:t>Cell line 161:         if helpful:</w:t>
      </w:r>
    </w:p>
    <w:p>
      <w:pPr>
        <w:pStyle w:val="ExplainSmall"/>
      </w:pPr>
      <w:r>
        <w:rPr>
          <w:b/>
        </w:rPr>
        <w:t xml:space="preserve">Kid-simple meaning: </w:t>
      </w:r>
      <w:r>
        <w:t>Checks a condition. If true, Python runs the indented block under it.</w:t>
      </w:r>
    </w:p>
    <w:p>
      <w:pPr>
        <w:pStyle w:val="CodeSmall"/>
      </w:pPr>
      <w:r>
        <w:t>Cell line 162:             new_weight = current</w:t>
      </w:r>
    </w:p>
    <w:p>
      <w:pPr>
        <w:pStyle w:val="ExplainSmall"/>
      </w:pPr>
      <w:r>
        <w:rPr>
          <w:b/>
        </w:rPr>
        <w:t xml:space="preserve">Kid-simple meaning: </w:t>
      </w:r>
      <w:r>
        <w:t>Stores the value on the right side into the variable new_weight. Later code can reuse it.</w:t>
      </w:r>
    </w:p>
    <w:p>
      <w:pPr>
        <w:pStyle w:val="CodeSmall"/>
      </w:pPr>
      <w:r>
        <w:t>Cell line 163:         elif reason in {"missed_exact_policy", "missed_citation", "needs_source_name"}:</w:t>
      </w:r>
    </w:p>
    <w:p>
      <w:pPr>
        <w:pStyle w:val="ExplainSmall"/>
      </w:pPr>
      <w:r>
        <w:rPr>
          <w:b/>
        </w:rPr>
        <w:t xml:space="preserve">Kid-simple meaning: </w:t>
      </w:r>
      <w:r>
        <w:t>Checks another condition if the earlier condition was false.</w:t>
      </w:r>
    </w:p>
    <w:p>
      <w:pPr>
        <w:pStyle w:val="CodeSmall"/>
      </w:pPr>
      <w:r>
        <w:t>Cell line 164:             new_weight = current + self.step</w:t>
      </w:r>
    </w:p>
    <w:p>
      <w:pPr>
        <w:pStyle w:val="ExplainSmall"/>
      </w:pPr>
      <w:r>
        <w:rPr>
          <w:b/>
        </w:rPr>
        <w:t xml:space="preserve">Kid-simple meaning: </w:t>
      </w:r>
      <w:r>
        <w:t>Stores the value on the right side into the variable new_weight. Later code can reuse it.</w:t>
      </w:r>
    </w:p>
    <w:p>
      <w:pPr>
        <w:pStyle w:val="CodeSmall"/>
      </w:pPr>
      <w:r>
        <w:t>Cell line 165:         else:</w:t>
      </w:r>
    </w:p>
    <w:p>
      <w:pPr>
        <w:pStyle w:val="ExplainSmall"/>
      </w:pPr>
      <w:r>
        <w:rPr>
          <w:b/>
        </w:rPr>
        <w:t xml:space="preserve">Kid-simple meaning: </w:t>
      </w:r>
      <w:r>
        <w:t>Runs this branch when the earlier checks were false.</w:t>
      </w:r>
    </w:p>
    <w:p>
      <w:pPr>
        <w:pStyle w:val="CodeSmall"/>
      </w:pPr>
      <w:r>
        <w:t>Cell line 166:             new_weight = current - self.step</w:t>
      </w:r>
    </w:p>
    <w:p>
      <w:pPr>
        <w:pStyle w:val="ExplainSmall"/>
      </w:pPr>
      <w:r>
        <w:rPr>
          <w:b/>
        </w:rPr>
        <w:t xml:space="preserve">Kid-simple meaning: </w:t>
      </w:r>
      <w:r>
        <w:t>Stores the value on the right side into the variable new_weight. Later code can reuse it.</w:t>
      </w:r>
    </w:p>
    <w:p>
      <w:pPr>
        <w:pStyle w:val="CodeSmall"/>
      </w:pPr>
      <w:r>
        <w:t>Cell line 168:         new_weight = max(self.min_weight, min(self.max_weight, new_weight))</w:t>
      </w:r>
    </w:p>
    <w:p>
      <w:pPr>
        <w:pStyle w:val="ExplainSmall"/>
      </w:pPr>
      <w:r>
        <w:rPr>
          <w:b/>
        </w:rPr>
        <w:t xml:space="preserve">Kid-simple meaning: </w:t>
      </w:r>
      <w:r>
        <w:t>Stores the value on the right side into the variable new_weight. Later code can reuse it.</w:t>
      </w:r>
    </w:p>
    <w:p>
      <w:pPr>
        <w:pStyle w:val="CodeSmall"/>
      </w:pPr>
      <w:r>
        <w:t>Cell line 169:         self.topic_weights[topic] = new_weight</w:t>
      </w:r>
    </w:p>
    <w:p>
      <w:pPr>
        <w:pStyle w:val="ExplainSmall"/>
      </w:pPr>
      <w:r>
        <w:rPr>
          <w:b/>
        </w:rPr>
        <w:t xml:space="preserve">Kid-simple meaning: </w:t>
      </w:r>
      <w:r>
        <w:t>Stores the value on the right side into the variable self.topic_weights[topic]. Later code can reuse it.</w:t>
      </w:r>
    </w:p>
    <w:p>
      <w:pPr>
        <w:pStyle w:val="CodeSmall"/>
      </w:pPr>
      <w:r>
        <w:t>Cell line 171:         return LocalFeedbackUpdate(</w:t>
      </w:r>
    </w:p>
    <w:p>
      <w:pPr>
        <w:pStyle w:val="ExplainSmall"/>
      </w:pPr>
      <w:r>
        <w:rPr>
          <w:b/>
        </w:rPr>
        <w:t xml:space="preserve">Kid-simple meaning: </w:t>
      </w:r>
      <w:r>
        <w:t>Sends a value back from a function to the code that called it.</w:t>
      </w:r>
    </w:p>
    <w:p>
      <w:pPr>
        <w:pStyle w:val="CodeSmall"/>
      </w:pPr>
      <w:r>
        <w:t>Cell line 172:             topic=topic,</w:t>
      </w:r>
    </w:p>
    <w:p>
      <w:pPr>
        <w:pStyle w:val="ExplainSmall"/>
      </w:pPr>
      <w:r>
        <w:rPr>
          <w:b/>
        </w:rPr>
        <w:t xml:space="preserve">Kid-simple meaning: </w:t>
      </w:r>
      <w:r>
        <w:t>Stores the value on the right side into the variable topic. Later code can reuse it.</w:t>
      </w:r>
    </w:p>
    <w:p>
      <w:pPr>
        <w:pStyle w:val="CodeSmall"/>
      </w:pPr>
      <w:r>
        <w:t>Cell line 173:             helpful=helpful,</w:t>
      </w:r>
    </w:p>
    <w:p>
      <w:pPr>
        <w:pStyle w:val="ExplainSmall"/>
      </w:pPr>
      <w:r>
        <w:rPr>
          <w:b/>
        </w:rPr>
        <w:t xml:space="preserve">Kid-simple meaning: </w:t>
      </w:r>
      <w:r>
        <w:t>Stores the value on the right side into the variable helpful. Later code can reuse it.</w:t>
      </w:r>
    </w:p>
    <w:p>
      <w:pPr>
        <w:pStyle w:val="CodeSmall"/>
      </w:pPr>
      <w:r>
        <w:t>Cell line 174:             reason=reason,</w:t>
      </w:r>
    </w:p>
    <w:p>
      <w:pPr>
        <w:pStyle w:val="ExplainSmall"/>
      </w:pPr>
      <w:r>
        <w:rPr>
          <w:b/>
        </w:rPr>
        <w:t xml:space="preserve">Kid-simple meaning: </w:t>
      </w:r>
      <w:r>
        <w:t>Stores the value on the right side into the variable reason. Later code can reuse it.</w:t>
      </w:r>
    </w:p>
    <w:p>
      <w:pPr>
        <w:pStyle w:val="CodeSmall"/>
      </w:pPr>
      <w:r>
        <w:t>Cell line 175:             bm25_weight=round(new_weight, 4),</w:t>
      </w:r>
    </w:p>
    <w:p>
      <w:pPr>
        <w:pStyle w:val="ExplainSmall"/>
      </w:pPr>
      <w:r>
        <w:rPr>
          <w:b/>
        </w:rPr>
        <w:t xml:space="preserve">Kid-simple meaning: </w:t>
      </w:r>
      <w:r>
        <w:t>Uses/configures BM25 keyword search.</w:t>
      </w:r>
    </w:p>
    <w:p>
      <w:pPr>
        <w:pStyle w:val="CodeSmall"/>
      </w:pPr>
      <w:r>
        <w:t>Cell line 176:             dense_weight=round(1.0 - new_weight, 4),</w:t>
      </w:r>
    </w:p>
    <w:p>
      <w:pPr>
        <w:pStyle w:val="ExplainSmall"/>
      </w:pPr>
      <w:r>
        <w:rPr>
          <w:b/>
        </w:rPr>
        <w:t xml:space="preserve">Kid-simple meaning: </w:t>
      </w:r>
      <w:r>
        <w:t>Uses semantic/numeric retrieval features, where text becomes numbers for similarity search.</w:t>
      </w:r>
    </w:p>
    <w:p>
      <w:pPr>
        <w:pStyle w:val="CodeSmall"/>
      </w:pPr>
      <w:r>
        <w:t>Cell line 177:             n_feedback=self.feedback_counts[topic],</w:t>
      </w:r>
    </w:p>
    <w:p>
      <w:pPr>
        <w:pStyle w:val="ExplainSmall"/>
      </w:pPr>
      <w:r>
        <w:rPr>
          <w:b/>
        </w:rPr>
        <w:t xml:space="preserve">Kid-simple meaning: </w:t>
      </w:r>
      <w:r>
        <w:t>Stores the value on the right side into the variable n_feedback. Later code can reuse it.</w:t>
      </w:r>
    </w:p>
    <w:p>
      <w:pPr>
        <w:pStyle w:val="CodeSmall"/>
      </w:pPr>
      <w:r>
        <w:t>Cell line 178:         )</w:t>
      </w:r>
    </w:p>
    <w:p>
      <w:pPr>
        <w:pStyle w:val="ExplainSmall"/>
      </w:pPr>
      <w:r>
        <w:rPr>
          <w:b/>
        </w:rPr>
        <w:t xml:space="preserve">Kid-simple meaning: </w:t>
      </w:r>
      <w:r>
        <w:t>Calls a function, which means it asks a named tool to do work using the values in parentheses.</w:t>
      </w:r>
    </w:p>
    <w:p>
      <w:pPr>
        <w:pStyle w:val="CodeSmall"/>
      </w:pPr>
      <w:r>
        <w:t>Cell line 181: def build_topic_classifier():</w:t>
      </w:r>
    </w:p>
    <w:p>
      <w:pPr>
        <w:pStyle w:val="ExplainSmall"/>
      </w:pPr>
      <w:r>
        <w:rPr>
          <w:b/>
        </w:rPr>
        <w:t xml:space="preserve">Kid-simple meaning: </w:t>
      </w:r>
      <w:r>
        <w:t>Defines a reusable function. A function is a small machine: inputs go in, work happens, output comes back.</w:t>
      </w:r>
    </w:p>
    <w:p>
      <w:pPr>
        <w:pStyle w:val="CodeSmall"/>
      </w:pPr>
      <w:r>
        <w:t>Cell line 182:     if ProjectRiverTopicClassifier is not None:</w:t>
      </w:r>
    </w:p>
    <w:p>
      <w:pPr>
        <w:pStyle w:val="ExplainSmall"/>
      </w:pPr>
      <w:r>
        <w:rPr>
          <w:b/>
        </w:rPr>
        <w:t xml:space="preserve">Kid-simple meaning: </w:t>
      </w:r>
      <w:r>
        <w:t>Checks a condition. If true, Python runs the indented block under it.</w:t>
      </w:r>
    </w:p>
    <w:p>
      <w:pPr>
        <w:pStyle w:val="CodeSmall"/>
      </w:pPr>
      <w:r>
        <w:t>Cell line 183:         try:</w:t>
      </w:r>
    </w:p>
    <w:p>
      <w:pPr>
        <w:pStyle w:val="ExplainSmall"/>
      </w:pPr>
      <w:r>
        <w:rPr>
          <w:b/>
        </w:rPr>
        <w:t xml:space="preserve">Kid-simple meaning: </w:t>
      </w:r>
      <w:r>
        <w:t>Starts a safe attempt. If this risky code fails, the except block can handle it.</w:t>
      </w:r>
    </w:p>
    <w:p>
      <w:pPr>
        <w:pStyle w:val="CodeSmall"/>
      </w:pPr>
      <w:r>
        <w:t>Cell line 184:             return ProjectRiverTopicClassifier()</w:t>
      </w:r>
    </w:p>
    <w:p>
      <w:pPr>
        <w:pStyle w:val="ExplainSmall"/>
      </w:pPr>
      <w:r>
        <w:rPr>
          <w:b/>
        </w:rPr>
        <w:t xml:space="preserve">Kid-simple meaning: </w:t>
      </w:r>
      <w:r>
        <w:t>Sends a value back from a function to the code that called it.</w:t>
      </w:r>
    </w:p>
    <w:p>
      <w:pPr>
        <w:pStyle w:val="CodeSmall"/>
      </w:pPr>
      <w:r>
        <w:t>Cell line 185:         except Exception as e:</w:t>
      </w:r>
    </w:p>
    <w:p>
      <w:pPr>
        <w:pStyle w:val="ExplainSmall"/>
      </w:pPr>
      <w:r>
        <w:rPr>
          <w:b/>
        </w:rPr>
        <w:t xml:space="preserve">Kid-simple meaning: </w:t>
      </w:r>
      <w:r>
        <w:t>Handles an error so the notebook can show a controlled message or continue.</w:t>
      </w:r>
    </w:p>
    <w:p>
      <w:pPr>
        <w:pStyle w:val="CodeSmall"/>
      </w:pPr>
      <w:r>
        <w:t>Cell line 186:             print("Project RiverTopicClassifier failed to initialize. Using fallback.", repr(e))</w:t>
      </w:r>
    </w:p>
    <w:p>
      <w:pPr>
        <w:pStyle w:val="ExplainSmall"/>
      </w:pPr>
      <w:r>
        <w:rPr>
          <w:b/>
        </w:rPr>
        <w:t xml:space="preserve">Kid-simple meaning: </w:t>
      </w:r>
      <w:r>
        <w:t>Prints a value or progress message for the person running the notebook.</w:t>
      </w:r>
    </w:p>
    <w:p>
      <w:pPr>
        <w:pStyle w:val="CodeSmall"/>
      </w:pPr>
      <w:r>
        <w:t>Cell line 187:     return FallbackRiverTopicClassifier()</w:t>
      </w:r>
    </w:p>
    <w:p>
      <w:pPr>
        <w:pStyle w:val="ExplainSmall"/>
      </w:pPr>
      <w:r>
        <w:rPr>
          <w:b/>
        </w:rPr>
        <w:t xml:space="preserve">Kid-simple meaning: </w:t>
      </w:r>
      <w:r>
        <w:t>Sends a value back from a function to the code that called it.</w:t>
      </w:r>
    </w:p>
    <w:p>
      <w:pPr>
        <w:pStyle w:val="CodeSmall"/>
      </w:pPr>
      <w:r>
        <w:t>Cell line 190: def build_feedback_adapter():</w:t>
      </w:r>
    </w:p>
    <w:p>
      <w:pPr>
        <w:pStyle w:val="ExplainSmall"/>
      </w:pPr>
      <w:r>
        <w:rPr>
          <w:b/>
        </w:rPr>
        <w:t xml:space="preserve">Kid-simple meaning: </w:t>
      </w:r>
      <w:r>
        <w:t>Defines a reusable function. A function is a small machine: inputs go in, work happens, output comes back.</w:t>
      </w:r>
    </w:p>
    <w:p>
      <w:pPr>
        <w:pStyle w:val="CodeSmall"/>
      </w:pPr>
      <w:r>
        <w:t>Cell line 191:     if ProjectFeedbackAdapter is not None:</w:t>
      </w:r>
    </w:p>
    <w:p>
      <w:pPr>
        <w:pStyle w:val="ExplainSmall"/>
      </w:pPr>
      <w:r>
        <w:rPr>
          <w:b/>
        </w:rPr>
        <w:t xml:space="preserve">Kid-simple meaning: </w:t>
      </w:r>
      <w:r>
        <w:t>Checks a condition. If true, Python runs the indented block under it.</w:t>
      </w:r>
    </w:p>
    <w:p>
      <w:pPr>
        <w:pStyle w:val="CodeSmall"/>
      </w:pPr>
      <w:r>
        <w:t>Cell line 192:         for kwargs in [{"default_bm25_weight": 0.50}, {}]:</w:t>
      </w:r>
    </w:p>
    <w:p>
      <w:pPr>
        <w:pStyle w:val="ExplainSmall"/>
      </w:pPr>
      <w:r>
        <w:rPr>
          <w:b/>
        </w:rPr>
        <w:t xml:space="preserve">Kid-simple meaning: </w:t>
      </w:r>
      <w:r>
        <w:t>Starts a loop. Python repeats the indented code for every item in a list/table/range.</w:t>
      </w:r>
    </w:p>
    <w:p>
      <w:pPr>
        <w:pStyle w:val="CodeSmall"/>
      </w:pPr>
      <w:r>
        <w:t>Cell line 193:             try:</w:t>
      </w:r>
    </w:p>
    <w:p>
      <w:pPr>
        <w:pStyle w:val="ExplainSmall"/>
      </w:pPr>
      <w:r>
        <w:rPr>
          <w:b/>
        </w:rPr>
        <w:t xml:space="preserve">Kid-simple meaning: </w:t>
      </w:r>
      <w:r>
        <w:t>Starts a safe attempt. If this risky code fails, the except block can handle it.</w:t>
      </w:r>
    </w:p>
    <w:p>
      <w:pPr>
        <w:pStyle w:val="CodeSmall"/>
      </w:pPr>
      <w:r>
        <w:t>Cell line 194:                 adapter = ProjectFeedbackAdapter(**kwargs)</w:t>
      </w:r>
    </w:p>
    <w:p>
      <w:pPr>
        <w:pStyle w:val="ExplainSmall"/>
      </w:pPr>
      <w:r>
        <w:rPr>
          <w:b/>
        </w:rPr>
        <w:t xml:space="preserve">Kid-simple meaning: </w:t>
      </w:r>
      <w:r>
        <w:t>Stores the value on the right side into the variable adapter. Later code can reuse it.</w:t>
      </w:r>
    </w:p>
    <w:p>
      <w:pPr>
        <w:pStyle w:val="CodeSmall"/>
      </w:pPr>
      <w:r>
        <w:t>Cell line 195:                 if hasattr(adapter, "get_weights") and hasattr(adapter, "update"):</w:t>
      </w:r>
    </w:p>
    <w:p>
      <w:pPr>
        <w:pStyle w:val="ExplainSmall"/>
      </w:pPr>
      <w:r>
        <w:rPr>
          <w:b/>
        </w:rPr>
        <w:t xml:space="preserve">Kid-simple meaning: </w:t>
      </w:r>
      <w:r>
        <w:t>Checks a condition. If true, Python runs the indented block under it.</w:t>
      </w:r>
    </w:p>
    <w:p>
      <w:pPr>
        <w:pStyle w:val="CodeSmall"/>
      </w:pPr>
      <w:r>
        <w:t>Cell line 196:                     return adapter</w:t>
      </w:r>
    </w:p>
    <w:p>
      <w:pPr>
        <w:pStyle w:val="ExplainSmall"/>
      </w:pPr>
      <w:r>
        <w:rPr>
          <w:b/>
        </w:rPr>
        <w:t xml:space="preserve">Kid-simple meaning: </w:t>
      </w:r>
      <w:r>
        <w:t>Sends a value back from a function to the code that called it.</w:t>
      </w:r>
    </w:p>
    <w:p>
      <w:pPr>
        <w:pStyle w:val="CodeSmall"/>
      </w:pPr>
      <w:r>
        <w:t>Cell line 197:             except Exception:</w:t>
      </w:r>
    </w:p>
    <w:p>
      <w:pPr>
        <w:pStyle w:val="ExplainSmall"/>
      </w:pPr>
      <w:r>
        <w:rPr>
          <w:b/>
        </w:rPr>
        <w:t xml:space="preserve">Kid-simple meaning: </w:t>
      </w:r>
      <w:r>
        <w:t>Handles an error so the notebook can show a controlled message or continue.</w:t>
      </w:r>
    </w:p>
    <w:p>
      <w:pPr>
        <w:pStyle w:val="CodeSmall"/>
      </w:pPr>
      <w:r>
        <w:t>Cell line 198: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199:     return LocalFeedbackAdapter(default_bm25_weight=0.50)</w:t>
      </w:r>
    </w:p>
    <w:p>
      <w:pPr>
        <w:pStyle w:val="ExplainSmall"/>
      </w:pPr>
      <w:r>
        <w:rPr>
          <w:b/>
        </w:rPr>
        <w:t xml:space="preserve">Kid-simple meaning: </w:t>
      </w:r>
      <w:r>
        <w:t>Sends a value back from a function to the code that called it.</w:t>
      </w:r>
    </w:p>
    <w:p>
      <w:pPr>
        <w:pStyle w:val="CodeSmall"/>
      </w:pPr>
      <w:r>
        <w:t>Cell line 202: topic_model = build_topic_classifier()</w:t>
      </w:r>
    </w:p>
    <w:p>
      <w:pPr>
        <w:pStyle w:val="ExplainSmall"/>
      </w:pPr>
      <w:r>
        <w:rPr>
          <w:b/>
        </w:rPr>
        <w:t xml:space="preserve">Kid-simple meaning: </w:t>
      </w:r>
      <w:r>
        <w:t>Stores the value on the right side into the variable topic_model. Later code can reuse it.</w:t>
      </w:r>
    </w:p>
    <w:p>
      <w:pPr>
        <w:pStyle w:val="CodeSmall"/>
      </w:pPr>
      <w:r>
        <w:t>Cell line 203: feedback_adapter = build_feedback_adapter()</w:t>
      </w:r>
    </w:p>
    <w:p>
      <w:pPr>
        <w:pStyle w:val="ExplainSmall"/>
      </w:pPr>
      <w:r>
        <w:rPr>
          <w:b/>
        </w:rPr>
        <w:t xml:space="preserve">Kid-simple meaning: </w:t>
      </w:r>
      <w:r>
        <w:t>Stores the value on the right side into the variable feedback_adapter. Later code can reuse it.</w:t>
      </w:r>
    </w:p>
    <w:p>
      <w:pPr>
        <w:pStyle w:val="CodeSmall"/>
      </w:pPr>
      <w:r>
        <w:t>Cell line 205: print("Topic model:", type(topic_model).__name__)</w:t>
      </w:r>
    </w:p>
    <w:p>
      <w:pPr>
        <w:pStyle w:val="ExplainSmall"/>
      </w:pPr>
      <w:r>
        <w:rPr>
          <w:b/>
        </w:rPr>
        <w:t xml:space="preserve">Kid-simple meaning: </w:t>
      </w:r>
      <w:r>
        <w:t>Prints a value or progress message for the person running the notebook.</w:t>
      </w:r>
    </w:p>
    <w:p>
      <w:pPr>
        <w:pStyle w:val="CodeSmall"/>
      </w:pPr>
      <w:r>
        <w:t>Cell line 206: print("Feedback adapter:", type(feedback_adapter).__name__)</w:t>
      </w:r>
    </w:p>
    <w:p>
      <w:pPr>
        <w:pStyle w:val="ExplainSmall"/>
      </w:pPr>
      <w:r>
        <w:rPr>
          <w:b/>
        </w:rPr>
        <w:t xml:space="preserve">Kid-simple meaning: </w:t>
      </w:r>
      <w:r>
        <w:t>Prints a value or progress message for the person running the notebook.</w:t>
      </w:r>
    </w:p>
    <w:p>
      <w:pPr>
        <w:pStyle w:val="Heading3"/>
      </w:pPr>
      <w:r>
        <w:t>Markdown context: 5. Routing profiles</w:t>
      </w:r>
    </w:p>
    <w:p>
      <w:pPr>
        <w:pStyle w:val="ExplainSmall"/>
      </w:pPr>
      <w:r>
        <w:t>## 5. Routing profiles These are routing policies, not metric values. Metrics are computed later from retrieved results.</w:t>
      </w:r>
    </w:p>
    <w:p>
      <w:pPr>
        <w:pStyle w:val="Heading2"/>
      </w:pPr>
      <w:r>
        <w:t>Code cell 5 - 5. Routing profiles</w:t>
      </w:r>
    </w:p>
    <w:p>
      <w:pPr>
        <w:pStyle w:val="ExplainSmall"/>
      </w:pPr>
      <w:r>
        <w:t>Notebook cell number: 11. Output clue: Displayed: topic bm25_weight dense_weight \ 0 mitigation 0.55 0.45 1 adaptation 0.45 0.55 2 climate_science 0.40 0.60 3 policy_governance 0.65 0.35 4 technology_innovation 0.45 0.55 5 uae_cop</w:t>
      </w:r>
    </w:p>
    <w:p>
      <w:pPr>
        <w:pStyle w:val="CodeSmall"/>
      </w:pPr>
      <w:r>
        <w:t>Cell line 1: STATIC_WEIGHTS = {"bm25_weight": 0.50, "dense_weight": 0.50}</w:t>
      </w:r>
    </w:p>
    <w:p>
      <w:pPr>
        <w:pStyle w:val="ExplainSmall"/>
      </w:pPr>
      <w:r>
        <w:rPr>
          <w:b/>
        </w:rPr>
        <w:t xml:space="preserve">Kid-simple meaning: </w:t>
      </w:r>
      <w:r>
        <w:t>Uses/configures BM25 keyword search.</w:t>
      </w:r>
    </w:p>
    <w:p>
      <w:pPr>
        <w:pStyle w:val="CodeSmall"/>
      </w:pPr>
      <w:r>
        <w:t>Cell line 3: TOPIC_ROUTING_PROFILES = {</w:t>
      </w:r>
    </w:p>
    <w:p>
      <w:pPr>
        <w:pStyle w:val="ExplainSmall"/>
      </w:pPr>
      <w:r>
        <w:rPr>
          <w:b/>
        </w:rPr>
        <w:t xml:space="preserve">Kid-simple meaning: </w:t>
      </w:r>
      <w:r>
        <w:t>Stores the value on the right side into the variable TOPIC_ROUTING_PROFILES. Later code can reuse it.</w:t>
      </w:r>
    </w:p>
    <w:p>
      <w:pPr>
        <w:pStyle w:val="CodeSmall"/>
      </w:pPr>
      <w:r>
        <w:t>Cell line 4:     "mitigation": {"bm25_weight": 0.55, "dense_weight": 0.45},</w:t>
      </w:r>
    </w:p>
    <w:p>
      <w:pPr>
        <w:pStyle w:val="ExplainSmall"/>
      </w:pPr>
      <w:r>
        <w:rPr>
          <w:b/>
        </w:rPr>
        <w:t xml:space="preserve">Kid-simple meaning: </w:t>
      </w:r>
      <w:r>
        <w:t>Uses/configures BM25 keyword search.</w:t>
      </w:r>
    </w:p>
    <w:p>
      <w:pPr>
        <w:pStyle w:val="CodeSmall"/>
      </w:pPr>
      <w:r>
        <w:t>Cell line 5:     "adaptation": {"bm25_weight": 0.45, "dense_weight": 0.55},</w:t>
      </w:r>
    </w:p>
    <w:p>
      <w:pPr>
        <w:pStyle w:val="ExplainSmall"/>
      </w:pPr>
      <w:r>
        <w:rPr>
          <w:b/>
        </w:rPr>
        <w:t xml:space="preserve">Kid-simple meaning: </w:t>
      </w:r>
      <w:r>
        <w:t>Uses/configures BM25 keyword search.</w:t>
      </w:r>
    </w:p>
    <w:p>
      <w:pPr>
        <w:pStyle w:val="CodeSmall"/>
      </w:pPr>
      <w:r>
        <w:t>Cell line 6:     "climate_science": {"bm25_weight": 0.40, "dense_weight": 0.60},</w:t>
      </w:r>
    </w:p>
    <w:p>
      <w:pPr>
        <w:pStyle w:val="ExplainSmall"/>
      </w:pPr>
      <w:r>
        <w:rPr>
          <w:b/>
        </w:rPr>
        <w:t xml:space="preserve">Kid-simple meaning: </w:t>
      </w:r>
      <w:r>
        <w:t>Uses/configures BM25 keyword search.</w:t>
      </w:r>
    </w:p>
    <w:p>
      <w:pPr>
        <w:pStyle w:val="CodeSmall"/>
      </w:pPr>
      <w:r>
        <w:t>Cell line 7:     "policy_governance": {"bm25_weight": 0.65, "dense_weight": 0.35},</w:t>
      </w:r>
    </w:p>
    <w:p>
      <w:pPr>
        <w:pStyle w:val="ExplainSmall"/>
      </w:pPr>
      <w:r>
        <w:rPr>
          <w:b/>
        </w:rPr>
        <w:t xml:space="preserve">Kid-simple meaning: </w:t>
      </w:r>
      <w:r>
        <w:t>Uses/configures BM25 keyword search.</w:t>
      </w:r>
    </w:p>
    <w:p>
      <w:pPr>
        <w:pStyle w:val="CodeSmall"/>
      </w:pPr>
      <w:r>
        <w:t>Cell line 8:     "technology_innovation": {"bm25_weight": 0.45, "dense_weight": 0.55},</w:t>
      </w:r>
    </w:p>
    <w:p>
      <w:pPr>
        <w:pStyle w:val="ExplainSmall"/>
      </w:pPr>
      <w:r>
        <w:rPr>
          <w:b/>
        </w:rPr>
        <w:t xml:space="preserve">Kid-simple meaning: </w:t>
      </w:r>
      <w:r>
        <w:t>Uses/configures BM25 keyword search.</w:t>
      </w:r>
    </w:p>
    <w:p>
      <w:pPr>
        <w:pStyle w:val="CodeSmall"/>
      </w:pPr>
      <w:r>
        <w:t>Cell line 9:     "uae_cop28": {"bm25_weight": 0.60, "dense_weight": 0.40},</w:t>
      </w:r>
    </w:p>
    <w:p>
      <w:pPr>
        <w:pStyle w:val="ExplainSmall"/>
      </w:pPr>
      <w:r>
        <w:rPr>
          <w:b/>
        </w:rPr>
        <w:t xml:space="preserve">Kid-simple meaning: </w:t>
      </w:r>
      <w:r>
        <w:t>Uses/configures BM25 keyword search.</w:t>
      </w:r>
    </w:p>
    <w:p>
      <w:pPr>
        <w:pStyle w:val="CodeSmall"/>
      </w:pPr>
      <w:r>
        <w:t>Cell line 10: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GRAPH_PROFILES = {</w:t>
      </w:r>
    </w:p>
    <w:p>
      <w:pPr>
        <w:pStyle w:val="ExplainSmall"/>
      </w:pPr>
      <w:r>
        <w:rPr>
          <w:b/>
        </w:rPr>
        <w:t xml:space="preserve">Kid-simple meaning: </w:t>
      </w:r>
      <w:r>
        <w:t>Stores the value on the right side into the variable GRAPH_PROFILES. Later code can reuse it.</w:t>
      </w:r>
    </w:p>
    <w:p>
      <w:pPr>
        <w:pStyle w:val="CodeSmall"/>
      </w:pPr>
      <w:r>
        <w:t>Cell line 13:     "mitigation": "emissions_policy_evidence",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"adaptation": "risk_resilience_evidence",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"climate_science": "scientific_evidence",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"policy_governance": "policy_citation_evidence",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"technology_innovation": "technology_solution_evidence",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"uae_cop28": "cop28_uae_evidence",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"unknown": "balanced_evidence",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display(pd.DataFrame([{"topic": t, **w, "graph_profile": GRAPH_PROFILES[t]} for t, w in TOPIC_ROUTING_PROFILES.items()]))</w:t>
      </w:r>
    </w:p>
    <w:p>
      <w:pPr>
        <w:pStyle w:val="ExplainSmall"/>
      </w:pPr>
      <w:r>
        <w:rPr>
          <w:b/>
        </w:rPr>
        <w:t xml:space="preserve">Kid-simple meaning: </w:t>
      </w:r>
      <w:r>
        <w:t>Shows a table/object nicely inside the notebook output.</w:t>
      </w:r>
    </w:p>
    <w:p>
      <w:pPr>
        <w:pStyle w:val="Heading3"/>
      </w:pPr>
      <w:r>
        <w:t>Markdown context: 6. GraphRAG compatibility patches and initialization</w:t>
      </w:r>
    </w:p>
    <w:p>
      <w:pPr>
        <w:pStyle w:val="ExplainSmall"/>
      </w:pPr>
      <w:r>
        <w:t>## 6. GraphRAG compatibility patches and initialization</w:t>
      </w:r>
    </w:p>
    <w:p>
      <w:pPr>
        <w:pStyle w:val="Heading2"/>
      </w:pPr>
      <w:r>
        <w:t>Code cell 6 - 6. GraphRAG compatibility patches and initialization</w:t>
      </w:r>
    </w:p>
    <w:p>
      <w:pPr>
        <w:pStyle w:val="ExplainSmall"/>
      </w:pPr>
      <w:r>
        <w:t>Notebook cell number: 13. Output clue: Printed: UTF-8 chunk loading patch not needed. Calling GraphRAGExecutor.from_config... USING_GRAPHRAG_EXECUTOR: True</w:t>
      </w:r>
    </w:p>
    <w:p>
      <w:pPr>
        <w:pStyle w:val="CodeSmall"/>
      </w:pPr>
      <w:r>
        <w:t>Cell line 1: USING_GRAPHRAG_EXECUTOR = False</w:t>
      </w:r>
    </w:p>
    <w:p>
      <w:pPr>
        <w:pStyle w:val="ExplainSmall"/>
      </w:pPr>
      <w:r>
        <w:rPr>
          <w:b/>
        </w:rPr>
        <w:t xml:space="preserve">Kid-simple meaning: </w:t>
      </w:r>
      <w:r>
        <w:t>Stores the value on the right side into the variable USING_GRAPHRAG_EXECUTOR. Later code can reuse it.</w:t>
      </w:r>
    </w:p>
    <w:p>
      <w:pPr>
        <w:pStyle w:val="CodeSmall"/>
      </w:pPr>
      <w:r>
        <w:t>Cell line 2: GRAPHRAG_EXECUTOR = None</w:t>
      </w:r>
    </w:p>
    <w:p>
      <w:pPr>
        <w:pStyle w:val="ExplainSmall"/>
      </w:pPr>
      <w:r>
        <w:rPr>
          <w:b/>
        </w:rPr>
        <w:t xml:space="preserve">Kid-simple meaning: </w:t>
      </w:r>
      <w:r>
        <w:t>Stores the value on the right side into the variable GRAPHRAG_EXECUTOR. Later code can reuse it.</w:t>
      </w:r>
    </w:p>
    <w:p>
      <w:pPr>
        <w:pStyle w:val="CodeSmall"/>
      </w:pPr>
      <w:r>
        <w:t>Cell line 3: ge = None</w:t>
      </w:r>
    </w:p>
    <w:p>
      <w:pPr>
        <w:pStyle w:val="ExplainSmall"/>
      </w:pPr>
      <w:r>
        <w:rPr>
          <w:b/>
        </w:rPr>
        <w:t xml:space="preserve">Kid-simple meaning: </w:t>
      </w:r>
      <w:r>
        <w:t>Stores the value on the right side into the variable ge. Later code can reuse it.</w:t>
      </w:r>
    </w:p>
    <w:p>
      <w:pPr>
        <w:pStyle w:val="CodeSmall"/>
      </w:pPr>
      <w:r>
        <w:t>Cell line 5: executor_path = ROOT / "src" / "rag" / "graphrag_executor.py"</w:t>
      </w:r>
    </w:p>
    <w:p>
      <w:pPr>
        <w:pStyle w:val="ExplainSmall"/>
      </w:pPr>
      <w:r>
        <w:rPr>
          <w:b/>
        </w:rPr>
        <w:t xml:space="preserve">Kid-simple meaning: </w:t>
      </w:r>
      <w:r>
        <w:t>Creates or uses a project file path so the notebook knows where files are.</w:t>
      </w:r>
    </w:p>
    <w:p>
      <w:pPr>
        <w:pStyle w:val="CodeSmall"/>
      </w:pPr>
      <w:r>
        <w:t>Cell line 7: try:</w:t>
      </w:r>
    </w:p>
    <w:p>
      <w:pPr>
        <w:pStyle w:val="ExplainSmall"/>
      </w:pPr>
      <w:r>
        <w:rPr>
          <w:b/>
        </w:rPr>
        <w:t xml:space="preserve">Kid-simple meaning: </w:t>
      </w:r>
      <w:r>
        <w:t>Starts a safe attempt. If this risky code fails, the except block can handle it.</w:t>
      </w:r>
    </w:p>
    <w:p>
      <w:pPr>
        <w:pStyle w:val="CodeSmall"/>
      </w:pPr>
      <w:r>
        <w:t>Cell line 8:     executor_text = executor_path.read_text(encoding="utf-8")</w:t>
      </w:r>
    </w:p>
    <w:p>
      <w:pPr>
        <w:pStyle w:val="ExplainSmall"/>
      </w:pPr>
      <w:r>
        <w:rPr>
          <w:b/>
        </w:rPr>
        <w:t xml:space="preserve">Kid-simple meaning: </w:t>
      </w:r>
      <w:r>
        <w:t>Stores the value on the right side into the variable executor_text. Later code can reuse it.</w:t>
      </w:r>
    </w:p>
    <w:p>
      <w:pPr>
        <w:pStyle w:val="CodeSmall"/>
      </w:pPr>
      <w:r>
        <w:t>Cell line 9:     old_line = 'with open(chunk_store, "r") as fh:'</w:t>
      </w:r>
    </w:p>
    <w:p>
      <w:pPr>
        <w:pStyle w:val="ExplainSmall"/>
      </w:pPr>
      <w:r>
        <w:rPr>
          <w:b/>
        </w:rPr>
        <w:t xml:space="preserve">Kid-simple meaning: </w:t>
      </w:r>
      <w:r>
        <w:t>Stores the value on the right side into the variable old_line. Later code can reuse it.</w:t>
      </w:r>
    </w:p>
    <w:p>
      <w:pPr>
        <w:pStyle w:val="CodeSmall"/>
      </w:pPr>
      <w:r>
        <w:t>Cell line 10:     new_line = 'with open(chunk_store, "r", encoding="utf-8") as fh:'</w:t>
      </w:r>
    </w:p>
    <w:p>
      <w:pPr>
        <w:pStyle w:val="ExplainSmall"/>
      </w:pPr>
      <w:r>
        <w:rPr>
          <w:b/>
        </w:rPr>
        <w:t xml:space="preserve">Kid-simple meaning: </w:t>
      </w:r>
      <w:r>
        <w:t>Stores the value on the right side into the variable new_line. Later code can reuse it.</w:t>
      </w:r>
    </w:p>
    <w:p>
      <w:pPr>
        <w:pStyle w:val="CodeSmall"/>
      </w:pPr>
      <w:r>
        <w:t>Cell line 12:     if old_line in executor_text and new_line not in executor_text:</w:t>
      </w:r>
    </w:p>
    <w:p>
      <w:pPr>
        <w:pStyle w:val="ExplainSmall"/>
      </w:pPr>
      <w:r>
        <w:rPr>
          <w:b/>
        </w:rPr>
        <w:t xml:space="preserve">Kid-simple meaning: </w:t>
      </w:r>
      <w:r>
        <w:t>Checks a condition. If true, Python runs the indented block under it.</w:t>
      </w:r>
    </w:p>
    <w:p>
      <w:pPr>
        <w:pStyle w:val="CodeSmall"/>
      </w:pPr>
      <w:r>
        <w:t>Cell line 13:         backup_path = executor_path.with_suffix(".py.bak_utf8")</w:t>
      </w:r>
    </w:p>
    <w:p>
      <w:pPr>
        <w:pStyle w:val="ExplainSmall"/>
      </w:pPr>
      <w:r>
        <w:rPr>
          <w:b/>
        </w:rPr>
        <w:t xml:space="preserve">Kid-simple meaning: </w:t>
      </w:r>
      <w:r>
        <w:t>Stores the value on the right side into the variable backup_path. Later code can reuse it.</w:t>
      </w:r>
    </w:p>
    <w:p>
      <w:pPr>
        <w:pStyle w:val="CodeSmall"/>
      </w:pPr>
      <w:r>
        <w:t>Cell line 14:         if not backup_path.exists():</w:t>
      </w:r>
    </w:p>
    <w:p>
      <w:pPr>
        <w:pStyle w:val="ExplainSmall"/>
      </w:pPr>
      <w:r>
        <w:rPr>
          <w:b/>
        </w:rPr>
        <w:t xml:space="preserve">Kid-simple meaning: </w:t>
      </w:r>
      <w:r>
        <w:t>Checks a condition. If true, Python runs the indented block under it.</w:t>
      </w:r>
    </w:p>
    <w:p>
      <w:pPr>
        <w:pStyle w:val="CodeSmall"/>
      </w:pPr>
      <w:r>
        <w:t>Cell line 15:             backup_path.write_text(executor_text, encoding="utf-8")</w:t>
      </w:r>
    </w:p>
    <w:p>
      <w:pPr>
        <w:pStyle w:val="ExplainSmall"/>
      </w:pPr>
      <w:r>
        <w:rPr>
          <w:b/>
        </w:rPr>
        <w:t xml:space="preserve">Kid-simple meaning: </w:t>
      </w:r>
      <w:r>
        <w:t>Writes data or text to a saved file.</w:t>
      </w:r>
    </w:p>
    <w:p>
      <w:pPr>
        <w:pStyle w:val="CodeSmall"/>
      </w:pPr>
      <w:r>
        <w:t>Cell line 16:         executor_path.write_text(executor_text.replace(old_line, new_line), encoding="utf-8")</w:t>
      </w:r>
    </w:p>
    <w:p>
      <w:pPr>
        <w:pStyle w:val="ExplainSmall"/>
      </w:pPr>
      <w:r>
        <w:rPr>
          <w:b/>
        </w:rPr>
        <w:t xml:space="preserve">Kid-simple meaning: </w:t>
      </w:r>
      <w:r>
        <w:t>Writes data or text to a saved file.</w:t>
      </w:r>
    </w:p>
    <w:p>
      <w:pPr>
        <w:pStyle w:val="CodeSmall"/>
      </w:pPr>
      <w:r>
        <w:t>Cell line 17:         print("Patched UTF-8 chunk loading in:", executor_path)</w:t>
      </w:r>
    </w:p>
    <w:p>
      <w:pPr>
        <w:pStyle w:val="ExplainSmall"/>
      </w:pPr>
      <w:r>
        <w:rPr>
          <w:b/>
        </w:rPr>
        <w:t xml:space="preserve">Kid-simple meaning: </w:t>
      </w:r>
      <w:r>
        <w:t>Prints a value or progress message for the person running the notebook.</w:t>
      </w:r>
    </w:p>
    <w:p>
      <w:pPr>
        <w:pStyle w:val="CodeSmall"/>
      </w:pPr>
      <w:r>
        <w:t>Cell line 18:     else:</w:t>
      </w:r>
    </w:p>
    <w:p>
      <w:pPr>
        <w:pStyle w:val="ExplainSmall"/>
      </w:pPr>
      <w:r>
        <w:rPr>
          <w:b/>
        </w:rPr>
        <w:t xml:space="preserve">Kid-simple meaning: </w:t>
      </w:r>
      <w:r>
        <w:t>Runs this branch when the earlier checks were false.</w:t>
      </w:r>
    </w:p>
    <w:p>
      <w:pPr>
        <w:pStyle w:val="CodeSmall"/>
      </w:pPr>
      <w:r>
        <w:t>Cell line 19:         print("UTF-8 chunk loading patch not needed.")</w:t>
      </w:r>
    </w:p>
    <w:p>
      <w:pPr>
        <w:pStyle w:val="ExplainSmall"/>
      </w:pPr>
      <w:r>
        <w:rPr>
          <w:b/>
        </w:rPr>
        <w:t xml:space="preserve">Kid-simple meaning: </w:t>
      </w:r>
      <w:r>
        <w:t>Prints a value or progress message for the person running the notebook.</w:t>
      </w:r>
    </w:p>
    <w:p>
      <w:pPr>
        <w:pStyle w:val="CodeSmall"/>
      </w:pPr>
      <w:r>
        <w:t>Cell line 20: except Exception as patch_error:</w:t>
      </w:r>
    </w:p>
    <w:p>
      <w:pPr>
        <w:pStyle w:val="ExplainSmall"/>
      </w:pPr>
      <w:r>
        <w:rPr>
          <w:b/>
        </w:rPr>
        <w:t xml:space="preserve">Kid-simple meaning: </w:t>
      </w:r>
      <w:r>
        <w:t>Handles an error so the notebook can show a controlled message or continue.</w:t>
      </w:r>
    </w:p>
    <w:p>
      <w:pPr>
        <w:pStyle w:val="CodeSmall"/>
      </w:pPr>
      <w:r>
        <w:t>Cell line 21:     print("Could not apply UTF-8 source patch:", repr(patch_error))</w:t>
      </w:r>
    </w:p>
    <w:p>
      <w:pPr>
        <w:pStyle w:val="ExplainSmall"/>
      </w:pPr>
      <w:r>
        <w:rPr>
          <w:b/>
        </w:rPr>
        <w:t xml:space="preserve">Kid-simple meaning: </w:t>
      </w:r>
      <w:r>
        <w:t>Prints a value or progress message for the person running the notebook.</w:t>
      </w:r>
    </w:p>
    <w:p>
      <w:pPr>
        <w:pStyle w:val="CodeSmall"/>
      </w:pPr>
      <w:r>
        <w:t>Cell line 23: try:</w:t>
      </w:r>
    </w:p>
    <w:p>
      <w:pPr>
        <w:pStyle w:val="ExplainSmall"/>
      </w:pPr>
      <w:r>
        <w:rPr>
          <w:b/>
        </w:rPr>
        <w:t xml:space="preserve">Kid-simple meaning: </w:t>
      </w:r>
      <w:r>
        <w:t>Starts a safe attempt. If this risky code fails, the except block can handle it.</w:t>
      </w:r>
    </w:p>
    <w:p>
      <w:pPr>
        <w:pStyle w:val="CodeSmall"/>
      </w:pPr>
      <w:r>
        <w:t>Cell line 24:     import src.rag.graphrag_executor as ge</w:t>
      </w:r>
    </w:p>
    <w:p>
      <w:pPr>
        <w:pStyle w:val="ExplainSmall"/>
      </w:pPr>
      <w:r>
        <w:rPr>
          <w:b/>
        </w:rPr>
        <w:t xml:space="preserve">Kid-simple meaning: </w:t>
      </w:r>
      <w:r>
        <w:t>Loads a Python library so this notebook can use its ready-made tools.</w:t>
      </w:r>
    </w:p>
    <w:p>
      <w:pPr>
        <w:pStyle w:val="CodeSmall"/>
      </w:pPr>
      <w:r>
        <w:t>Cell line 25:     from src.retrieval.dense_retriever import NumpyDenseRetriever</w:t>
      </w:r>
    </w:p>
    <w:p>
      <w:pPr>
        <w:pStyle w:val="ExplainSmall"/>
      </w:pPr>
      <w:r>
        <w:rPr>
          <w:b/>
        </w:rPr>
        <w:t xml:space="preserve">Kid-simple meaning: </w:t>
      </w:r>
      <w:r>
        <w:t>Loads NumpyDenseRetriever from src.retrieval.dense_retriever so this notebook can call that code.</w:t>
      </w:r>
    </w:p>
    <w:p>
      <w:pPr>
        <w:pStyle w:val="CodeSmall"/>
      </w:pPr>
      <w:r>
        <w:t>Cell line 27:     class DenseRetrieverCompat:</w:t>
      </w:r>
    </w:p>
    <w:p>
      <w:pPr>
        <w:pStyle w:val="ExplainSmall"/>
      </w:pPr>
      <w:r>
        <w:rPr>
          <w:b/>
        </w:rPr>
        <w:t xml:space="preserve">Kid-simple meaning: </w:t>
      </w:r>
      <w:r>
        <w:t>Defines a class, which is a blueprint for an object that keeps data and actions together.</w:t>
      </w:r>
    </w:p>
    <w:p>
      <w:pPr>
        <w:pStyle w:val="CodeSmall"/>
      </w:pPr>
      <w:r>
        <w:t>Cell line 28:         def __init__(self, embeddings_path=None, chunks=None, **kwargs):</w:t>
      </w:r>
    </w:p>
    <w:p>
      <w:pPr>
        <w:pStyle w:val="ExplainSmall"/>
      </w:pPr>
      <w:r>
        <w:rPr>
          <w:b/>
        </w:rPr>
        <w:t xml:space="preserve">Kid-simple meaning: </w:t>
      </w:r>
      <w:r>
        <w:t>Defines a reusable function. A function is a small machine: inputs go in, work happens, output comes back.</w:t>
      </w:r>
    </w:p>
    <w:p>
      <w:pPr>
        <w:pStyle w:val="CodeSmall"/>
      </w:pPr>
      <w:r>
        <w:t>Cell line 29:             if chunks is None:</w:t>
      </w:r>
    </w:p>
    <w:p>
      <w:pPr>
        <w:pStyle w:val="ExplainSmall"/>
      </w:pPr>
      <w:r>
        <w:rPr>
          <w:b/>
        </w:rPr>
        <w:t xml:space="preserve">Kid-simple meaning: </w:t>
      </w:r>
      <w:r>
        <w:t>Checks a condition. If true, Python runs the indented block under it.</w:t>
      </w:r>
    </w:p>
    <w:p>
      <w:pPr>
        <w:pStyle w:val="CodeSmall"/>
      </w:pPr>
      <w:r>
        <w:t>Cell line 30:                 chunks = []</w:t>
      </w:r>
    </w:p>
    <w:p>
      <w:pPr>
        <w:pStyle w:val="ExplainSmall"/>
      </w:pPr>
      <w:r>
        <w:rPr>
          <w:b/>
        </w:rPr>
        <w:t xml:space="preserve">Kid-simple meaning: </w:t>
      </w:r>
      <w:r>
        <w:t>Stores the value on the right side into the variable chunks. Later code can reuse it.</w:t>
      </w:r>
    </w:p>
    <w:p>
      <w:pPr>
        <w:pStyle w:val="CodeSmall"/>
      </w:pPr>
      <w:r>
        <w:t>Cell line 32:             if embeddings_path:</w:t>
      </w:r>
    </w:p>
    <w:p>
      <w:pPr>
        <w:pStyle w:val="ExplainSmall"/>
      </w:pPr>
      <w:r>
        <w:rPr>
          <w:b/>
        </w:rPr>
        <w:t xml:space="preserve">Kid-simple meaning: </w:t>
      </w:r>
      <w:r>
        <w:t>Checks a condition. If true, Python runs the indented block under it.</w:t>
      </w:r>
    </w:p>
    <w:p>
      <w:pPr>
        <w:pStyle w:val="CodeSmall"/>
      </w:pPr>
      <w:r>
        <w:t>Cell line 33:                 emb_path = Path(embeddings_path)</w:t>
      </w:r>
    </w:p>
    <w:p>
      <w:pPr>
        <w:pStyle w:val="ExplainSmall"/>
      </w:pPr>
      <w:r>
        <w:rPr>
          <w:b/>
        </w:rPr>
        <w:t xml:space="preserve">Kid-simple meaning: </w:t>
      </w:r>
      <w:r>
        <w:t>Creates or uses a project file path so the notebook knows where files are.</w:t>
      </w:r>
    </w:p>
    <w:p>
      <w:pPr>
        <w:pStyle w:val="CodeSmall"/>
      </w:pPr>
      <w:r>
        <w:t>Cell line 34:                 if not emb_path.is_absolute():</w:t>
      </w:r>
    </w:p>
    <w:p>
      <w:pPr>
        <w:pStyle w:val="ExplainSmall"/>
      </w:pPr>
      <w:r>
        <w:rPr>
          <w:b/>
        </w:rPr>
        <w:t xml:space="preserve">Kid-simple meaning: </w:t>
      </w:r>
      <w:r>
        <w:t>Checks a condition. If true, Python runs the indented block under it.</w:t>
      </w:r>
    </w:p>
    <w:p>
      <w:pPr>
        <w:pStyle w:val="CodeSmall"/>
      </w:pPr>
      <w:r>
        <w:t>Cell line 35:                     emb_path = ROOT / emb_path</w:t>
      </w:r>
    </w:p>
    <w:p>
      <w:pPr>
        <w:pStyle w:val="ExplainSmall"/>
      </w:pPr>
      <w:r>
        <w:rPr>
          <w:b/>
        </w:rPr>
        <w:t xml:space="preserve">Kid-simple meaning: </w:t>
      </w:r>
      <w:r>
        <w:t>Creates or uses a project file path so the notebook knows where files are.</w:t>
      </w:r>
    </w:p>
    <w:p>
      <w:pPr>
        <w:pStyle w:val="CodeSmall"/>
      </w:pPr>
      <w:r>
        <w:t>Cell line 37:                 print("DenseRetrieverCompat embeddings path:", emb_path)</w:t>
      </w:r>
    </w:p>
    <w:p>
      <w:pPr>
        <w:pStyle w:val="ExplainSmall"/>
      </w:pPr>
      <w:r>
        <w:rPr>
          <w:b/>
        </w:rPr>
        <w:t xml:space="preserve">Kid-simple meaning: </w:t>
      </w:r>
      <w:r>
        <w:t>Prints a value or progress message for the person running the notebook.</w:t>
      </w:r>
    </w:p>
    <w:p>
      <w:pPr>
        <w:pStyle w:val="CodeSmall"/>
      </w:pPr>
      <w:r>
        <w:t>Cell line 38:                 print("Embeddings file exists:", emb_path.exists())</w:t>
      </w:r>
    </w:p>
    <w:p>
      <w:pPr>
        <w:pStyle w:val="ExplainSmall"/>
      </w:pPr>
      <w:r>
        <w:rPr>
          <w:b/>
        </w:rPr>
        <w:t xml:space="preserve">Kid-simple meaning: </w:t>
      </w:r>
      <w:r>
        <w:t>Prints a value or progress message for the person running the notebook.</w:t>
      </w:r>
    </w:p>
    <w:p>
      <w:pPr>
        <w:pStyle w:val="CodeSmall"/>
      </w:pPr>
      <w:r>
        <w:t>Cell line 40:                 if emb_path.exists():</w:t>
      </w:r>
    </w:p>
    <w:p>
      <w:pPr>
        <w:pStyle w:val="ExplainSmall"/>
      </w:pPr>
      <w:r>
        <w:rPr>
          <w:b/>
        </w:rPr>
        <w:t xml:space="preserve">Kid-simple meaning: </w:t>
      </w:r>
      <w:r>
        <w:t>Checks a condition. If true, Python runs the indented block under it.</w:t>
      </w:r>
    </w:p>
    <w:p>
      <w:pPr>
        <w:pStyle w:val="CodeSmall"/>
      </w:pPr>
      <w:r>
        <w:t>Cell line 41:                     try:</w:t>
      </w:r>
    </w:p>
    <w:p>
      <w:pPr>
        <w:pStyle w:val="ExplainSmall"/>
      </w:pPr>
      <w:r>
        <w:rPr>
          <w:b/>
        </w:rPr>
        <w:t xml:space="preserve">Kid-simple meaning: </w:t>
      </w:r>
      <w:r>
        <w:t>Starts a safe attempt. If this risky code fails, the except block can handle it.</w:t>
      </w:r>
    </w:p>
    <w:p>
      <w:pPr>
        <w:pStyle w:val="CodeSmall"/>
      </w:pPr>
      <w:r>
        <w:t>Cell line 42:                         self.inner = NumpyDenseRetriever.load(chunks, str(emb_path))</w:t>
      </w:r>
    </w:p>
    <w:p>
      <w:pPr>
        <w:pStyle w:val="ExplainSmall"/>
      </w:pPr>
      <w:r>
        <w:rPr>
          <w:b/>
        </w:rPr>
        <w:t xml:space="preserve">Kid-simple meaning: </w:t>
      </w:r>
      <w:r>
        <w:t>Uses semantic/numeric retrieval features, where text becomes numbers for similarity search.</w:t>
      </w:r>
    </w:p>
    <w:p>
      <w:pPr>
        <w:pStyle w:val="CodeSmall"/>
      </w:pPr>
      <w:r>
        <w:t>Cell line 43:                     except TypeError:</w:t>
      </w:r>
    </w:p>
    <w:p>
      <w:pPr>
        <w:pStyle w:val="ExplainSmall"/>
      </w:pPr>
      <w:r>
        <w:rPr>
          <w:b/>
        </w:rPr>
        <w:t xml:space="preserve">Kid-simple meaning: </w:t>
      </w:r>
      <w:r>
        <w:t>Handles an error so the notebook can show a controlled message or continue.</w:t>
      </w:r>
    </w:p>
    <w:p>
      <w:pPr>
        <w:pStyle w:val="CodeSmall"/>
      </w:pPr>
      <w:r>
        <w:t>Cell line 44:                         self.inner = NumpyDenseRetriever.load(str(emb_path), chunks)</w:t>
      </w:r>
    </w:p>
    <w:p>
      <w:pPr>
        <w:pStyle w:val="ExplainSmall"/>
      </w:pPr>
      <w:r>
        <w:rPr>
          <w:b/>
        </w:rPr>
        <w:t xml:space="preserve">Kid-simple meaning: </w:t>
      </w:r>
      <w:r>
        <w:t>Uses semantic/numeric retrieval features, where text becomes numbers for similarity search.</w:t>
      </w:r>
    </w:p>
    <w:p>
      <w:pPr>
        <w:pStyle w:val="CodeSmall"/>
      </w:pPr>
      <w:r>
        <w:t>Cell line 45:                 else:</w:t>
      </w:r>
    </w:p>
    <w:p>
      <w:pPr>
        <w:pStyle w:val="ExplainSmall"/>
      </w:pPr>
      <w:r>
        <w:rPr>
          <w:b/>
        </w:rPr>
        <w:t xml:space="preserve">Kid-simple meaning: </w:t>
      </w:r>
      <w:r>
        <w:t>Runs this branch when the earlier checks were false.</w:t>
      </w:r>
    </w:p>
    <w:p>
      <w:pPr>
        <w:pStyle w:val="CodeSmall"/>
      </w:pPr>
      <w:r>
        <w:t>Cell line 46:                     self.inner = NumpyDenseRetriever(chunks=chunks)</w:t>
      </w:r>
    </w:p>
    <w:p>
      <w:pPr>
        <w:pStyle w:val="ExplainSmall"/>
      </w:pPr>
      <w:r>
        <w:rPr>
          <w:b/>
        </w:rPr>
        <w:t xml:space="preserve">Kid-simple meaning: </w:t>
      </w:r>
      <w:r>
        <w:t>Uses semantic/numeric retrieval features, where text becomes numbers for similarity search.</w:t>
      </w:r>
    </w:p>
    <w:p>
      <w:pPr>
        <w:pStyle w:val="CodeSmall"/>
      </w:pPr>
      <w:r>
        <w:t>Cell line 47:             else:</w:t>
      </w:r>
    </w:p>
    <w:p>
      <w:pPr>
        <w:pStyle w:val="ExplainSmall"/>
      </w:pPr>
      <w:r>
        <w:rPr>
          <w:b/>
        </w:rPr>
        <w:t xml:space="preserve">Kid-simple meaning: </w:t>
      </w:r>
      <w:r>
        <w:t>Runs this branch when the earlier checks were false.</w:t>
      </w:r>
    </w:p>
    <w:p>
      <w:pPr>
        <w:pStyle w:val="CodeSmall"/>
      </w:pPr>
      <w:r>
        <w:t>Cell line 48:                 self.inner = NumpyDenseRetriever(chunks=chunks)</w:t>
      </w:r>
    </w:p>
    <w:p>
      <w:pPr>
        <w:pStyle w:val="ExplainSmall"/>
      </w:pPr>
      <w:r>
        <w:rPr>
          <w:b/>
        </w:rPr>
        <w:t xml:space="preserve">Kid-simple meaning: </w:t>
      </w:r>
      <w:r>
        <w:t>Uses semantic/numeric retrieval features, where text becomes numbers for similarity search.</w:t>
      </w:r>
    </w:p>
    <w:p>
      <w:pPr>
        <w:pStyle w:val="CodeSmall"/>
      </w:pPr>
      <w:r>
        <w:t>Cell line 50:         def search(self, query: str, k: int = 5, filters=None):</w:t>
      </w:r>
    </w:p>
    <w:p>
      <w:pPr>
        <w:pStyle w:val="ExplainSmall"/>
      </w:pPr>
      <w:r>
        <w:rPr>
          <w:b/>
        </w:rPr>
        <w:t xml:space="preserve">Kid-simple meaning: </w:t>
      </w:r>
      <w:r>
        <w:t>Defines a reusable function. A function is a small machine: inputs go in, work happens, output comes back.</w:t>
      </w:r>
    </w:p>
    <w:p>
      <w:pPr>
        <w:pStyle w:val="CodeSmall"/>
      </w:pPr>
      <w:r>
        <w:t>Cell line 51:             return self.inner.search(query=query, k=k, filters=filters)</w:t>
      </w:r>
    </w:p>
    <w:p>
      <w:pPr>
        <w:pStyle w:val="ExplainSmall"/>
      </w:pPr>
      <w:r>
        <w:rPr>
          <w:b/>
        </w:rPr>
        <w:t xml:space="preserve">Kid-simple meaning: </w:t>
      </w:r>
      <w:r>
        <w:t>Sends a value back from a function to the code that called it.</w:t>
      </w:r>
    </w:p>
    <w:p>
      <w:pPr>
        <w:pStyle w:val="CodeSmall"/>
      </w:pPr>
      <w:r>
        <w:t>Cell line 53:     ge.DenseRetriever = DenseRetrieverCompat</w:t>
      </w:r>
    </w:p>
    <w:p>
      <w:pPr>
        <w:pStyle w:val="ExplainSmall"/>
      </w:pPr>
      <w:r>
        <w:rPr>
          <w:b/>
        </w:rPr>
        <w:t xml:space="preserve">Kid-simple meaning: </w:t>
      </w:r>
      <w:r>
        <w:t>Uses semantic/numeric retrieval features, where text becomes numbers for similarity search.</w:t>
      </w:r>
    </w:p>
    <w:p>
      <w:pPr>
        <w:pStyle w:val="CodeSmall"/>
      </w:pPr>
      <w:r>
        <w:t>Cell line 55:     try:</w:t>
      </w:r>
    </w:p>
    <w:p>
      <w:pPr>
        <w:pStyle w:val="ExplainSmall"/>
      </w:pPr>
      <w:r>
        <w:rPr>
          <w:b/>
        </w:rPr>
        <w:t xml:space="preserve">Kid-simple meaning: </w:t>
      </w:r>
      <w:r>
        <w:t>Starts a safe attempt. If this risky code fails, the except block can handle it.</w:t>
      </w:r>
    </w:p>
    <w:p>
      <w:pPr>
        <w:pStyle w:val="CodeSmall"/>
      </w:pPr>
      <w:r>
        <w:t>Cell line 56:         dense_mod = importlib.import_module("src.retrieval.dense_retriever")</w:t>
      </w:r>
    </w:p>
    <w:p>
      <w:pPr>
        <w:pStyle w:val="ExplainSmall"/>
      </w:pPr>
      <w:r>
        <w:rPr>
          <w:b/>
        </w:rPr>
        <w:t xml:space="preserve">Kid-simple meaning: </w:t>
      </w:r>
      <w:r>
        <w:t>Uses semantic/numeric retrieval features, where text becomes numbers for similarity search.</w:t>
      </w:r>
    </w:p>
    <w:p>
      <w:pPr>
        <w:pStyle w:val="CodeSmall"/>
      </w:pPr>
      <w:r>
        <w:t>Cell line 57:         dense_mod.DenseRetriever = DenseRetrieverCompat</w:t>
      </w:r>
    </w:p>
    <w:p>
      <w:pPr>
        <w:pStyle w:val="ExplainSmall"/>
      </w:pPr>
      <w:r>
        <w:rPr>
          <w:b/>
        </w:rPr>
        <w:t xml:space="preserve">Kid-simple meaning: </w:t>
      </w:r>
      <w:r>
        <w:t>Uses semantic/numeric retrieval features, where text becomes numbers for similarity search.</w:t>
      </w:r>
    </w:p>
    <w:p>
      <w:pPr>
        <w:pStyle w:val="CodeSmall"/>
      </w:pPr>
      <w:r>
        <w:t>Cell line 58:     except Exception:</w:t>
      </w:r>
    </w:p>
    <w:p>
      <w:pPr>
        <w:pStyle w:val="ExplainSmall"/>
      </w:pPr>
      <w:r>
        <w:rPr>
          <w:b/>
        </w:rPr>
        <w:t xml:space="preserve">Kid-simple meaning: </w:t>
      </w:r>
      <w:r>
        <w:t>Handles an error so the notebook can show a controlled message or continue.</w:t>
      </w:r>
    </w:p>
    <w:p>
      <w:pPr>
        <w:pStyle w:val="CodeSmall"/>
      </w:pPr>
      <w:r>
        <w:t>Cell line 59: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try:</w:t>
      </w:r>
    </w:p>
    <w:p>
      <w:pPr>
        <w:pStyle w:val="ExplainSmall"/>
      </w:pPr>
      <w:r>
        <w:rPr>
          <w:b/>
        </w:rPr>
        <w:t xml:space="preserve">Kid-simple meaning: </w:t>
      </w:r>
      <w:r>
        <w:t>Starts a safe attempt. If this risky code fails, the except block can handle it.</w:t>
      </w:r>
    </w:p>
    <w:p>
      <w:pPr>
        <w:pStyle w:val="CodeSmall"/>
      </w:pPr>
      <w:r>
        <w:t>Cell line 62:         retrieval_mod = importlib.import_module("src.retrieval")</w:t>
      </w:r>
    </w:p>
    <w:p>
      <w:pPr>
        <w:pStyle w:val="ExplainSmall"/>
      </w:pPr>
      <w:r>
        <w:rPr>
          <w:b/>
        </w:rPr>
        <w:t xml:space="preserve">Kid-simple meaning: </w:t>
      </w:r>
      <w:r>
        <w:t>Stores the value on the right side into the variable retrieval_mod. Later code can reuse it.</w:t>
      </w:r>
    </w:p>
    <w:p>
      <w:pPr>
        <w:pStyle w:val="CodeSmall"/>
      </w:pPr>
      <w:r>
        <w:t>Cell line 63:         retrieval_mod.DenseRetriever = DenseRetrieverCompat</w:t>
      </w:r>
    </w:p>
    <w:p>
      <w:pPr>
        <w:pStyle w:val="ExplainSmall"/>
      </w:pPr>
      <w:r>
        <w:rPr>
          <w:b/>
        </w:rPr>
        <w:t xml:space="preserve">Kid-simple meaning: </w:t>
      </w:r>
      <w:r>
        <w:t>Uses semantic/numeric retrieval features, where text becomes numbers for similarity search.</w:t>
      </w:r>
    </w:p>
    <w:p>
      <w:pPr>
        <w:pStyle w:val="CodeSmall"/>
      </w:pPr>
      <w:r>
        <w:t>Cell line 64:     except Exception:</w:t>
      </w:r>
    </w:p>
    <w:p>
      <w:pPr>
        <w:pStyle w:val="ExplainSmall"/>
      </w:pPr>
      <w:r>
        <w:rPr>
          <w:b/>
        </w:rPr>
        <w:t xml:space="preserve">Kid-simple meaning: </w:t>
      </w:r>
      <w:r>
        <w:t>Handles an error so the notebook can show a controlled message or continue.</w:t>
      </w:r>
    </w:p>
    <w:p>
      <w:pPr>
        <w:pStyle w:val="CodeSmall"/>
      </w:pPr>
      <w:r>
        <w:t>Cell line 65: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print("Calling GraphRAGExecutor.from_config...")</w:t>
      </w:r>
    </w:p>
    <w:p>
      <w:pPr>
        <w:pStyle w:val="ExplainSmall"/>
      </w:pPr>
      <w:r>
        <w:rPr>
          <w:b/>
        </w:rPr>
        <w:t xml:space="preserve">Kid-simple meaning: </w:t>
      </w:r>
      <w:r>
        <w:t>Prints a value or progress message for the person running the notebook.</w:t>
      </w:r>
    </w:p>
    <w:p>
      <w:pPr>
        <w:pStyle w:val="CodeSmall"/>
      </w:pPr>
      <w:r>
        <w:t>Cell line 68:     GRAPHRAG_EXECUTOR = ge.GraphRAGExecutor.from_config(str(CONFIG_PATH))</w:t>
      </w:r>
    </w:p>
    <w:p>
      <w:pPr>
        <w:pStyle w:val="ExplainSmall"/>
      </w:pPr>
      <w:r>
        <w:rPr>
          <w:b/>
        </w:rPr>
        <w:t xml:space="preserve">Kid-simple meaning: </w:t>
      </w:r>
      <w:r>
        <w:t>Builds the full GraphRAG pipeline from configs/config.yaml.</w:t>
      </w:r>
    </w:p>
    <w:p>
      <w:pPr>
        <w:pStyle w:val="CodeSmall"/>
      </w:pPr>
      <w:r>
        <w:t>Cell line 69:     USING_GRAPHRAG_EXECUTOR = True</w:t>
      </w:r>
    </w:p>
    <w:p>
      <w:pPr>
        <w:pStyle w:val="ExplainSmall"/>
      </w:pPr>
      <w:r>
        <w:rPr>
          <w:b/>
        </w:rPr>
        <w:t xml:space="preserve">Kid-simple meaning: </w:t>
      </w:r>
      <w:r>
        <w:t>Stores the value on the right side into the variable USING_GRAPHRAG_EXECUTOR. Later code can reuse it.</w:t>
      </w:r>
    </w:p>
    <w:p>
      <w:pPr>
        <w:pStyle w:val="CodeSmall"/>
      </w:pPr>
      <w:r>
        <w:t>Cell line 71: except Exception as e:</w:t>
      </w:r>
    </w:p>
    <w:p>
      <w:pPr>
        <w:pStyle w:val="ExplainSmall"/>
      </w:pPr>
      <w:r>
        <w:rPr>
          <w:b/>
        </w:rPr>
        <w:t xml:space="preserve">Kid-simple meaning: </w:t>
      </w:r>
      <w:r>
        <w:t>Handles an error so the notebook can show a controlled message or continue.</w:t>
      </w:r>
    </w:p>
    <w:p>
      <w:pPr>
        <w:pStyle w:val="CodeSmall"/>
      </w:pPr>
      <w:r>
        <w:t>Cell line 72:     GRAPHRAG_EXECUTOR = None</w:t>
      </w:r>
    </w:p>
    <w:p>
      <w:pPr>
        <w:pStyle w:val="ExplainSmall"/>
      </w:pPr>
      <w:r>
        <w:rPr>
          <w:b/>
        </w:rPr>
        <w:t xml:space="preserve">Kid-simple meaning: </w:t>
      </w:r>
      <w:r>
        <w:t>Stores the value on the right side into the variable GRAPHRAG_EXECUTOR. Later code can reuse it.</w:t>
      </w:r>
    </w:p>
    <w:p>
      <w:pPr>
        <w:pStyle w:val="CodeSmall"/>
      </w:pPr>
      <w:r>
        <w:t>Cell line 73:     USING_GRAPHRAG_EXECUTOR = False</w:t>
      </w:r>
    </w:p>
    <w:p>
      <w:pPr>
        <w:pStyle w:val="ExplainSmall"/>
      </w:pPr>
      <w:r>
        <w:rPr>
          <w:b/>
        </w:rPr>
        <w:t xml:space="preserve">Kid-simple meaning: </w:t>
      </w:r>
      <w:r>
        <w:t>Stores the value on the right side into the variable USING_GRAPHRAG_EXECUTOR. Later code can reuse it.</w:t>
      </w:r>
    </w:p>
    <w:p>
      <w:pPr>
        <w:pStyle w:val="CodeSmall"/>
      </w:pPr>
      <w:r>
        <w:t>Cell line 74:     print("GraphRAGExecutor failed to initialize.")</w:t>
      </w:r>
    </w:p>
    <w:p>
      <w:pPr>
        <w:pStyle w:val="ExplainSmall"/>
      </w:pPr>
      <w:r>
        <w:rPr>
          <w:b/>
        </w:rPr>
        <w:t xml:space="preserve">Kid-simple meaning: </w:t>
      </w:r>
      <w:r>
        <w:t>Prints a value or progress message for the person running the notebook.</w:t>
      </w:r>
    </w:p>
    <w:p>
      <w:pPr>
        <w:pStyle w:val="CodeSmall"/>
      </w:pPr>
      <w:r>
        <w:t>Cell line 75:     print("Error type:", type(e).__name__)</w:t>
      </w:r>
    </w:p>
    <w:p>
      <w:pPr>
        <w:pStyle w:val="ExplainSmall"/>
      </w:pPr>
      <w:r>
        <w:rPr>
          <w:b/>
        </w:rPr>
        <w:t xml:space="preserve">Kid-simple meaning: </w:t>
      </w:r>
      <w:r>
        <w:t>Prints a value or progress message for the person running the notebook.</w:t>
      </w:r>
    </w:p>
    <w:p>
      <w:pPr>
        <w:pStyle w:val="CodeSmall"/>
      </w:pPr>
      <w:r>
        <w:t>Cell line 76:     print("Error message:", redact_sensitive(e))</w:t>
      </w:r>
    </w:p>
    <w:p>
      <w:pPr>
        <w:pStyle w:val="ExplainSmall"/>
      </w:pPr>
      <w:r>
        <w:rPr>
          <w:b/>
        </w:rPr>
        <w:t xml:space="preserve">Kid-simple meaning: </w:t>
      </w:r>
      <w:r>
        <w:t>Prints a value or progress message for the person running the notebook.</w:t>
      </w:r>
    </w:p>
    <w:p>
      <w:pPr>
        <w:pStyle w:val="CodeSmall"/>
      </w:pPr>
      <w:r>
        <w:t>Cell line 77:     print(redact_sensitive(traceback.format_exc()))</w:t>
      </w:r>
    </w:p>
    <w:p>
      <w:pPr>
        <w:pStyle w:val="ExplainSmall"/>
      </w:pPr>
      <w:r>
        <w:rPr>
          <w:b/>
        </w:rPr>
        <w:t xml:space="preserve">Kid-simple meaning: </w:t>
      </w:r>
      <w:r>
        <w:t>Prints a value or progress message for the person running the notebook.</w:t>
      </w:r>
    </w:p>
    <w:p>
      <w:pPr>
        <w:pStyle w:val="CodeSmall"/>
      </w:pPr>
      <w:r>
        <w:t>Cell line 79: print("USING_GRAPHRAG_EXECUTOR:", USING_GRAPHRAG_EXECUTOR)</w:t>
      </w:r>
    </w:p>
    <w:p>
      <w:pPr>
        <w:pStyle w:val="ExplainSmall"/>
      </w:pPr>
      <w:r>
        <w:rPr>
          <w:b/>
        </w:rPr>
        <w:t xml:space="preserve">Kid-simple meaning: </w:t>
      </w:r>
      <w:r>
        <w:t>Prints a value or progress message for the person running the notebook.</w:t>
      </w:r>
    </w:p>
    <w:p>
      <w:pPr>
        <w:pStyle w:val="Heading3"/>
      </w:pPr>
      <w:r>
        <w:t>Markdown context: 7. Neo4j graph health</w:t>
      </w:r>
    </w:p>
    <w:p>
      <w:pPr>
        <w:pStyle w:val="ExplainSmall"/>
      </w:pPr>
      <w:r>
        <w:t>## 7. Neo4j graph health</w:t>
      </w:r>
    </w:p>
    <w:p>
      <w:pPr>
        <w:pStyle w:val="Heading2"/>
      </w:pPr>
      <w:r>
        <w:t>Code cell 7 - 7. Neo4j graph health</w:t>
      </w:r>
    </w:p>
    <w:p>
      <w:pPr>
        <w:pStyle w:val="ExplainSmall"/>
      </w:pPr>
      <w:r>
        <w:t>Notebook cell number: 15. Output clue: Printed: Neo4j connection test: 1 Node count: 552 Labels: ['Document', 'Organization', 'Venue', 'Country', 'Region', 'ClimateTopic', 'ClimateRisk', 'Sector', 'Technology', 'Policy', 'Target</w:t>
      </w:r>
    </w:p>
    <w:p>
      <w:pPr>
        <w:pStyle w:val="CodeSmall"/>
      </w:pPr>
      <w:r>
        <w:t>Cell line 1: GRAPH_DB_READY = False</w:t>
      </w:r>
    </w:p>
    <w:p>
      <w:pPr>
        <w:pStyle w:val="ExplainSmall"/>
      </w:pPr>
      <w:r>
        <w:rPr>
          <w:b/>
        </w:rPr>
        <w:t xml:space="preserve">Kid-simple meaning: </w:t>
      </w:r>
      <w:r>
        <w:t>Stores the value on the right side into the variable GRAPH_DB_READY. Later code can reuse it.</w:t>
      </w:r>
    </w:p>
    <w:p>
      <w:pPr>
        <w:pStyle w:val="CodeSmall"/>
      </w:pPr>
      <w:r>
        <w:t>Cell line 2: GRAPH_NODE_COUNT = 0</w:t>
      </w:r>
    </w:p>
    <w:p>
      <w:pPr>
        <w:pStyle w:val="ExplainSmall"/>
      </w:pPr>
      <w:r>
        <w:rPr>
          <w:b/>
        </w:rPr>
        <w:t xml:space="preserve">Kid-simple meaning: </w:t>
      </w:r>
      <w:r>
        <w:t>Stores the value on the right side into the variable GRAPH_NODE_COUNT. Later code can reuse it.</w:t>
      </w:r>
    </w:p>
    <w:p>
      <w:pPr>
        <w:pStyle w:val="CodeSmall"/>
      </w:pPr>
      <w:r>
        <w:t>Cell line 4: try:</w:t>
      </w:r>
    </w:p>
    <w:p>
      <w:pPr>
        <w:pStyle w:val="ExplainSmall"/>
      </w:pPr>
      <w:r>
        <w:rPr>
          <w:b/>
        </w:rPr>
        <w:t xml:space="preserve">Kid-simple meaning: </w:t>
      </w:r>
      <w:r>
        <w:t>Starts a safe attempt. If this risky code fails, the except block can handle it.</w:t>
      </w:r>
    </w:p>
    <w:p>
      <w:pPr>
        <w:pStyle w:val="CodeSmall"/>
      </w:pPr>
      <w:r>
        <w:t>Cell line 5:     from neo4j import GraphDatabase</w:t>
      </w:r>
    </w:p>
    <w:p>
      <w:pPr>
        <w:pStyle w:val="ExplainSmall"/>
      </w:pPr>
      <w:r>
        <w:rPr>
          <w:b/>
        </w:rPr>
        <w:t xml:space="preserve">Kid-simple meaning: </w:t>
      </w:r>
      <w:r>
        <w:t>Loads GraphDatabase from neo4j so this notebook can call that code.</w:t>
      </w:r>
    </w:p>
    <w:p>
      <w:pPr>
        <w:pStyle w:val="CodeSmall"/>
      </w:pPr>
      <w:r>
        <w:t>Cell line 7:     driver = GraphDatabase.driver(</w:t>
      </w:r>
    </w:p>
    <w:p>
      <w:pPr>
        <w:pStyle w:val="ExplainSmall"/>
      </w:pPr>
      <w:r>
        <w:rPr>
          <w:b/>
        </w:rPr>
        <w:t xml:space="preserve">Kid-simple meaning: </w:t>
      </w:r>
      <w:r>
        <w:t>Creates the Neo4j connection object used by Python to talk to the graph database.</w:t>
      </w:r>
    </w:p>
    <w:p>
      <w:pPr>
        <w:pStyle w:val="CodeSmall"/>
      </w:pPr>
      <w:r>
        <w:t>Cell line 8:         os.environ["NEO4J_URI"],</w:t>
      </w:r>
    </w:p>
    <w:p>
      <w:pPr>
        <w:pStyle w:val="ExplainSmall"/>
      </w:pPr>
      <w:r>
        <w:rPr>
          <w:b/>
        </w:rPr>
        <w:t xml:space="preserve">Kid-simple meaning: </w:t>
      </w:r>
      <w:r>
        <w:t>Runs one Python instruction. Read it as: calculate values, pass them to functions, or control what happens next.</w:t>
      </w:r>
    </w:p>
    <w:p>
      <w:pPr>
        <w:pStyle w:val="CodeSmall"/>
      </w:pPr>
      <w:r>
        <w:t>Cell line 9:         auth=(os.environ["NEO4J_USER"], os.environ["NEO4J_PASSWORD"])</w:t>
      </w:r>
    </w:p>
    <w:p>
      <w:pPr>
        <w:pStyle w:val="ExplainSmall"/>
      </w:pPr>
      <w:r>
        <w:rPr>
          <w:b/>
        </w:rPr>
        <w:t xml:space="preserve">Kid-simple meaning: </w:t>
      </w:r>
      <w:r>
        <w:t>Stores the value on the right side into the variable auth. Later code can reuse it.</w:t>
      </w:r>
    </w:p>
    <w:p>
      <w:pPr>
        <w:pStyle w:val="CodeSmall"/>
      </w:pPr>
      <w:r>
        <w:t>Cell line 10:     )</w:t>
      </w:r>
    </w:p>
    <w:p>
      <w:pPr>
        <w:pStyle w:val="ExplainSmall"/>
      </w:pPr>
      <w:r>
        <w:rPr>
          <w:b/>
        </w:rPr>
        <w:t xml:space="preserve">Kid-simple meaning: </w:t>
      </w:r>
      <w:r>
        <w:t>Calls a function, which means it asks a named tool to do work using the values in parentheses.</w:t>
      </w:r>
    </w:p>
    <w:p>
      <w:pPr>
        <w:pStyle w:val="CodeSmall"/>
      </w:pPr>
      <w:r>
        <w:t>Cell line 11:     neo4j_database = os.environ.get("NEO4J_DATABASE")</w:t>
      </w:r>
    </w:p>
    <w:p>
      <w:pPr>
        <w:pStyle w:val="ExplainSmall"/>
      </w:pPr>
      <w:r>
        <w:rPr>
          <w:b/>
        </w:rPr>
        <w:t xml:space="preserve">Kid-simple meaning: </w:t>
      </w:r>
      <w:r>
        <w:t>Stores the value on the right side into the variable neo4j_database. Later code can reuse it.</w:t>
      </w:r>
    </w:p>
    <w:p>
      <w:pPr>
        <w:pStyle w:val="CodeSmall"/>
      </w:pPr>
      <w:r>
        <w:t>Cell line 12:     session_kwargs = {"database": neo4j_database} if neo4j_database else {}</w:t>
      </w:r>
    </w:p>
    <w:p>
      <w:pPr>
        <w:pStyle w:val="ExplainSmall"/>
      </w:pPr>
      <w:r>
        <w:rPr>
          <w:b/>
        </w:rPr>
        <w:t xml:space="preserve">Kid-simple meaning: </w:t>
      </w:r>
      <w:r>
        <w:t>Stores the value on the right side into the variable session_kwargs. Later code can reuse it.</w:t>
      </w:r>
    </w:p>
    <w:p>
      <w:pPr>
        <w:pStyle w:val="CodeSmall"/>
      </w:pPr>
      <w:r>
        <w:t>Cell line 14:     with driver.session(**session_kwargs) as session:</w:t>
      </w:r>
    </w:p>
    <w:p>
      <w:pPr>
        <w:pStyle w:val="ExplainSmall"/>
      </w:pPr>
      <w:r>
        <w:rPr>
          <w:b/>
        </w:rPr>
        <w:t xml:space="preserve">Kid-simple meaning: </w:t>
      </w:r>
      <w:r>
        <w:t>Opens a resource safely, such as a file or database session, and closes it after use.</w:t>
      </w:r>
    </w:p>
    <w:p>
      <w:pPr>
        <w:pStyle w:val="CodeSmall"/>
      </w:pPr>
      <w:r>
        <w:t>Cell line 15:         ok = session.run("RETURN 1 AS ok").single()["ok"]</w:t>
      </w:r>
    </w:p>
    <w:p>
      <w:pPr>
        <w:pStyle w:val="ExplainSmall"/>
      </w:pPr>
      <w:r>
        <w:rPr>
          <w:b/>
        </w:rPr>
        <w:t xml:space="preserve">Kid-simple meaning: </w:t>
      </w:r>
      <w:r>
        <w:t>Executes a Cypher query in Neo4j and returns graph rows.</w:t>
      </w:r>
    </w:p>
    <w:p>
      <w:pPr>
        <w:pStyle w:val="CodeSmall"/>
      </w:pPr>
      <w:r>
        <w:t>Cell line 16:         GRAPH_NODE_COUNT = session.run("MATCH (n) RETURN count(n) AS c").single()["c"]</w:t>
      </w:r>
    </w:p>
    <w:p>
      <w:pPr>
        <w:pStyle w:val="ExplainSmall"/>
      </w:pPr>
      <w:r>
        <w:rPr>
          <w:b/>
        </w:rPr>
        <w:t xml:space="preserve">Kid-simple meaning: </w:t>
      </w:r>
      <w:r>
        <w:t>Executes a Cypher query in Neo4j and returns graph rows.</w:t>
      </w:r>
    </w:p>
    <w:p>
      <w:pPr>
        <w:pStyle w:val="CodeSmall"/>
      </w:pPr>
      <w:r>
        <w:t>Cell line 17:         labels = session.run("CALL db.labels() YIELD label RETURN collect(label) AS labels").single()["labels"]</w:t>
      </w:r>
    </w:p>
    <w:p>
      <w:pPr>
        <w:pStyle w:val="ExplainSmall"/>
      </w:pPr>
      <w:r>
        <w:rPr>
          <w:b/>
        </w:rPr>
        <w:t xml:space="preserve">Kid-simple meaning: </w:t>
      </w:r>
      <w:r>
        <w:t>Executes a Cypher query in Neo4j and returns graph rows.</w:t>
      </w:r>
    </w:p>
    <w:p>
      <w:pPr>
        <w:pStyle w:val="CodeSmall"/>
      </w:pPr>
      <w:r>
        <w:t>Cell line 18:         rels = session.run("CALL db.relationshipTypes() YIELD relationshipType RETURN collect(relationshipType) AS rels").single()["rels"]</w:t>
      </w:r>
    </w:p>
    <w:p>
      <w:pPr>
        <w:pStyle w:val="ExplainSmall"/>
      </w:pPr>
      <w:r>
        <w:rPr>
          <w:b/>
        </w:rPr>
        <w:t xml:space="preserve">Kid-simple meaning: </w:t>
      </w:r>
      <w:r>
        <w:t>Executes a Cypher query in Neo4j and returns graph rows.</w:t>
      </w:r>
    </w:p>
    <w:p>
      <w:pPr>
        <w:pStyle w:val="CodeSmall"/>
      </w:pPr>
      <w:r>
        <w:t>Cell line 20:     driver.close()</w:t>
      </w:r>
    </w:p>
    <w:p>
      <w:pPr>
        <w:pStyle w:val="ExplainSmall"/>
      </w:pPr>
      <w:r>
        <w:rPr>
          <w:b/>
        </w:rPr>
        <w:t xml:space="preserve">Kid-simple meaning: </w:t>
      </w:r>
      <w:r>
        <w:t>Uses online learning: predict one example, then learn from it.</w:t>
      </w:r>
    </w:p>
    <w:p>
      <w:pPr>
        <w:pStyle w:val="CodeSmall"/>
      </w:pPr>
      <w:r>
        <w:t>Cell line 22:     GRAPH_DB_READY = GRAPH_NODE_COUNT &gt; 0</w:t>
      </w:r>
    </w:p>
    <w:p>
      <w:pPr>
        <w:pStyle w:val="ExplainSmall"/>
      </w:pPr>
      <w:r>
        <w:rPr>
          <w:b/>
        </w:rPr>
        <w:t xml:space="preserve">Kid-simple meaning: </w:t>
      </w:r>
      <w:r>
        <w:t>Stores the value on the right side into the variable GRAPH_DB_READY. Later code can reuse it.</w:t>
      </w:r>
    </w:p>
    <w:p>
      <w:pPr>
        <w:pStyle w:val="CodeSmall"/>
      </w:pPr>
      <w:r>
        <w:t>Cell line 24:     print("Neo4j connection test:", ok)</w:t>
      </w:r>
    </w:p>
    <w:p>
      <w:pPr>
        <w:pStyle w:val="ExplainSmall"/>
      </w:pPr>
      <w:r>
        <w:rPr>
          <w:b/>
        </w:rPr>
        <w:t xml:space="preserve">Kid-simple meaning: </w:t>
      </w:r>
      <w:r>
        <w:t>Prints a value or progress message for the person running the notebook.</w:t>
      </w:r>
    </w:p>
    <w:p>
      <w:pPr>
        <w:pStyle w:val="CodeSmall"/>
      </w:pPr>
      <w:r>
        <w:t>Cell line 25:     print("Node count:", GRAPH_NODE_COUNT)</w:t>
      </w:r>
    </w:p>
    <w:p>
      <w:pPr>
        <w:pStyle w:val="ExplainSmall"/>
      </w:pPr>
      <w:r>
        <w:rPr>
          <w:b/>
        </w:rPr>
        <w:t xml:space="preserve">Kid-simple meaning: </w:t>
      </w:r>
      <w:r>
        <w:t>Prints a value or progress message for the person running the notebook.</w:t>
      </w:r>
    </w:p>
    <w:p>
      <w:pPr>
        <w:pStyle w:val="CodeSmall"/>
      </w:pPr>
      <w:r>
        <w:t>Cell line 26:     print("Labels:", labels)</w:t>
      </w:r>
    </w:p>
    <w:p>
      <w:pPr>
        <w:pStyle w:val="ExplainSmall"/>
      </w:pPr>
      <w:r>
        <w:rPr>
          <w:b/>
        </w:rPr>
        <w:t xml:space="preserve">Kid-simple meaning: </w:t>
      </w:r>
      <w:r>
        <w:t>Prints a value or progress message for the person running the notebook.</w:t>
      </w:r>
    </w:p>
    <w:p>
      <w:pPr>
        <w:pStyle w:val="CodeSmall"/>
      </w:pPr>
      <w:r>
        <w:t>Cell line 27:     print("Relationships:", rels)</w:t>
      </w:r>
    </w:p>
    <w:p>
      <w:pPr>
        <w:pStyle w:val="ExplainSmall"/>
      </w:pPr>
      <w:r>
        <w:rPr>
          <w:b/>
        </w:rPr>
        <w:t xml:space="preserve">Kid-simple meaning: </w:t>
      </w:r>
      <w:r>
        <w:t>Prints a value or progress message for the person running the notebook.</w:t>
      </w:r>
    </w:p>
    <w:p>
      <w:pPr>
        <w:pStyle w:val="CodeSmall"/>
      </w:pPr>
      <w:r>
        <w:t>Cell line 29:     if GRAPH_NODE_COUNT == 0:</w:t>
      </w:r>
    </w:p>
    <w:p>
      <w:pPr>
        <w:pStyle w:val="ExplainSmall"/>
      </w:pPr>
      <w:r>
        <w:rPr>
          <w:b/>
        </w:rPr>
        <w:t xml:space="preserve">Kid-simple meaning: </w:t>
      </w:r>
      <w:r>
        <w:t>Checks a condition. If true, Python runs the indented block under it.</w:t>
      </w:r>
    </w:p>
    <w:p>
      <w:pPr>
        <w:pStyle w:val="CodeSmall"/>
      </w:pPr>
      <w:r>
        <w:t>Cell line 30:         print("WARNING: Neo4j is running but the graph is empty. GraphRAG will likely use hybrid fallback.")</w:t>
      </w:r>
    </w:p>
    <w:p>
      <w:pPr>
        <w:pStyle w:val="ExplainSmall"/>
      </w:pPr>
      <w:r>
        <w:rPr>
          <w:b/>
        </w:rPr>
        <w:t xml:space="preserve">Kid-simple meaning: </w:t>
      </w:r>
      <w:r>
        <w:t>Prints a value or progress message for the person running the notebook.</w:t>
      </w:r>
    </w:p>
    <w:p>
      <w:pPr>
        <w:pStyle w:val="CodeSmall"/>
      </w:pPr>
      <w:r>
        <w:t>Cell line 32: except Exception as e:</w:t>
      </w:r>
    </w:p>
    <w:p>
      <w:pPr>
        <w:pStyle w:val="ExplainSmall"/>
      </w:pPr>
      <w:r>
        <w:rPr>
          <w:b/>
        </w:rPr>
        <w:t xml:space="preserve">Kid-simple meaning: </w:t>
      </w:r>
      <w:r>
        <w:t>Handles an error so the notebook can show a controlled message or continue.</w:t>
      </w:r>
    </w:p>
    <w:p>
      <w:pPr>
        <w:pStyle w:val="CodeSmall"/>
      </w:pPr>
      <w:r>
        <w:t>Cell line 33:     GRAPH_DB_READY = False</w:t>
      </w:r>
    </w:p>
    <w:p>
      <w:pPr>
        <w:pStyle w:val="ExplainSmall"/>
      </w:pPr>
      <w:r>
        <w:rPr>
          <w:b/>
        </w:rPr>
        <w:t xml:space="preserve">Kid-simple meaning: </w:t>
      </w:r>
      <w:r>
        <w:t>Stores the value on the right side into the variable GRAPH_DB_READY. Later code can reuse it.</w:t>
      </w:r>
    </w:p>
    <w:p>
      <w:pPr>
        <w:pStyle w:val="CodeSmall"/>
      </w:pPr>
      <w:r>
        <w:t>Cell line 34:     print("WARNING: Neo4j health check failed.")</w:t>
      </w:r>
    </w:p>
    <w:p>
      <w:pPr>
        <w:pStyle w:val="ExplainSmall"/>
      </w:pPr>
      <w:r>
        <w:rPr>
          <w:b/>
        </w:rPr>
        <w:t xml:space="preserve">Kid-simple meaning: </w:t>
      </w:r>
      <w:r>
        <w:t>Prints a value or progress message for the person running the notebook.</w:t>
      </w:r>
    </w:p>
    <w:p>
      <w:pPr>
        <w:pStyle w:val="CodeSmall"/>
      </w:pPr>
      <w:r>
        <w:t>Cell line 35:     print(type(e).__name__, redact_sensitive(e))</w:t>
      </w:r>
    </w:p>
    <w:p>
      <w:pPr>
        <w:pStyle w:val="ExplainSmall"/>
      </w:pPr>
      <w:r>
        <w:rPr>
          <w:b/>
        </w:rPr>
        <w:t xml:space="preserve">Kid-simple meaning: </w:t>
      </w:r>
      <w:r>
        <w:t>Prints a value or progress message for the person running the notebook.</w:t>
      </w:r>
    </w:p>
    <w:p>
      <w:pPr>
        <w:pStyle w:val="Heading3"/>
      </w:pPr>
      <w:r>
        <w:t>Markdown context: 8. Deep object extraction for real chunk IDs</w:t>
      </w:r>
    </w:p>
    <w:p>
      <w:pPr>
        <w:pStyle w:val="ExplainSmall"/>
      </w:pPr>
      <w:r>
        <w:t>## 8. Deep object extraction for real chunk IDs This is the main fix for strict chunk-level matching. The previous notebook only checked direct attributes like `c.chunk_id`. This version recursively searches nested dictionaries, dataclass fields, and object attributes inside each `BlendedChunk` so that `strict_chunk_recall@5`, `strict_chunk_ndcg@5`, and `strict_chunk_mrr@5` are based on the best available returned IDs.</w:t>
      </w:r>
    </w:p>
    <w:p>
      <w:pPr>
        <w:pStyle w:val="Heading2"/>
      </w:pPr>
      <w:r>
        <w:t>Code cell 8 - 8. Deep object extraction for real chunk IDs</w:t>
      </w:r>
    </w:p>
    <w:p>
      <w:pPr>
        <w:pStyle w:val="ExplainSmall"/>
      </w:pPr>
      <w:r>
        <w:t>Notebook cell number: 17. Output clue: Printed: Visible weight targets: - GraphRAGExecutor.blender.hybrid_retriever.bm25_weight = 0.5</w:t>
      </w:r>
    </w:p>
    <w:p>
      <w:pPr>
        <w:pStyle w:val="CodeSmall"/>
      </w:pPr>
      <w:r>
        <w:t>Cell line 1: def object_to_plain(obj, depth=0, max_depth=4):</w:t>
      </w:r>
    </w:p>
    <w:p>
      <w:pPr>
        <w:pStyle w:val="ExplainSmall"/>
      </w:pPr>
      <w:r>
        <w:rPr>
          <w:b/>
        </w:rPr>
        <w:t xml:space="preserve">Kid-simple meaning: </w:t>
      </w:r>
      <w:r>
        <w:t>Defines a reusable function. A function is a small machine: inputs go in, work happens, output comes back.</w:t>
      </w:r>
    </w:p>
    <w:p>
      <w:pPr>
        <w:pStyle w:val="CodeSmall"/>
      </w:pPr>
      <w:r>
        <w:t>Cell line 2:     if depth &gt; max_depth:</w:t>
      </w:r>
    </w:p>
    <w:p>
      <w:pPr>
        <w:pStyle w:val="ExplainSmall"/>
      </w:pPr>
      <w:r>
        <w:rPr>
          <w:b/>
        </w:rPr>
        <w:t xml:space="preserve">Kid-simple meaning: </w:t>
      </w:r>
      <w:r>
        <w:t>Checks a condition. If true, Python runs the indented block under it.</w:t>
      </w:r>
    </w:p>
    <w:p>
      <w:pPr>
        <w:pStyle w:val="CodeSmall"/>
      </w:pPr>
      <w:r>
        <w:t>Cell line 3:         return str(obj)</w:t>
      </w:r>
    </w:p>
    <w:p>
      <w:pPr>
        <w:pStyle w:val="ExplainSmall"/>
      </w:pPr>
      <w:r>
        <w:rPr>
          <w:b/>
        </w:rPr>
        <w:t xml:space="preserve">Kid-simple meaning: </w:t>
      </w:r>
      <w:r>
        <w:t>Sends a value back from a function to the code that called it.</w:t>
      </w:r>
    </w:p>
    <w:p>
      <w:pPr>
        <w:pStyle w:val="CodeSmall"/>
      </w:pPr>
      <w:r>
        <w:t>Cell line 5:     if obj is None or isinstance(obj, (str, int, float, bool)):</w:t>
      </w:r>
    </w:p>
    <w:p>
      <w:pPr>
        <w:pStyle w:val="ExplainSmall"/>
      </w:pPr>
      <w:r>
        <w:rPr>
          <w:b/>
        </w:rPr>
        <w:t xml:space="preserve">Kid-simple meaning: </w:t>
      </w:r>
      <w:r>
        <w:t>Checks a condition. If true, Python runs the indented block under it.</w:t>
      </w:r>
    </w:p>
    <w:p>
      <w:pPr>
        <w:pStyle w:val="CodeSmall"/>
      </w:pPr>
      <w:r>
        <w:t>Cell line 6:         return obj</w:t>
      </w:r>
    </w:p>
    <w:p>
      <w:pPr>
        <w:pStyle w:val="ExplainSmall"/>
      </w:pPr>
      <w:r>
        <w:rPr>
          <w:b/>
        </w:rPr>
        <w:t xml:space="preserve">Kid-simple meaning: </w:t>
      </w:r>
      <w:r>
        <w:t>Sends a value back from a function to the code that called it.</w:t>
      </w:r>
    </w:p>
    <w:p>
      <w:pPr>
        <w:pStyle w:val="CodeSmall"/>
      </w:pPr>
      <w:r>
        <w:t>Cell line 8:     if isinstance(obj, Path):</w:t>
      </w:r>
    </w:p>
    <w:p>
      <w:pPr>
        <w:pStyle w:val="ExplainSmall"/>
      </w:pPr>
      <w:r>
        <w:rPr>
          <w:b/>
        </w:rPr>
        <w:t xml:space="preserve">Kid-simple meaning: </w:t>
      </w:r>
      <w:r>
        <w:t>Checks a condition. If true, Python runs the indented block under it.</w:t>
      </w:r>
    </w:p>
    <w:p>
      <w:pPr>
        <w:pStyle w:val="CodeSmall"/>
      </w:pPr>
      <w:r>
        <w:t>Cell line 9:         return str(obj)</w:t>
      </w:r>
    </w:p>
    <w:p>
      <w:pPr>
        <w:pStyle w:val="ExplainSmall"/>
      </w:pPr>
      <w:r>
        <w:rPr>
          <w:b/>
        </w:rPr>
        <w:t xml:space="preserve">Kid-simple meaning: </w:t>
      </w:r>
      <w:r>
        <w:t>Sends a value back from a function to the code that called it.</w:t>
      </w:r>
    </w:p>
    <w:p>
      <w:pPr>
        <w:pStyle w:val="CodeSmall"/>
      </w:pPr>
      <w:r>
        <w:t>Cell line 11:     if isinstance(obj, dict):</w:t>
      </w:r>
    </w:p>
    <w:p>
      <w:pPr>
        <w:pStyle w:val="ExplainSmall"/>
      </w:pPr>
      <w:r>
        <w:rPr>
          <w:b/>
        </w:rPr>
        <w:t xml:space="preserve">Kid-simple meaning: </w:t>
      </w:r>
      <w:r>
        <w:t>Checks a condition. If true, Python runs the indented block under it.</w:t>
      </w:r>
    </w:p>
    <w:p>
      <w:pPr>
        <w:pStyle w:val="CodeSmall"/>
      </w:pPr>
      <w:r>
        <w:t>Cell line 12:         return {str(k): object_to_plain(v, depth + 1, max_depth) for k, v in obj.items()}</w:t>
      </w:r>
    </w:p>
    <w:p>
      <w:pPr>
        <w:pStyle w:val="ExplainSmall"/>
      </w:pPr>
      <w:r>
        <w:rPr>
          <w:b/>
        </w:rPr>
        <w:t xml:space="preserve">Kid-simple meaning: </w:t>
      </w:r>
      <w:r>
        <w:t>Sends a value back from a function to the code that called it.</w:t>
      </w:r>
    </w:p>
    <w:p>
      <w:pPr>
        <w:pStyle w:val="CodeSmall"/>
      </w:pPr>
      <w:r>
        <w:t>Cell line 14:     if isinstance(obj, (list, tuple, set)):</w:t>
      </w:r>
    </w:p>
    <w:p>
      <w:pPr>
        <w:pStyle w:val="ExplainSmall"/>
      </w:pPr>
      <w:r>
        <w:rPr>
          <w:b/>
        </w:rPr>
        <w:t xml:space="preserve">Kid-simple meaning: </w:t>
      </w:r>
      <w:r>
        <w:t>Checks a condition. If true, Python runs the indented block under it.</w:t>
      </w:r>
    </w:p>
    <w:p>
      <w:pPr>
        <w:pStyle w:val="CodeSmall"/>
      </w:pPr>
      <w:r>
        <w:t>Cell line 15:         return [object_to_plain(v, depth + 1, max_depth) for v in obj]</w:t>
      </w:r>
    </w:p>
    <w:p>
      <w:pPr>
        <w:pStyle w:val="ExplainSmall"/>
      </w:pPr>
      <w:r>
        <w:rPr>
          <w:b/>
        </w:rPr>
        <w:t xml:space="preserve">Kid-simple meaning: </w:t>
      </w:r>
      <w:r>
        <w:t>Sends a value back from a function to the code that called it.</w:t>
      </w:r>
    </w:p>
    <w:p>
      <w:pPr>
        <w:pStyle w:val="CodeSmall"/>
      </w:pPr>
      <w:r>
        <w:t>Cell line 17:     if is_dataclass(obj):</w:t>
      </w:r>
    </w:p>
    <w:p>
      <w:pPr>
        <w:pStyle w:val="ExplainSmall"/>
      </w:pPr>
      <w:r>
        <w:rPr>
          <w:b/>
        </w:rPr>
        <w:t xml:space="preserve">Kid-simple meaning: </w:t>
      </w:r>
      <w:r>
        <w:t>Checks a condition. If true, Python runs the indented block under it.</w:t>
      </w:r>
    </w:p>
    <w:p>
      <w:pPr>
        <w:pStyle w:val="CodeSmall"/>
      </w:pPr>
      <w:r>
        <w:t>Cell line 18:         try:</w:t>
      </w:r>
    </w:p>
    <w:p>
      <w:pPr>
        <w:pStyle w:val="ExplainSmall"/>
      </w:pPr>
      <w:r>
        <w:rPr>
          <w:b/>
        </w:rPr>
        <w:t xml:space="preserve">Kid-simple meaning: </w:t>
      </w:r>
      <w:r>
        <w:t>Starts a safe attempt. If this risky code fails, the except block can handle it.</w:t>
      </w:r>
    </w:p>
    <w:p>
      <w:pPr>
        <w:pStyle w:val="CodeSmall"/>
      </w:pPr>
      <w:r>
        <w:t>Cell line 19:             return object_to_plain(asdict(obj), depth + 1, max_depth)</w:t>
      </w:r>
    </w:p>
    <w:p>
      <w:pPr>
        <w:pStyle w:val="ExplainSmall"/>
      </w:pPr>
      <w:r>
        <w:rPr>
          <w:b/>
        </w:rPr>
        <w:t xml:space="preserve">Kid-simple meaning: </w:t>
      </w:r>
      <w:r>
        <w:t>Sends a value back from a function to the code that called it.</w:t>
      </w:r>
    </w:p>
    <w:p>
      <w:pPr>
        <w:pStyle w:val="CodeSmall"/>
      </w:pPr>
      <w:r>
        <w:t>Cell line 20:         except Exception:</w:t>
      </w:r>
    </w:p>
    <w:p>
      <w:pPr>
        <w:pStyle w:val="ExplainSmall"/>
      </w:pPr>
      <w:r>
        <w:rPr>
          <w:b/>
        </w:rPr>
        <w:t xml:space="preserve">Kid-simple meaning: </w:t>
      </w:r>
      <w:r>
        <w:t>Handles an error so the notebook can show a controlled message or continue.</w:t>
      </w:r>
    </w:p>
    <w:p>
      <w:pPr>
        <w:pStyle w:val="CodeSmall"/>
      </w:pPr>
      <w:r>
        <w:t>Cell line 21: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if hasattr(obj, "__dict__"):</w:t>
      </w:r>
    </w:p>
    <w:p>
      <w:pPr>
        <w:pStyle w:val="ExplainSmall"/>
      </w:pPr>
      <w:r>
        <w:rPr>
          <w:b/>
        </w:rPr>
        <w:t xml:space="preserve">Kid-simple meaning: </w:t>
      </w:r>
      <w:r>
        <w:t>Checks a condition. If true, Python runs the indented block under it.</w:t>
      </w:r>
    </w:p>
    <w:p>
      <w:pPr>
        <w:pStyle w:val="CodeSmall"/>
      </w:pPr>
      <w:r>
        <w:t>Cell line 24:         try:</w:t>
      </w:r>
    </w:p>
    <w:p>
      <w:pPr>
        <w:pStyle w:val="ExplainSmall"/>
      </w:pPr>
      <w:r>
        <w:rPr>
          <w:b/>
        </w:rPr>
        <w:t xml:space="preserve">Kid-simple meaning: </w:t>
      </w:r>
      <w:r>
        <w:t>Starts a safe attempt. If this risky code fails, the except block can handle it.</w:t>
      </w:r>
    </w:p>
    <w:p>
      <w:pPr>
        <w:pStyle w:val="CodeSmall"/>
      </w:pPr>
      <w:r>
        <w:t>Cell line 25:             return {</w:t>
      </w:r>
    </w:p>
    <w:p>
      <w:pPr>
        <w:pStyle w:val="ExplainSmall"/>
      </w:pPr>
      <w:r>
        <w:rPr>
          <w:b/>
        </w:rPr>
        <w:t xml:space="preserve">Kid-simple meaning: </w:t>
      </w:r>
      <w:r>
        <w:t>Sends a value back from a function to the code that called it.</w:t>
      </w:r>
    </w:p>
    <w:p>
      <w:pPr>
        <w:pStyle w:val="CodeSmall"/>
      </w:pPr>
      <w:r>
        <w:t>Cell line 26:                 str(k): object_to_plain(v, depth + 1, max_depth)</w:t>
      </w:r>
    </w:p>
    <w:p>
      <w:pPr>
        <w:pStyle w:val="ExplainSmall"/>
      </w:pPr>
      <w:r>
        <w:rPr>
          <w:b/>
        </w:rPr>
        <w:t xml:space="preserve">Kid-simple meaning: </w:t>
      </w:r>
      <w:r>
        <w:t>Calls a function, which means it asks a named tool to do work using the values in parentheses.</w:t>
      </w:r>
    </w:p>
    <w:p>
      <w:pPr>
        <w:pStyle w:val="CodeSmall"/>
      </w:pPr>
      <w:r>
        <w:t>Cell line 27:                 for k, v in vars(obj).items()</w:t>
      </w:r>
    </w:p>
    <w:p>
      <w:pPr>
        <w:pStyle w:val="ExplainSmall"/>
      </w:pPr>
      <w:r>
        <w:rPr>
          <w:b/>
        </w:rPr>
        <w:t xml:space="preserve">Kid-simple meaning: </w:t>
      </w:r>
      <w:r>
        <w:t>Starts a loop. Python repeats the indented code for every item in a list/table/range.</w:t>
      </w:r>
    </w:p>
    <w:p>
      <w:pPr>
        <w:pStyle w:val="CodeSmall"/>
      </w:pPr>
      <w:r>
        <w:t>Cell line 28:                 if not str(k).startswith("_")</w:t>
      </w:r>
    </w:p>
    <w:p>
      <w:pPr>
        <w:pStyle w:val="ExplainSmall"/>
      </w:pPr>
      <w:r>
        <w:rPr>
          <w:b/>
        </w:rPr>
        <w:t xml:space="preserve">Kid-simple meaning: </w:t>
      </w:r>
      <w:r>
        <w:t>Checks a condition. If true, Python runs the indented block under it.</w:t>
      </w:r>
    </w:p>
    <w:p>
      <w:pPr>
        <w:pStyle w:val="CodeSmall"/>
      </w:pPr>
      <w:r>
        <w:t>Cell line 29:             }</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except Exception:</w:t>
      </w:r>
    </w:p>
    <w:p>
      <w:pPr>
        <w:pStyle w:val="ExplainSmall"/>
      </w:pPr>
      <w:r>
        <w:rPr>
          <w:b/>
        </w:rPr>
        <w:t xml:space="preserve">Kid-simple meaning: </w:t>
      </w:r>
      <w:r>
        <w:t>Handles an error so the notebook can show a controlled message or continue.</w:t>
      </w:r>
    </w:p>
    <w:p>
      <w:pPr>
        <w:pStyle w:val="CodeSmall"/>
      </w:pPr>
      <w:r>
        <w:t>Cell line 31: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return str(obj)</w:t>
      </w:r>
    </w:p>
    <w:p>
      <w:pPr>
        <w:pStyle w:val="ExplainSmall"/>
      </w:pPr>
      <w:r>
        <w:rPr>
          <w:b/>
        </w:rPr>
        <w:t xml:space="preserve">Kid-simple meaning: </w:t>
      </w:r>
      <w:r>
        <w:t>Sends a value back from a function to the code that called it.</w:t>
      </w:r>
    </w:p>
    <w:p>
      <w:pPr>
        <w:pStyle w:val="CodeSmall"/>
      </w:pPr>
      <w:r>
        <w:t>Cell line 36: def recursive_find_values(obj, key_patterns, value_filter=None):</w:t>
      </w:r>
    </w:p>
    <w:p>
      <w:pPr>
        <w:pStyle w:val="ExplainSmall"/>
      </w:pPr>
      <w:r>
        <w:rPr>
          <w:b/>
        </w:rPr>
        <w:t xml:space="preserve">Kid-simple meaning: </w:t>
      </w:r>
      <w:r>
        <w:t>Defines a reusable function. A function is a small machine: inputs go in, work happens, output comes back.</w:t>
      </w:r>
    </w:p>
    <w:p>
      <w:pPr>
        <w:pStyle w:val="CodeSmall"/>
      </w:pPr>
      <w:r>
        <w:t>Cell line 37:     found = []</w:t>
      </w:r>
    </w:p>
    <w:p>
      <w:pPr>
        <w:pStyle w:val="ExplainSmall"/>
      </w:pPr>
      <w:r>
        <w:rPr>
          <w:b/>
        </w:rPr>
        <w:t xml:space="preserve">Kid-simple meaning: </w:t>
      </w:r>
      <w:r>
        <w:t>Stores the value on the right side into the variable found. Later code can reuse it.</w:t>
      </w:r>
    </w:p>
    <w:p>
      <w:pPr>
        <w:pStyle w:val="CodeSmall"/>
      </w:pPr>
      <w:r>
        <w:t>Cell line 39:     def rec(x, path=""):</w:t>
      </w:r>
    </w:p>
    <w:p>
      <w:pPr>
        <w:pStyle w:val="ExplainSmall"/>
      </w:pPr>
      <w:r>
        <w:rPr>
          <w:b/>
        </w:rPr>
        <w:t xml:space="preserve">Kid-simple meaning: </w:t>
      </w:r>
      <w:r>
        <w:t>Defines a reusable function. A function is a small machine: inputs go in, work happens, output comes back.</w:t>
      </w:r>
    </w:p>
    <w:p>
      <w:pPr>
        <w:pStyle w:val="CodeSmall"/>
      </w:pPr>
      <w:r>
        <w:t>Cell line 40:         if isinstance(x, dict):</w:t>
      </w:r>
    </w:p>
    <w:p>
      <w:pPr>
        <w:pStyle w:val="ExplainSmall"/>
      </w:pPr>
      <w:r>
        <w:rPr>
          <w:b/>
        </w:rPr>
        <w:t xml:space="preserve">Kid-simple meaning: </w:t>
      </w:r>
      <w:r>
        <w:t>Checks a condition. If true, Python runs the indented block under it.</w:t>
      </w:r>
    </w:p>
    <w:p>
      <w:pPr>
        <w:pStyle w:val="CodeSmall"/>
      </w:pPr>
      <w:r>
        <w:t>Cell line 41:             for k, v in x.items():</w:t>
      </w:r>
    </w:p>
    <w:p>
      <w:pPr>
        <w:pStyle w:val="ExplainSmall"/>
      </w:pPr>
      <w:r>
        <w:rPr>
          <w:b/>
        </w:rPr>
        <w:t xml:space="preserve">Kid-simple meaning: </w:t>
      </w:r>
      <w:r>
        <w:t>Starts a loop. Python repeats the indented code for every item in a list/table/range.</w:t>
      </w:r>
    </w:p>
    <w:p>
      <w:pPr>
        <w:pStyle w:val="CodeSmall"/>
      </w:pPr>
      <w:r>
        <w:t>Cell line 42:                 key = str(k).lower()</w:t>
      </w:r>
    </w:p>
    <w:p>
      <w:pPr>
        <w:pStyle w:val="ExplainSmall"/>
      </w:pPr>
      <w:r>
        <w:rPr>
          <w:b/>
        </w:rPr>
        <w:t xml:space="preserve">Kid-simple meaning: </w:t>
      </w:r>
      <w:r>
        <w:t>Stores the value on the right side into the variable key. Later code can reuse it.</w:t>
      </w:r>
    </w:p>
    <w:p>
      <w:pPr>
        <w:pStyle w:val="CodeSmall"/>
      </w:pPr>
      <w:r>
        <w:t>Cell line 43:                 new_path = f"{path}.{k}" if path else str(k)</w:t>
      </w:r>
    </w:p>
    <w:p>
      <w:pPr>
        <w:pStyle w:val="ExplainSmall"/>
      </w:pPr>
      <w:r>
        <w:rPr>
          <w:b/>
        </w:rPr>
        <w:t xml:space="preserve">Kid-simple meaning: </w:t>
      </w:r>
      <w:r>
        <w:t>Stores the value on the right side into the variable new_path. Later code can reuse it.</w:t>
      </w:r>
    </w:p>
    <w:p>
      <w:pPr>
        <w:pStyle w:val="CodeSmall"/>
      </w:pPr>
      <w:r>
        <w:t>Cell line 45:                 if any(p in key for p in key_patterns):</w:t>
      </w:r>
    </w:p>
    <w:p>
      <w:pPr>
        <w:pStyle w:val="ExplainSmall"/>
      </w:pPr>
      <w:r>
        <w:rPr>
          <w:b/>
        </w:rPr>
        <w:t xml:space="preserve">Kid-simple meaning: </w:t>
      </w:r>
      <w:r>
        <w:t>Checks a condition. If true, Python runs the indented block under it.</w:t>
      </w:r>
    </w:p>
    <w:p>
      <w:pPr>
        <w:pStyle w:val="CodeSmall"/>
      </w:pPr>
      <w:r>
        <w:t>Cell line 46:                     if isinstance(v, (str, int, float)):</w:t>
      </w:r>
    </w:p>
    <w:p>
      <w:pPr>
        <w:pStyle w:val="ExplainSmall"/>
      </w:pPr>
      <w:r>
        <w:rPr>
          <w:b/>
        </w:rPr>
        <w:t xml:space="preserve">Kid-simple meaning: </w:t>
      </w:r>
      <w:r>
        <w:t>Checks a condition. If true, Python runs the indented block under it.</w:t>
      </w:r>
    </w:p>
    <w:p>
      <w:pPr>
        <w:pStyle w:val="CodeSmall"/>
      </w:pPr>
      <w:r>
        <w:t>Cell line 47:                         val = str(v)</w:t>
      </w:r>
    </w:p>
    <w:p>
      <w:pPr>
        <w:pStyle w:val="ExplainSmall"/>
      </w:pPr>
      <w:r>
        <w:rPr>
          <w:b/>
        </w:rPr>
        <w:t xml:space="preserve">Kid-simple meaning: </w:t>
      </w:r>
      <w:r>
        <w:t>Stores the value on the right side into the variable val. Later code can reuse it.</w:t>
      </w:r>
    </w:p>
    <w:p>
      <w:pPr>
        <w:pStyle w:val="CodeSmall"/>
      </w:pPr>
      <w:r>
        <w:t>Cell line 48:                         if value_filter is None or value_filter(val):</w:t>
      </w:r>
    </w:p>
    <w:p>
      <w:pPr>
        <w:pStyle w:val="ExplainSmall"/>
      </w:pPr>
      <w:r>
        <w:rPr>
          <w:b/>
        </w:rPr>
        <w:t xml:space="preserve">Kid-simple meaning: </w:t>
      </w:r>
      <w:r>
        <w:t>Checks a condition. If true, Python runs the indented block under it.</w:t>
      </w:r>
    </w:p>
    <w:p>
      <w:pPr>
        <w:pStyle w:val="CodeSmall"/>
      </w:pPr>
      <w:r>
        <w:t>Cell line 49:                             found.append((new_path, val))</w:t>
      </w:r>
    </w:p>
    <w:p>
      <w:pPr>
        <w:pStyle w:val="ExplainSmall"/>
      </w:pPr>
      <w:r>
        <w:rPr>
          <w:b/>
        </w:rPr>
        <w:t xml:space="preserve">Kid-simple meaning: </w:t>
      </w:r>
      <w:r>
        <w:t>Calls a function, which means it asks a named tool to do work using the values in parentheses.</w:t>
      </w:r>
    </w:p>
    <w:p>
      <w:pPr>
        <w:pStyle w:val="CodeSmall"/>
      </w:pPr>
      <w:r>
        <w:t>Cell line 51:                 rec(v, new_path)</w:t>
      </w:r>
    </w:p>
    <w:p>
      <w:pPr>
        <w:pStyle w:val="ExplainSmall"/>
      </w:pPr>
      <w:r>
        <w:rPr>
          <w:b/>
        </w:rPr>
        <w:t xml:space="preserve">Kid-simple meaning: </w:t>
      </w:r>
      <w:r>
        <w:t>Calls a function, which means it asks a named tool to do work using the values in parentheses.</w:t>
      </w:r>
    </w:p>
    <w:p>
      <w:pPr>
        <w:pStyle w:val="CodeSmall"/>
      </w:pPr>
      <w:r>
        <w:t>Cell line 53:         elif isinstance(x, list):</w:t>
      </w:r>
    </w:p>
    <w:p>
      <w:pPr>
        <w:pStyle w:val="ExplainSmall"/>
      </w:pPr>
      <w:r>
        <w:rPr>
          <w:b/>
        </w:rPr>
        <w:t xml:space="preserve">Kid-simple meaning: </w:t>
      </w:r>
      <w:r>
        <w:t>Checks another condition if the earlier condition was false.</w:t>
      </w:r>
    </w:p>
    <w:p>
      <w:pPr>
        <w:pStyle w:val="CodeSmall"/>
      </w:pPr>
      <w:r>
        <w:t>Cell line 54:             for i, item in enumerate(x):</w:t>
      </w:r>
    </w:p>
    <w:p>
      <w:pPr>
        <w:pStyle w:val="ExplainSmall"/>
      </w:pPr>
      <w:r>
        <w:rPr>
          <w:b/>
        </w:rPr>
        <w:t xml:space="preserve">Kid-simple meaning: </w:t>
      </w:r>
      <w:r>
        <w:t>Starts a loop. Python repeats the indented code for every item in a list/table/range.</w:t>
      </w:r>
    </w:p>
    <w:p>
      <w:pPr>
        <w:pStyle w:val="CodeSmall"/>
      </w:pPr>
      <w:r>
        <w:t>Cell line 55:                 rec(item, f"{path}[{i}]")</w:t>
      </w:r>
    </w:p>
    <w:p>
      <w:pPr>
        <w:pStyle w:val="ExplainSmall"/>
      </w:pPr>
      <w:r>
        <w:rPr>
          <w:b/>
        </w:rPr>
        <w:t xml:space="preserve">Kid-simple meaning: </w:t>
      </w:r>
      <w:r>
        <w:t>Calls a function, which means it asks a named tool to do work using the values in parentheses.</w:t>
      </w:r>
    </w:p>
    <w:p>
      <w:pPr>
        <w:pStyle w:val="CodeSmall"/>
      </w:pPr>
      <w:r>
        <w:t>Cell line 57:     rec(obj)</w:t>
      </w:r>
    </w:p>
    <w:p>
      <w:pPr>
        <w:pStyle w:val="ExplainSmall"/>
      </w:pPr>
      <w:r>
        <w:rPr>
          <w:b/>
        </w:rPr>
        <w:t xml:space="preserve">Kid-simple meaning: </w:t>
      </w:r>
      <w:r>
        <w:t>Calls a function, which means it asks a named tool to do work using the values in parentheses.</w:t>
      </w:r>
    </w:p>
    <w:p>
      <w:pPr>
        <w:pStyle w:val="CodeSmall"/>
      </w:pPr>
      <w:r>
        <w:t>Cell line 58:     return found</w:t>
      </w:r>
    </w:p>
    <w:p>
      <w:pPr>
        <w:pStyle w:val="ExplainSmall"/>
      </w:pPr>
      <w:r>
        <w:rPr>
          <w:b/>
        </w:rPr>
        <w:t xml:space="preserve">Kid-simple meaning: </w:t>
      </w:r>
      <w:r>
        <w:t>Sends a value back from a function to the code that called it.</w:t>
      </w:r>
    </w:p>
    <w:p>
      <w:pPr>
        <w:pStyle w:val="CodeSmall"/>
      </w:pPr>
      <w:r>
        <w:t>Cell line 61: def extract_chunk_item(c, retrieval_type):</w:t>
      </w:r>
    </w:p>
    <w:p>
      <w:pPr>
        <w:pStyle w:val="ExplainSmall"/>
      </w:pPr>
      <w:r>
        <w:rPr>
          <w:b/>
        </w:rPr>
        <w:t xml:space="preserve">Kid-simple meaning: </w:t>
      </w:r>
      <w:r>
        <w:t>Defines a reusable function. A function is a small machine: inputs go in, work happens, output comes back.</w:t>
      </w:r>
    </w:p>
    <w:p>
      <w:pPr>
        <w:pStyle w:val="CodeSmall"/>
      </w:pPr>
      <w:r>
        <w:t>Cell line 62:     plain = object_to_plain(c)</w:t>
      </w:r>
    </w:p>
    <w:p>
      <w:pPr>
        <w:pStyle w:val="ExplainSmall"/>
      </w:pPr>
      <w:r>
        <w:rPr>
          <w:b/>
        </w:rPr>
        <w:t xml:space="preserve">Kid-simple meaning: </w:t>
      </w:r>
      <w:r>
        <w:t>Stores the value on the right side into the variable plain. Later code can reuse it.</w:t>
      </w:r>
    </w:p>
    <w:p>
      <w:pPr>
        <w:pStyle w:val="CodeSmall"/>
      </w:pPr>
      <w:r>
        <w:t>Cell line 64:     id_values = recursive_find_values(</w:t>
      </w:r>
    </w:p>
    <w:p>
      <w:pPr>
        <w:pStyle w:val="ExplainSmall"/>
      </w:pPr>
      <w:r>
        <w:rPr>
          <w:b/>
        </w:rPr>
        <w:t xml:space="preserve">Kid-simple meaning: </w:t>
      </w:r>
      <w:r>
        <w:t>Stores the value on the right side into the variable id_values. Later code can reuse it.</w:t>
      </w:r>
    </w:p>
    <w:p>
      <w:pPr>
        <w:pStyle w:val="CodeSmall"/>
      </w:pPr>
      <w:r>
        <w:t>Cell line 65:         plain,</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key_patterns=["chunk_id", "chunkid", "doc_id", "document_id", "source_id", "id", "source"],</w:t>
      </w:r>
    </w:p>
    <w:p>
      <w:pPr>
        <w:pStyle w:val="ExplainSmall"/>
      </w:pPr>
      <w:r>
        <w:rPr>
          <w:b/>
        </w:rPr>
        <w:t xml:space="preserve">Kid-simple meaning: </w:t>
      </w:r>
      <w:r>
        <w:t>Stores the value on the right side into the variable key_patterns. Later code can reuse it.</w:t>
      </w:r>
    </w:p>
    <w:p>
      <w:pPr>
        <w:pStyle w:val="CodeSmall"/>
      </w:pPr>
      <w:r>
        <w:t>Cell line 67:         value_filter=lambda v: len(v.strip()) &gt; 0</w:t>
      </w:r>
    </w:p>
    <w:p>
      <w:pPr>
        <w:pStyle w:val="ExplainSmall"/>
      </w:pPr>
      <w:r>
        <w:rPr>
          <w:b/>
        </w:rPr>
        <w:t xml:space="preserve">Kid-simple meaning: </w:t>
      </w:r>
      <w:r>
        <w:t>Stores the value on the right side into the variable value_filter. Later code can reuse it.</w:t>
      </w:r>
    </w:p>
    <w:p>
      <w:pPr>
        <w:pStyle w:val="CodeSmall"/>
      </w:pPr>
      <w:r>
        <w:t>Cell line 68:     )</w:t>
      </w:r>
    </w:p>
    <w:p>
      <w:pPr>
        <w:pStyle w:val="ExplainSmall"/>
      </w:pPr>
      <w:r>
        <w:rPr>
          <w:b/>
        </w:rPr>
        <w:t xml:space="preserve">Kid-simple meaning: </w:t>
      </w:r>
      <w:r>
        <w:t>Calls a function, which means it asks a named tool to do work using the values in parentheses.</w:t>
      </w:r>
    </w:p>
    <w:p>
      <w:pPr>
        <w:pStyle w:val="CodeSmall"/>
      </w:pPr>
      <w:r>
        <w:t>Cell line 70:     text_values = recursive_find_values(</w:t>
      </w:r>
    </w:p>
    <w:p>
      <w:pPr>
        <w:pStyle w:val="ExplainSmall"/>
      </w:pPr>
      <w:r>
        <w:rPr>
          <w:b/>
        </w:rPr>
        <w:t xml:space="preserve">Kid-simple meaning: </w:t>
      </w:r>
      <w:r>
        <w:t>Stores the value on the right side into the variable text_values. Later code can reuse it.</w:t>
      </w:r>
    </w:p>
    <w:p>
      <w:pPr>
        <w:pStyle w:val="CodeSmall"/>
      </w:pPr>
      <w:r>
        <w:t>Cell line 71:         plain,</w:t>
      </w:r>
    </w:p>
    <w:p>
      <w:pPr>
        <w:pStyle w:val="ExplainSmall"/>
      </w:pPr>
      <w:r>
        <w:rPr>
          <w:b/>
        </w:rPr>
        <w:t xml:space="preserve">Kid-simple meaning: </w:t>
      </w:r>
      <w:r>
        <w:t>Runs one Python instruction. Read it as: calculate values, pass them to functions, or control what happens next.</w:t>
      </w:r>
    </w:p>
    <w:p>
      <w:pPr>
        <w:pStyle w:val="CodeSmall"/>
      </w:pPr>
      <w:r>
        <w:t>Cell line 72:         key_patterns=["text", "snippet", "content", "chunk_text", "page_content"],</w:t>
      </w:r>
    </w:p>
    <w:p>
      <w:pPr>
        <w:pStyle w:val="ExplainSmall"/>
      </w:pPr>
      <w:r>
        <w:rPr>
          <w:b/>
        </w:rPr>
        <w:t xml:space="preserve">Kid-simple meaning: </w:t>
      </w:r>
      <w:r>
        <w:t>Stores the value on the right side into the variable key_patterns. Later code can reuse it.</w:t>
      </w:r>
    </w:p>
    <w:p>
      <w:pPr>
        <w:pStyle w:val="CodeSmall"/>
      </w:pPr>
      <w:r>
        <w:t>Cell line 73:         value_filter=lambda v: len(v.strip()) &gt; 20</w:t>
      </w:r>
    </w:p>
    <w:p>
      <w:pPr>
        <w:pStyle w:val="ExplainSmall"/>
      </w:pPr>
      <w:r>
        <w:rPr>
          <w:b/>
        </w:rPr>
        <w:t xml:space="preserve">Kid-simple meaning: </w:t>
      </w:r>
      <w:r>
        <w:t>Stores the value on the right side into the variable value_filter. Later code can reuse it.</w:t>
      </w:r>
    </w:p>
    <w:p>
      <w:pPr>
        <w:pStyle w:val="CodeSmall"/>
      </w:pPr>
      <w:r>
        <w:t>Cell line 74:     )</w:t>
      </w:r>
    </w:p>
    <w:p>
      <w:pPr>
        <w:pStyle w:val="ExplainSmall"/>
      </w:pPr>
      <w:r>
        <w:rPr>
          <w:b/>
        </w:rPr>
        <w:t xml:space="preserve">Kid-simple meaning: </w:t>
      </w:r>
      <w:r>
        <w:t>Calls a function, which means it asks a named tool to do work using the values in parentheses.</w:t>
      </w:r>
    </w:p>
    <w:p>
      <w:pPr>
        <w:pStyle w:val="CodeSmall"/>
      </w:pPr>
      <w:r>
        <w:t>Cell line 76:     score_values = recursive_find_values(</w:t>
      </w:r>
    </w:p>
    <w:p>
      <w:pPr>
        <w:pStyle w:val="ExplainSmall"/>
      </w:pPr>
      <w:r>
        <w:rPr>
          <w:b/>
        </w:rPr>
        <w:t xml:space="preserve">Kid-simple meaning: </w:t>
      </w:r>
      <w:r>
        <w:t>Stores the value on the right side into the variable score_values. Later code can reuse it.</w:t>
      </w:r>
    </w:p>
    <w:p>
      <w:pPr>
        <w:pStyle w:val="CodeSmall"/>
      </w:pPr>
      <w:r>
        <w:t>Cell line 77:         plain,</w:t>
      </w:r>
    </w:p>
    <w:p>
      <w:pPr>
        <w:pStyle w:val="ExplainSmall"/>
      </w:pPr>
      <w:r>
        <w:rPr>
          <w:b/>
        </w:rPr>
        <w:t xml:space="preserve">Kid-simple meaning: </w:t>
      </w:r>
      <w:r>
        <w:t>Runs one Python instruction. Read it as: calculate values, pass them to functions, or control what happens next.</w:t>
      </w:r>
    </w:p>
    <w:p>
      <w:pPr>
        <w:pStyle w:val="CodeSmall"/>
      </w:pPr>
      <w:r>
        <w:t>Cell line 78:         key_patterns=["combined_score", "hybrid_score", "score"],</w:t>
      </w:r>
    </w:p>
    <w:p>
      <w:pPr>
        <w:pStyle w:val="ExplainSmall"/>
      </w:pPr>
      <w:r>
        <w:rPr>
          <w:b/>
        </w:rPr>
        <w:t xml:space="preserve">Kid-simple meaning: </w:t>
      </w:r>
      <w:r>
        <w:t>Stores the value on the right side into the variable key_patterns. Later code can reuse it.</w:t>
      </w:r>
    </w:p>
    <w:p>
      <w:pPr>
        <w:pStyle w:val="CodeSmall"/>
      </w:pPr>
      <w:r>
        <w:t>Cell line 79:         value_filter=lambda v: True</w:t>
      </w:r>
    </w:p>
    <w:p>
      <w:pPr>
        <w:pStyle w:val="ExplainSmall"/>
      </w:pPr>
      <w:r>
        <w:rPr>
          <w:b/>
        </w:rPr>
        <w:t xml:space="preserve">Kid-simple meaning: </w:t>
      </w:r>
      <w:r>
        <w:t>Stores the value on the right side into the variable value_filter. Later code can reuse it.</w:t>
      </w:r>
    </w:p>
    <w:p>
      <w:pPr>
        <w:pStyle w:val="CodeSmall"/>
      </w:pPr>
      <w:r>
        <w:t>Cell line 80:     )</w:t>
      </w:r>
    </w:p>
    <w:p>
      <w:pPr>
        <w:pStyle w:val="ExplainSmall"/>
      </w:pPr>
      <w:r>
        <w:rPr>
          <w:b/>
        </w:rPr>
        <w:t xml:space="preserve">Kid-simple meaning: </w:t>
      </w:r>
      <w:r>
        <w:t>Calls a function, which means it asks a named tool to do work using the values in parentheses.</w:t>
      </w:r>
    </w:p>
    <w:p>
      <w:pPr>
        <w:pStyle w:val="CodeSmall"/>
      </w:pPr>
      <w:r>
        <w:t>Cell line 82:     page_values = recursive_find_values(</w:t>
      </w:r>
    </w:p>
    <w:p>
      <w:pPr>
        <w:pStyle w:val="ExplainSmall"/>
      </w:pPr>
      <w:r>
        <w:rPr>
          <w:b/>
        </w:rPr>
        <w:t xml:space="preserve">Kid-simple meaning: </w:t>
      </w:r>
      <w:r>
        <w:t>Stores the value on the right side into the variable page_values. Later code can reuse it.</w:t>
      </w:r>
    </w:p>
    <w:p>
      <w:pPr>
        <w:pStyle w:val="CodeSmall"/>
      </w:pPr>
      <w:r>
        <w:t>Cell line 83:         plain,</w:t>
      </w:r>
    </w:p>
    <w:p>
      <w:pPr>
        <w:pStyle w:val="ExplainSmall"/>
      </w:pPr>
      <w:r>
        <w:rPr>
          <w:b/>
        </w:rPr>
        <w:t xml:space="preserve">Kid-simple meaning: </w:t>
      </w:r>
      <w:r>
        <w:t>Runs one Python instruction. Read it as: calculate values, pass them to functions, or control what happens next.</w:t>
      </w:r>
    </w:p>
    <w:p>
      <w:pPr>
        <w:pStyle w:val="CodeSmall"/>
      </w:pPr>
      <w:r>
        <w:t>Cell line 84:         key_patterns=["page", "page_num", "page_number"],</w:t>
      </w:r>
    </w:p>
    <w:p>
      <w:pPr>
        <w:pStyle w:val="ExplainSmall"/>
      </w:pPr>
      <w:r>
        <w:rPr>
          <w:b/>
        </w:rPr>
        <w:t xml:space="preserve">Kid-simple meaning: </w:t>
      </w:r>
      <w:r>
        <w:t>Stores the value on the right side into the variable key_patterns. Later code can reuse it.</w:t>
      </w:r>
    </w:p>
    <w:p>
      <w:pPr>
        <w:pStyle w:val="CodeSmall"/>
      </w:pPr>
      <w:r>
        <w:t>Cell line 85:         value_filter=lambda v: True</w:t>
      </w:r>
    </w:p>
    <w:p>
      <w:pPr>
        <w:pStyle w:val="ExplainSmall"/>
      </w:pPr>
      <w:r>
        <w:rPr>
          <w:b/>
        </w:rPr>
        <w:t xml:space="preserve">Kid-simple meaning: </w:t>
      </w:r>
      <w:r>
        <w:t>Stores the value on the right side into the variable value_filter. Later code can reuse it.</w:t>
      </w:r>
    </w:p>
    <w:p>
      <w:pPr>
        <w:pStyle w:val="CodeSmall"/>
      </w:pPr>
      <w:r>
        <w:t>Cell line 86:     )</w:t>
      </w:r>
    </w:p>
    <w:p>
      <w:pPr>
        <w:pStyle w:val="ExplainSmall"/>
      </w:pPr>
      <w:r>
        <w:rPr>
          <w:b/>
        </w:rPr>
        <w:t xml:space="preserve">Kid-simple meaning: </w:t>
      </w:r>
      <w:r>
        <w:t>Calls a function, which means it asks a named tool to do work using the values in parentheses.</w:t>
      </w:r>
    </w:p>
    <w:p>
      <w:pPr>
        <w:pStyle w:val="CodeSmall"/>
      </w:pPr>
      <w:r>
        <w:t>Cell line 88:     candidate_ids = []</w:t>
      </w:r>
    </w:p>
    <w:p>
      <w:pPr>
        <w:pStyle w:val="ExplainSmall"/>
      </w:pPr>
      <w:r>
        <w:rPr>
          <w:b/>
        </w:rPr>
        <w:t xml:space="preserve">Kid-simple meaning: </w:t>
      </w:r>
      <w:r>
        <w:t>Stores the value on the right side into the variable candidate_ids. Later code can reuse it.</w:t>
      </w:r>
    </w:p>
    <w:p>
      <w:pPr>
        <w:pStyle w:val="CodeSmall"/>
      </w:pPr>
      <w:r>
        <w:t>Cell line 89:     for _, val in id_values:</w:t>
      </w:r>
    </w:p>
    <w:p>
      <w:pPr>
        <w:pStyle w:val="ExplainSmall"/>
      </w:pPr>
      <w:r>
        <w:rPr>
          <w:b/>
        </w:rPr>
        <w:t xml:space="preserve">Kid-simple meaning: </w:t>
      </w:r>
      <w:r>
        <w:t>Starts a loop. Python repeats the indented code for every item in a list/table/range.</w:t>
      </w:r>
    </w:p>
    <w:p>
      <w:pPr>
        <w:pStyle w:val="CodeSmall"/>
      </w:pPr>
      <w:r>
        <w:t>Cell line 90:         if val not in candidate_ids:</w:t>
      </w:r>
    </w:p>
    <w:p>
      <w:pPr>
        <w:pStyle w:val="ExplainSmall"/>
      </w:pPr>
      <w:r>
        <w:rPr>
          <w:b/>
        </w:rPr>
        <w:t xml:space="preserve">Kid-simple meaning: </w:t>
      </w:r>
      <w:r>
        <w:t>Checks a condition. If true, Python runs the indented block under it.</w:t>
      </w:r>
    </w:p>
    <w:p>
      <w:pPr>
        <w:pStyle w:val="CodeSmall"/>
      </w:pPr>
      <w:r>
        <w:t>Cell line 91:             candidate_ids.append(val)</w:t>
      </w:r>
    </w:p>
    <w:p>
      <w:pPr>
        <w:pStyle w:val="ExplainSmall"/>
      </w:pPr>
      <w:r>
        <w:rPr>
          <w:b/>
        </w:rPr>
        <w:t xml:space="preserve">Kid-simple meaning: </w:t>
      </w:r>
      <w:r>
        <w:t>Calls a function, which means it asks a named tool to do work using the values in parentheses.</w:t>
      </w:r>
    </w:p>
    <w:p>
      <w:pPr>
        <w:pStyle w:val="CodeSmall"/>
      </w:pPr>
      <w:r>
        <w:t>Cell line 93:     # Prefer explicit chunk_id-like values.</w:t>
      </w:r>
    </w:p>
    <w:p>
      <w:pPr>
        <w:pStyle w:val="ExplainSmall"/>
      </w:pPr>
      <w:r>
        <w:rPr>
          <w:b/>
        </w:rPr>
        <w:t xml:space="preserve">Kid-simple meaning: </w:t>
      </w:r>
      <w:r>
        <w:t>A human comment. Python ignores it; it explains the code or marks a section.</w:t>
      </w:r>
    </w:p>
    <w:p>
      <w:pPr>
        <w:pStyle w:val="CodeSmall"/>
      </w:pPr>
      <w:r>
        <w:t>Cell line 94:     chunk_id = ""</w:t>
      </w:r>
    </w:p>
    <w:p>
      <w:pPr>
        <w:pStyle w:val="ExplainSmall"/>
      </w:pPr>
      <w:r>
        <w:rPr>
          <w:b/>
        </w:rPr>
        <w:t xml:space="preserve">Kid-simple meaning: </w:t>
      </w:r>
      <w:r>
        <w:t>Stores the value on the right side into the variable chunk_id. Later code can reuse it.</w:t>
      </w:r>
    </w:p>
    <w:p>
      <w:pPr>
        <w:pStyle w:val="CodeSmall"/>
      </w:pPr>
      <w:r>
        <w:t>Cell line 95:     for _, val in id_values:</w:t>
      </w:r>
    </w:p>
    <w:p>
      <w:pPr>
        <w:pStyle w:val="ExplainSmall"/>
      </w:pPr>
      <w:r>
        <w:rPr>
          <w:b/>
        </w:rPr>
        <w:t xml:space="preserve">Kid-simple meaning: </w:t>
      </w:r>
      <w:r>
        <w:t>Starts a loop. Python repeats the indented code for every item in a list/table/range.</w:t>
      </w:r>
    </w:p>
    <w:p>
      <w:pPr>
        <w:pStyle w:val="CodeSmall"/>
      </w:pPr>
      <w:r>
        <w:t>Cell line 96:         if "chunk" in val.lower() or re.search(r"\b\d{4,}\b", val):</w:t>
      </w:r>
    </w:p>
    <w:p>
      <w:pPr>
        <w:pStyle w:val="ExplainSmall"/>
      </w:pPr>
      <w:r>
        <w:rPr>
          <w:b/>
        </w:rPr>
        <w:t xml:space="preserve">Kid-simple meaning: </w:t>
      </w:r>
      <w:r>
        <w:t>Checks a condition. If true, Python runs the indented block under it.</w:t>
      </w:r>
    </w:p>
    <w:p>
      <w:pPr>
        <w:pStyle w:val="CodeSmall"/>
      </w:pPr>
      <w:r>
        <w:t>Cell line 97:             chunk_id = val</w:t>
      </w:r>
    </w:p>
    <w:p>
      <w:pPr>
        <w:pStyle w:val="ExplainSmall"/>
      </w:pPr>
      <w:r>
        <w:rPr>
          <w:b/>
        </w:rPr>
        <w:t xml:space="preserve">Kid-simple meaning: </w:t>
      </w:r>
      <w:r>
        <w:t>Stores the value on the right side into the variable chunk_id. Later code can reuse it.</w:t>
      </w:r>
    </w:p>
    <w:p>
      <w:pPr>
        <w:pStyle w:val="CodeSmall"/>
      </w:pPr>
      <w:r>
        <w:t>Cell line 98: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99:     if not chunk_id and candidate_ids:</w:t>
      </w:r>
    </w:p>
    <w:p>
      <w:pPr>
        <w:pStyle w:val="ExplainSmall"/>
      </w:pPr>
      <w:r>
        <w:rPr>
          <w:b/>
        </w:rPr>
        <w:t xml:space="preserve">Kid-simple meaning: </w:t>
      </w:r>
      <w:r>
        <w:t>Checks a condition. If true, Python runs the indented block under it.</w:t>
      </w:r>
    </w:p>
    <w:p>
      <w:pPr>
        <w:pStyle w:val="CodeSmall"/>
      </w:pPr>
      <w:r>
        <w:t>Cell line 100:         chunk_id = candidate_ids[0]</w:t>
      </w:r>
    </w:p>
    <w:p>
      <w:pPr>
        <w:pStyle w:val="ExplainSmall"/>
      </w:pPr>
      <w:r>
        <w:rPr>
          <w:b/>
        </w:rPr>
        <w:t xml:space="preserve">Kid-simple meaning: </w:t>
      </w:r>
      <w:r>
        <w:t>Stores the value on the right side into the variable chunk_id. Later code can reuse it.</w:t>
      </w:r>
    </w:p>
    <w:p>
      <w:pPr>
        <w:pStyle w:val="CodeSmall"/>
      </w:pPr>
      <w:r>
        <w:t>Cell line 102:     doc_id = ""</w:t>
      </w:r>
    </w:p>
    <w:p>
      <w:pPr>
        <w:pStyle w:val="ExplainSmall"/>
      </w:pPr>
      <w:r>
        <w:rPr>
          <w:b/>
        </w:rPr>
        <w:t xml:space="preserve">Kid-simple meaning: </w:t>
      </w:r>
      <w:r>
        <w:t>Stores the value on the right side into the variable doc_id. Later code can reuse it.</w:t>
      </w:r>
    </w:p>
    <w:p>
      <w:pPr>
        <w:pStyle w:val="CodeSmall"/>
      </w:pPr>
      <w:r>
        <w:t>Cell line 103:     for path, val in id_values:</w:t>
      </w:r>
    </w:p>
    <w:p>
      <w:pPr>
        <w:pStyle w:val="ExplainSmall"/>
      </w:pPr>
      <w:r>
        <w:rPr>
          <w:b/>
        </w:rPr>
        <w:t xml:space="preserve">Kid-simple meaning: </w:t>
      </w:r>
      <w:r>
        <w:t>Starts a loop. Python repeats the indented code for every item in a list/table/range.</w:t>
      </w:r>
    </w:p>
    <w:p>
      <w:pPr>
        <w:pStyle w:val="CodeSmall"/>
      </w:pPr>
      <w:r>
        <w:t>Cell line 104:         if "doc" in path.lower() or "document" in path.lower():</w:t>
      </w:r>
    </w:p>
    <w:p>
      <w:pPr>
        <w:pStyle w:val="ExplainSmall"/>
      </w:pPr>
      <w:r>
        <w:rPr>
          <w:b/>
        </w:rPr>
        <w:t xml:space="preserve">Kid-simple meaning: </w:t>
      </w:r>
      <w:r>
        <w:t>Checks a condition. If true, Python runs the indented block under it.</w:t>
      </w:r>
    </w:p>
    <w:p>
      <w:pPr>
        <w:pStyle w:val="CodeSmall"/>
      </w:pPr>
      <w:r>
        <w:t>Cell line 105:             doc_id = val</w:t>
      </w:r>
    </w:p>
    <w:p>
      <w:pPr>
        <w:pStyle w:val="ExplainSmall"/>
      </w:pPr>
      <w:r>
        <w:rPr>
          <w:b/>
        </w:rPr>
        <w:t xml:space="preserve">Kid-simple meaning: </w:t>
      </w:r>
      <w:r>
        <w:t>Stores the value on the right side into the variable doc_id. Later code can reuse it.</w:t>
      </w:r>
    </w:p>
    <w:p>
      <w:pPr>
        <w:pStyle w:val="CodeSmall"/>
      </w:pPr>
      <w:r>
        <w:t>Cell line 106: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108:     text = text_values[0][1] if text_values else ""</w:t>
      </w:r>
    </w:p>
    <w:p>
      <w:pPr>
        <w:pStyle w:val="ExplainSmall"/>
      </w:pPr>
      <w:r>
        <w:rPr>
          <w:b/>
        </w:rPr>
        <w:t xml:space="preserve">Kid-simple meaning: </w:t>
      </w:r>
      <w:r>
        <w:t>Stores the value on the right side into the variable text. Later code can reuse it.</w:t>
      </w:r>
    </w:p>
    <w:p>
      <w:pPr>
        <w:pStyle w:val="CodeSmall"/>
      </w:pPr>
      <w:r>
        <w:t>Cell line 110:     score = None</w:t>
      </w:r>
    </w:p>
    <w:p>
      <w:pPr>
        <w:pStyle w:val="ExplainSmall"/>
      </w:pPr>
      <w:r>
        <w:rPr>
          <w:b/>
        </w:rPr>
        <w:t xml:space="preserve">Kid-simple meaning: </w:t>
      </w:r>
      <w:r>
        <w:t>Stores the value on the right side into the variable score. Later code can reuse it.</w:t>
      </w:r>
    </w:p>
    <w:p>
      <w:pPr>
        <w:pStyle w:val="CodeSmall"/>
      </w:pPr>
      <w:r>
        <w:t>Cell line 111:     for _, val in score_values:</w:t>
      </w:r>
    </w:p>
    <w:p>
      <w:pPr>
        <w:pStyle w:val="ExplainSmall"/>
      </w:pPr>
      <w:r>
        <w:rPr>
          <w:b/>
        </w:rPr>
        <w:t xml:space="preserve">Kid-simple meaning: </w:t>
      </w:r>
      <w:r>
        <w:t>Starts a loop. Python repeats the indented code for every item in a list/table/range.</w:t>
      </w:r>
    </w:p>
    <w:p>
      <w:pPr>
        <w:pStyle w:val="CodeSmall"/>
      </w:pPr>
      <w:r>
        <w:t>Cell line 112:         try:</w:t>
      </w:r>
    </w:p>
    <w:p>
      <w:pPr>
        <w:pStyle w:val="ExplainSmall"/>
      </w:pPr>
      <w:r>
        <w:rPr>
          <w:b/>
        </w:rPr>
        <w:t xml:space="preserve">Kid-simple meaning: </w:t>
      </w:r>
      <w:r>
        <w:t>Starts a safe attempt. If this risky code fails, the except block can handle it.</w:t>
      </w:r>
    </w:p>
    <w:p>
      <w:pPr>
        <w:pStyle w:val="CodeSmall"/>
      </w:pPr>
      <w:r>
        <w:t>Cell line 113:             score = float(val)</w:t>
      </w:r>
    </w:p>
    <w:p>
      <w:pPr>
        <w:pStyle w:val="ExplainSmall"/>
      </w:pPr>
      <w:r>
        <w:rPr>
          <w:b/>
        </w:rPr>
        <w:t xml:space="preserve">Kid-simple meaning: </w:t>
      </w:r>
      <w:r>
        <w:t>Stores the value on the right side into the variable score. Later code can reuse it.</w:t>
      </w:r>
    </w:p>
    <w:p>
      <w:pPr>
        <w:pStyle w:val="CodeSmall"/>
      </w:pPr>
      <w:r>
        <w:t>Cell line 114: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115:         except Exception:</w:t>
      </w:r>
    </w:p>
    <w:p>
      <w:pPr>
        <w:pStyle w:val="ExplainSmall"/>
      </w:pPr>
      <w:r>
        <w:rPr>
          <w:b/>
        </w:rPr>
        <w:t xml:space="preserve">Kid-simple meaning: </w:t>
      </w:r>
      <w:r>
        <w:t>Handles an error so the notebook can show a controlled message or continue.</w:t>
      </w:r>
    </w:p>
    <w:p>
      <w:pPr>
        <w:pStyle w:val="CodeSmall"/>
      </w:pPr>
      <w:r>
        <w:t>Cell line 116: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118:     page = page_values[0][1] if page_values else ""</w:t>
      </w:r>
    </w:p>
    <w:p>
      <w:pPr>
        <w:pStyle w:val="ExplainSmall"/>
      </w:pPr>
      <w:r>
        <w:rPr>
          <w:b/>
        </w:rPr>
        <w:t xml:space="preserve">Kid-simple meaning: </w:t>
      </w:r>
      <w:r>
        <w:t>Stores the value on the right side into the variable page. Later code can reuse it.</w:t>
      </w:r>
    </w:p>
    <w:p>
      <w:pPr>
        <w:pStyle w:val="CodeSmall"/>
      </w:pPr>
      <w:r>
        <w:t>Cell line 120:     return {</w:t>
      </w:r>
    </w:p>
    <w:p>
      <w:pPr>
        <w:pStyle w:val="ExplainSmall"/>
      </w:pPr>
      <w:r>
        <w:rPr>
          <w:b/>
        </w:rPr>
        <w:t xml:space="preserve">Kid-simple meaning: </w:t>
      </w:r>
      <w:r>
        <w:t>Sends a value back from a function to the code that called it.</w:t>
      </w:r>
    </w:p>
    <w:p>
      <w:pPr>
        <w:pStyle w:val="CodeSmall"/>
      </w:pPr>
      <w:r>
        <w:t>Cell line 121:         "chunk_id": chunk_id,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122:         "doc_id": doc_id,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123:         "document_id": doc_id,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124:         "source": candidate_ids[0] if candidate_ids else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125:         "candidate_ids": candidate_ids,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126:         "page": page,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127:         "score": score,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128:         "combined_score": score,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129:         "text": text,</w:t>
      </w:r>
    </w:p>
    <w:p>
      <w:pPr>
        <w:pStyle w:val="ExplainSmall"/>
      </w:pPr>
      <w:r>
        <w:rPr>
          <w:b/>
        </w:rPr>
        <w:t xml:space="preserve">Kid-simple meaning: </w:t>
      </w:r>
      <w:r>
        <w:t>Runs one Python instruction. Read it as: calculate values, pass them to functions, or control what happens next.</w:t>
      </w:r>
    </w:p>
    <w:p>
      <w:pPr>
        <w:pStyle w:val="CodeSmall"/>
      </w:pPr>
      <w:r>
        <w:t>Cell line 130:         "retrieval_type": retrieval_type,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131:         "raw_keys": list(plain.keys()) if isinstance(plain, dict) else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135: def find_weight_targets(root_obj, max_depth=3):</w:t>
      </w:r>
    </w:p>
    <w:p>
      <w:pPr>
        <w:pStyle w:val="ExplainSmall"/>
      </w:pPr>
      <w:r>
        <w:rPr>
          <w:b/>
        </w:rPr>
        <w:t xml:space="preserve">Kid-simple meaning: </w:t>
      </w:r>
      <w:r>
        <w:t>Defines a reusable function. A function is a small machine: inputs go in, work happens, output comes back.</w:t>
      </w:r>
    </w:p>
    <w:p>
      <w:pPr>
        <w:pStyle w:val="CodeSmall"/>
      </w:pPr>
      <w:r>
        <w:t>Cell line 136:     if root_obj is None:</w:t>
      </w:r>
    </w:p>
    <w:p>
      <w:pPr>
        <w:pStyle w:val="ExplainSmall"/>
      </w:pPr>
      <w:r>
        <w:rPr>
          <w:b/>
        </w:rPr>
        <w:t xml:space="preserve">Kid-simple meaning: </w:t>
      </w:r>
      <w:r>
        <w:t>Checks a condition. If true, Python runs the indented block under it.</w:t>
      </w:r>
    </w:p>
    <w:p>
      <w:pPr>
        <w:pStyle w:val="CodeSmall"/>
      </w:pPr>
      <w:r>
        <w:t>Cell line 137:         return []</w:t>
      </w:r>
    </w:p>
    <w:p>
      <w:pPr>
        <w:pStyle w:val="ExplainSmall"/>
      </w:pPr>
      <w:r>
        <w:rPr>
          <w:b/>
        </w:rPr>
        <w:t xml:space="preserve">Kid-simple meaning: </w:t>
      </w:r>
      <w:r>
        <w:t>Sends a value back from a function to the code that called it.</w:t>
      </w:r>
    </w:p>
    <w:p>
      <w:pPr>
        <w:pStyle w:val="CodeSmall"/>
      </w:pPr>
      <w:r>
        <w:t>Cell line 139:     weight_names = {</w:t>
      </w:r>
    </w:p>
    <w:p>
      <w:pPr>
        <w:pStyle w:val="ExplainSmall"/>
      </w:pPr>
      <w:r>
        <w:rPr>
          <w:b/>
        </w:rPr>
        <w:t xml:space="preserve">Kid-simple meaning: </w:t>
      </w:r>
      <w:r>
        <w:t>Stores the value on the right side into the variable weight_names. Later code can reuse it.</w:t>
      </w:r>
    </w:p>
    <w:p>
      <w:pPr>
        <w:pStyle w:val="CodeSmall"/>
      </w:pPr>
      <w:r>
        <w:t>Cell line 140:         "bm25_weight", "bm25_w", "keyword_weight", "lexical_weight",</w:t>
      </w:r>
    </w:p>
    <w:p>
      <w:pPr>
        <w:pStyle w:val="ExplainSmall"/>
      </w:pPr>
      <w:r>
        <w:rPr>
          <w:b/>
        </w:rPr>
        <w:t xml:space="preserve">Kid-simple meaning: </w:t>
      </w:r>
      <w:r>
        <w:t>Uses/configures BM25 keyword search.</w:t>
      </w:r>
    </w:p>
    <w:p>
      <w:pPr>
        <w:pStyle w:val="CodeSmall"/>
      </w:pPr>
      <w:r>
        <w:t>Cell line 141:         "dense_weight", "dense_w", "semantic_weight", "embedding_weight",</w:t>
      </w:r>
    </w:p>
    <w:p>
      <w:pPr>
        <w:pStyle w:val="ExplainSmall"/>
      </w:pPr>
      <w:r>
        <w:rPr>
          <w:b/>
        </w:rPr>
        <w:t xml:space="preserve">Kid-simple meaning: </w:t>
      </w:r>
      <w:r>
        <w:t>Uses semantic/numeric retrieval features, where text becomes numbers for similarity search.</w:t>
      </w:r>
    </w:p>
    <w:p>
      <w:pPr>
        <w:pStyle w:val="CodeSmall"/>
      </w:pPr>
      <w:r>
        <w:t>Cell line 142:         "alpha",</w:t>
      </w:r>
    </w:p>
    <w:p>
      <w:pPr>
        <w:pStyle w:val="ExplainSmall"/>
      </w:pPr>
      <w:r>
        <w:rPr>
          <w:b/>
        </w:rPr>
        <w:t xml:space="preserve">Kid-simple meaning: </w:t>
      </w:r>
      <w:r>
        <w:t>Runs one Python instruction. Read it as: calculate values, pass them to functions, or control what happens next.</w:t>
      </w:r>
    </w:p>
    <w:p>
      <w:pPr>
        <w:pStyle w:val="CodeSmall"/>
      </w:pPr>
      <w:r>
        <w:t>Cell line 143: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145:     targets = []</w:t>
      </w:r>
    </w:p>
    <w:p>
      <w:pPr>
        <w:pStyle w:val="ExplainSmall"/>
      </w:pPr>
      <w:r>
        <w:rPr>
          <w:b/>
        </w:rPr>
        <w:t xml:space="preserve">Kid-simple meaning: </w:t>
      </w:r>
      <w:r>
        <w:t>Stores the value on the right side into the variable targets. Later code can reuse it.</w:t>
      </w:r>
    </w:p>
    <w:p>
      <w:pPr>
        <w:pStyle w:val="CodeSmall"/>
      </w:pPr>
      <w:r>
        <w:t>Cell line 146:     visited = set()</w:t>
      </w:r>
    </w:p>
    <w:p>
      <w:pPr>
        <w:pStyle w:val="ExplainSmall"/>
      </w:pPr>
      <w:r>
        <w:rPr>
          <w:b/>
        </w:rPr>
        <w:t xml:space="preserve">Kid-simple meaning: </w:t>
      </w:r>
      <w:r>
        <w:t>Stores the value on the right side into the variable visited. Later code can reuse it.</w:t>
      </w:r>
    </w:p>
    <w:p>
      <w:pPr>
        <w:pStyle w:val="CodeSmall"/>
      </w:pPr>
      <w:r>
        <w:t>Cell line 148:     def walk(obj, path, depth):</w:t>
      </w:r>
    </w:p>
    <w:p>
      <w:pPr>
        <w:pStyle w:val="ExplainSmall"/>
      </w:pPr>
      <w:r>
        <w:rPr>
          <w:b/>
        </w:rPr>
        <w:t xml:space="preserve">Kid-simple meaning: </w:t>
      </w:r>
      <w:r>
        <w:t>Defines a reusable function. A function is a small machine: inputs go in, work happens, output comes back.</w:t>
      </w:r>
    </w:p>
    <w:p>
      <w:pPr>
        <w:pStyle w:val="CodeSmall"/>
      </w:pPr>
      <w:r>
        <w:t>Cell line 149:         if obj is None or depth &gt; max_depth:</w:t>
      </w:r>
    </w:p>
    <w:p>
      <w:pPr>
        <w:pStyle w:val="ExplainSmall"/>
      </w:pPr>
      <w:r>
        <w:rPr>
          <w:b/>
        </w:rPr>
        <w:t xml:space="preserve">Kid-simple meaning: </w:t>
      </w:r>
      <w:r>
        <w:t>Checks a condition. If true, Python runs the indented block under it.</w:t>
      </w:r>
    </w:p>
    <w:p>
      <w:pPr>
        <w:pStyle w:val="CodeSmall"/>
      </w:pPr>
      <w:r>
        <w:t>Cell line 150:             return</w:t>
      </w:r>
    </w:p>
    <w:p>
      <w:pPr>
        <w:pStyle w:val="ExplainSmall"/>
      </w:pPr>
      <w:r>
        <w:rPr>
          <w:b/>
        </w:rPr>
        <w:t xml:space="preserve">Kid-simple meaning: </w:t>
      </w:r>
      <w:r>
        <w:t>Runs one Python instruction. Read it as: calculate values, pass them to functions, or control what happens next.</w:t>
      </w:r>
    </w:p>
    <w:p>
      <w:pPr>
        <w:pStyle w:val="CodeSmall"/>
      </w:pPr>
      <w:r>
        <w:t>Cell line 152:         obj_id = id(obj)</w:t>
      </w:r>
    </w:p>
    <w:p>
      <w:pPr>
        <w:pStyle w:val="ExplainSmall"/>
      </w:pPr>
      <w:r>
        <w:rPr>
          <w:b/>
        </w:rPr>
        <w:t xml:space="preserve">Kid-simple meaning: </w:t>
      </w:r>
      <w:r>
        <w:t>Stores the value on the right side into the variable obj_id. Later code can reuse it.</w:t>
      </w:r>
    </w:p>
    <w:p>
      <w:pPr>
        <w:pStyle w:val="CodeSmall"/>
      </w:pPr>
      <w:r>
        <w:t>Cell line 153:         if obj_id in visited:</w:t>
      </w:r>
    </w:p>
    <w:p>
      <w:pPr>
        <w:pStyle w:val="ExplainSmall"/>
      </w:pPr>
      <w:r>
        <w:rPr>
          <w:b/>
        </w:rPr>
        <w:t xml:space="preserve">Kid-simple meaning: </w:t>
      </w:r>
      <w:r>
        <w:t>Checks a condition. If true, Python runs the indented block under it.</w:t>
      </w:r>
    </w:p>
    <w:p>
      <w:pPr>
        <w:pStyle w:val="CodeSmall"/>
      </w:pPr>
      <w:r>
        <w:t>Cell line 154:             return</w:t>
      </w:r>
    </w:p>
    <w:p>
      <w:pPr>
        <w:pStyle w:val="ExplainSmall"/>
      </w:pPr>
      <w:r>
        <w:rPr>
          <w:b/>
        </w:rPr>
        <w:t xml:space="preserve">Kid-simple meaning: </w:t>
      </w:r>
      <w:r>
        <w:t>Runs one Python instruction. Read it as: calculate values, pass them to functions, or control what happens next.</w:t>
      </w:r>
    </w:p>
    <w:p>
      <w:pPr>
        <w:pStyle w:val="CodeSmall"/>
      </w:pPr>
      <w:r>
        <w:t>Cell line 155:         visited.add(obj_id)</w:t>
      </w:r>
    </w:p>
    <w:p>
      <w:pPr>
        <w:pStyle w:val="ExplainSmall"/>
      </w:pPr>
      <w:r>
        <w:rPr>
          <w:b/>
        </w:rPr>
        <w:t xml:space="preserve">Kid-simple meaning: </w:t>
      </w:r>
      <w:r>
        <w:t>Calls a function, which means it asks a named tool to do work using the values in parentheses.</w:t>
      </w:r>
    </w:p>
    <w:p>
      <w:pPr>
        <w:pStyle w:val="CodeSmall"/>
      </w:pPr>
      <w:r>
        <w:t>Cell line 157:         for name in weight_names:</w:t>
      </w:r>
    </w:p>
    <w:p>
      <w:pPr>
        <w:pStyle w:val="ExplainSmall"/>
      </w:pPr>
      <w:r>
        <w:rPr>
          <w:b/>
        </w:rPr>
        <w:t xml:space="preserve">Kid-simple meaning: </w:t>
      </w:r>
      <w:r>
        <w:t>Starts a loop. Python repeats the indented code for every item in a list/table/range.</w:t>
      </w:r>
    </w:p>
    <w:p>
      <w:pPr>
        <w:pStyle w:val="CodeSmall"/>
      </w:pPr>
      <w:r>
        <w:t>Cell line 158:             if hasattr(obj, name):</w:t>
      </w:r>
    </w:p>
    <w:p>
      <w:pPr>
        <w:pStyle w:val="ExplainSmall"/>
      </w:pPr>
      <w:r>
        <w:rPr>
          <w:b/>
        </w:rPr>
        <w:t xml:space="preserve">Kid-simple meaning: </w:t>
      </w:r>
      <w:r>
        <w:t>Checks a condition. If true, Python runs the indented block under it.</w:t>
      </w:r>
    </w:p>
    <w:p>
      <w:pPr>
        <w:pStyle w:val="CodeSmall"/>
      </w:pPr>
      <w:r>
        <w:t>Cell line 159:                 try:</w:t>
      </w:r>
    </w:p>
    <w:p>
      <w:pPr>
        <w:pStyle w:val="ExplainSmall"/>
      </w:pPr>
      <w:r>
        <w:rPr>
          <w:b/>
        </w:rPr>
        <w:t xml:space="preserve">Kid-simple meaning: </w:t>
      </w:r>
      <w:r>
        <w:t>Starts a safe attempt. If this risky code fails, the except block can handle it.</w:t>
      </w:r>
    </w:p>
    <w:p>
      <w:pPr>
        <w:pStyle w:val="CodeSmall"/>
      </w:pPr>
      <w:r>
        <w:t>Cell line 160:                     value = getattr(obj, name)</w:t>
      </w:r>
    </w:p>
    <w:p>
      <w:pPr>
        <w:pStyle w:val="ExplainSmall"/>
      </w:pPr>
      <w:r>
        <w:rPr>
          <w:b/>
        </w:rPr>
        <w:t xml:space="preserve">Kid-simple meaning: </w:t>
      </w:r>
      <w:r>
        <w:t>Stores the value on the right side into the variable value. Later code can reuse it.</w:t>
      </w:r>
    </w:p>
    <w:p>
      <w:pPr>
        <w:pStyle w:val="CodeSmall"/>
      </w:pPr>
      <w:r>
        <w:t>Cell line 161:                     if isinstance(value, (int, float)):</w:t>
      </w:r>
    </w:p>
    <w:p>
      <w:pPr>
        <w:pStyle w:val="ExplainSmall"/>
      </w:pPr>
      <w:r>
        <w:rPr>
          <w:b/>
        </w:rPr>
        <w:t xml:space="preserve">Kid-simple meaning: </w:t>
      </w:r>
      <w:r>
        <w:t>Checks a condition. If true, Python runs the indented block under it.</w:t>
      </w:r>
    </w:p>
    <w:p>
      <w:pPr>
        <w:pStyle w:val="CodeSmall"/>
      </w:pPr>
      <w:r>
        <w:t>Cell line 162:                         targets.append((obj, path, name, value))</w:t>
      </w:r>
    </w:p>
    <w:p>
      <w:pPr>
        <w:pStyle w:val="ExplainSmall"/>
      </w:pPr>
      <w:r>
        <w:rPr>
          <w:b/>
        </w:rPr>
        <w:t xml:space="preserve">Kid-simple meaning: </w:t>
      </w:r>
      <w:r>
        <w:t>Calls a function, which means it asks a named tool to do work using the values in parentheses.</w:t>
      </w:r>
    </w:p>
    <w:p>
      <w:pPr>
        <w:pStyle w:val="CodeSmall"/>
      </w:pPr>
      <w:r>
        <w:t>Cell line 163:                 except Exception:</w:t>
      </w:r>
    </w:p>
    <w:p>
      <w:pPr>
        <w:pStyle w:val="ExplainSmall"/>
      </w:pPr>
      <w:r>
        <w:rPr>
          <w:b/>
        </w:rPr>
        <w:t xml:space="preserve">Kid-simple meaning: </w:t>
      </w:r>
      <w:r>
        <w:t>Handles an error so the notebook can show a controlled message or continue.</w:t>
      </w:r>
    </w:p>
    <w:p>
      <w:pPr>
        <w:pStyle w:val="CodeSmall"/>
      </w:pPr>
      <w:r>
        <w:t>Cell line 164: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166:         if depth == max_depth or not hasattr(obj, "__dict__"):</w:t>
      </w:r>
    </w:p>
    <w:p>
      <w:pPr>
        <w:pStyle w:val="ExplainSmall"/>
      </w:pPr>
      <w:r>
        <w:rPr>
          <w:b/>
        </w:rPr>
        <w:t xml:space="preserve">Kid-simple meaning: </w:t>
      </w:r>
      <w:r>
        <w:t>Checks a condition. If true, Python runs the indented block under it.</w:t>
      </w:r>
    </w:p>
    <w:p>
      <w:pPr>
        <w:pStyle w:val="CodeSmall"/>
      </w:pPr>
      <w:r>
        <w:t>Cell line 167:             return</w:t>
      </w:r>
    </w:p>
    <w:p>
      <w:pPr>
        <w:pStyle w:val="ExplainSmall"/>
      </w:pPr>
      <w:r>
        <w:rPr>
          <w:b/>
        </w:rPr>
        <w:t xml:space="preserve">Kid-simple meaning: </w:t>
      </w:r>
      <w:r>
        <w:t>Runs one Python instruction. Read it as: calculate values, pass them to functions, or control what happens next.</w:t>
      </w:r>
    </w:p>
    <w:p>
      <w:pPr>
        <w:pStyle w:val="CodeSmall"/>
      </w:pPr>
      <w:r>
        <w:t>Cell line 169:         for attr_name, child in vars(obj).items():</w:t>
      </w:r>
    </w:p>
    <w:p>
      <w:pPr>
        <w:pStyle w:val="ExplainSmall"/>
      </w:pPr>
      <w:r>
        <w:rPr>
          <w:b/>
        </w:rPr>
        <w:t xml:space="preserve">Kid-simple meaning: </w:t>
      </w:r>
      <w:r>
        <w:t>Starts a loop. Python repeats the indented code for every item in a list/table/range.</w:t>
      </w:r>
    </w:p>
    <w:p>
      <w:pPr>
        <w:pStyle w:val="CodeSmall"/>
      </w:pPr>
      <w:r>
        <w:t>Cell line 170:             if attr_name.startswith("_"):</w:t>
      </w:r>
    </w:p>
    <w:p>
      <w:pPr>
        <w:pStyle w:val="ExplainSmall"/>
      </w:pPr>
      <w:r>
        <w:rPr>
          <w:b/>
        </w:rPr>
        <w:t xml:space="preserve">Kid-simple meaning: </w:t>
      </w:r>
      <w:r>
        <w:t>Checks a condition. If true, Python runs the indented block under it.</w:t>
      </w:r>
    </w:p>
    <w:p>
      <w:pPr>
        <w:pStyle w:val="CodeSmall"/>
      </w:pPr>
      <w:r>
        <w:t>Cell line 171: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172:             if isinstance(child, (str, int, float, bool, bytes, Path)):</w:t>
      </w:r>
    </w:p>
    <w:p>
      <w:pPr>
        <w:pStyle w:val="ExplainSmall"/>
      </w:pPr>
      <w:r>
        <w:rPr>
          <w:b/>
        </w:rPr>
        <w:t xml:space="preserve">Kid-simple meaning: </w:t>
      </w:r>
      <w:r>
        <w:t>Checks a condition. If true, Python runs the indented block under it.</w:t>
      </w:r>
    </w:p>
    <w:p>
      <w:pPr>
        <w:pStyle w:val="CodeSmall"/>
      </w:pPr>
      <w:r>
        <w:t>Cell line 173: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174:             walk(child, f"{path}.{attr_name}", depth + 1)</w:t>
      </w:r>
    </w:p>
    <w:p>
      <w:pPr>
        <w:pStyle w:val="ExplainSmall"/>
      </w:pPr>
      <w:r>
        <w:rPr>
          <w:b/>
        </w:rPr>
        <w:t xml:space="preserve">Kid-simple meaning: </w:t>
      </w:r>
      <w:r>
        <w:t>Calls a function, which means it asks a named tool to do work using the values in parentheses.</w:t>
      </w:r>
    </w:p>
    <w:p>
      <w:pPr>
        <w:pStyle w:val="CodeSmall"/>
      </w:pPr>
      <w:r>
        <w:t>Cell line 176:     walk(root_obj, type(root_obj).__name__, 0)</w:t>
      </w:r>
    </w:p>
    <w:p>
      <w:pPr>
        <w:pStyle w:val="ExplainSmall"/>
      </w:pPr>
      <w:r>
        <w:rPr>
          <w:b/>
        </w:rPr>
        <w:t xml:space="preserve">Kid-simple meaning: </w:t>
      </w:r>
      <w:r>
        <w:t>Calls a function, which means it asks a named tool to do work using the values in parentheses.</w:t>
      </w:r>
    </w:p>
    <w:p>
      <w:pPr>
        <w:pStyle w:val="CodeSmall"/>
      </w:pPr>
      <w:r>
        <w:t>Cell line 177:     return targets</w:t>
      </w:r>
    </w:p>
    <w:p>
      <w:pPr>
        <w:pStyle w:val="ExplainSmall"/>
      </w:pPr>
      <w:r>
        <w:rPr>
          <w:b/>
        </w:rPr>
        <w:t xml:space="preserve">Kid-simple meaning: </w:t>
      </w:r>
      <w:r>
        <w:t>Sends a value back from a function to the code that called it.</w:t>
      </w:r>
    </w:p>
    <w:p>
      <w:pPr>
        <w:pStyle w:val="CodeSmall"/>
      </w:pPr>
      <w:r>
        <w:t>Cell line 180: def apply_graphrag_weights(executor, bm25_weight: float, dense_weight: float):</w:t>
      </w:r>
    </w:p>
    <w:p>
      <w:pPr>
        <w:pStyle w:val="ExplainSmall"/>
      </w:pPr>
      <w:r>
        <w:rPr>
          <w:b/>
        </w:rPr>
        <w:t xml:space="preserve">Kid-simple meaning: </w:t>
      </w:r>
      <w:r>
        <w:t>Defines a reusable function. A function is a small machine: inputs go in, work happens, output comes back.</w:t>
      </w:r>
    </w:p>
    <w:p>
      <w:pPr>
        <w:pStyle w:val="CodeSmall"/>
      </w:pPr>
      <w:r>
        <w:t>Cell line 181:     touched = []</w:t>
      </w:r>
    </w:p>
    <w:p>
      <w:pPr>
        <w:pStyle w:val="ExplainSmall"/>
      </w:pPr>
      <w:r>
        <w:rPr>
          <w:b/>
        </w:rPr>
        <w:t xml:space="preserve">Kid-simple meaning: </w:t>
      </w:r>
      <w:r>
        <w:t>Stores the value on the right side into the variable touched. Later code can reuse it.</w:t>
      </w:r>
    </w:p>
    <w:p>
      <w:pPr>
        <w:pStyle w:val="CodeSmall"/>
      </w:pPr>
      <w:r>
        <w:t>Cell line 183:     for obj, path, name, old_value in find_weight_targets(executor):</w:t>
      </w:r>
    </w:p>
    <w:p>
      <w:pPr>
        <w:pStyle w:val="ExplainSmall"/>
      </w:pPr>
      <w:r>
        <w:rPr>
          <w:b/>
        </w:rPr>
        <w:t xml:space="preserve">Kid-simple meaning: </w:t>
      </w:r>
      <w:r>
        <w:t>Starts a loop. Python repeats the indented code for every item in a list/table/range.</w:t>
      </w:r>
    </w:p>
    <w:p>
      <w:pPr>
        <w:pStyle w:val="CodeSmall"/>
      </w:pPr>
      <w:r>
        <w:t>Cell line 184:         try:</w:t>
      </w:r>
    </w:p>
    <w:p>
      <w:pPr>
        <w:pStyle w:val="ExplainSmall"/>
      </w:pPr>
      <w:r>
        <w:rPr>
          <w:b/>
        </w:rPr>
        <w:t xml:space="preserve">Kid-simple meaning: </w:t>
      </w:r>
      <w:r>
        <w:t>Starts a safe attempt. If this risky code fails, the except block can handle it.</w:t>
      </w:r>
    </w:p>
    <w:p>
      <w:pPr>
        <w:pStyle w:val="CodeSmall"/>
      </w:pPr>
      <w:r>
        <w:t>Cell line 185:             if name in {"bm25_weight", "bm25_w", "keyword_weight", "lexical_weight"}:</w:t>
      </w:r>
    </w:p>
    <w:p>
      <w:pPr>
        <w:pStyle w:val="ExplainSmall"/>
      </w:pPr>
      <w:r>
        <w:rPr>
          <w:b/>
        </w:rPr>
        <w:t xml:space="preserve">Kid-simple meaning: </w:t>
      </w:r>
      <w:r>
        <w:t>Checks a condition. If true, Python runs the indented block under it.</w:t>
      </w:r>
    </w:p>
    <w:p>
      <w:pPr>
        <w:pStyle w:val="CodeSmall"/>
      </w:pPr>
      <w:r>
        <w:t>Cell line 186:                 setattr(obj, name, float(bm25_weight))</w:t>
      </w:r>
    </w:p>
    <w:p>
      <w:pPr>
        <w:pStyle w:val="ExplainSmall"/>
      </w:pPr>
      <w:r>
        <w:rPr>
          <w:b/>
        </w:rPr>
        <w:t xml:space="preserve">Kid-simple meaning: </w:t>
      </w:r>
      <w:r>
        <w:t>Uses/configures BM25 keyword search.</w:t>
      </w:r>
    </w:p>
    <w:p>
      <w:pPr>
        <w:pStyle w:val="CodeSmall"/>
      </w:pPr>
      <w:r>
        <w:t>Cell line 187:                 touched.append(f"{path}.{name}:{old_value}-&gt;{bm25_weight}")</w:t>
      </w:r>
    </w:p>
    <w:p>
      <w:pPr>
        <w:pStyle w:val="ExplainSmall"/>
      </w:pPr>
      <w:r>
        <w:rPr>
          <w:b/>
        </w:rPr>
        <w:t xml:space="preserve">Kid-simple meaning: </w:t>
      </w:r>
      <w:r>
        <w:t>Uses/configures BM25 keyword search.</w:t>
      </w:r>
    </w:p>
    <w:p>
      <w:pPr>
        <w:pStyle w:val="CodeSmall"/>
      </w:pPr>
      <w:r>
        <w:t>Cell line 188:             elif name in {"dense_weight", "dense_w", "semantic_weight", "embedding_weight"}:</w:t>
      </w:r>
    </w:p>
    <w:p>
      <w:pPr>
        <w:pStyle w:val="ExplainSmall"/>
      </w:pPr>
      <w:r>
        <w:rPr>
          <w:b/>
        </w:rPr>
        <w:t xml:space="preserve">Kid-simple meaning: </w:t>
      </w:r>
      <w:r>
        <w:t>Checks another condition if the earlier condition was false.</w:t>
      </w:r>
    </w:p>
    <w:p>
      <w:pPr>
        <w:pStyle w:val="CodeSmall"/>
      </w:pPr>
      <w:r>
        <w:t>Cell line 189:                 setattr(obj, name, float(dense_weight))</w:t>
      </w:r>
    </w:p>
    <w:p>
      <w:pPr>
        <w:pStyle w:val="ExplainSmall"/>
      </w:pPr>
      <w:r>
        <w:rPr>
          <w:b/>
        </w:rPr>
        <w:t xml:space="preserve">Kid-simple meaning: </w:t>
      </w:r>
      <w:r>
        <w:t>Uses semantic/numeric retrieval features, where text becomes numbers for similarity search.</w:t>
      </w:r>
    </w:p>
    <w:p>
      <w:pPr>
        <w:pStyle w:val="CodeSmall"/>
      </w:pPr>
      <w:r>
        <w:t>Cell line 190:                 touched.append(f"{path}.{name}:{old_value}-&gt;{dense_weight}")</w:t>
      </w:r>
    </w:p>
    <w:p>
      <w:pPr>
        <w:pStyle w:val="ExplainSmall"/>
      </w:pPr>
      <w:r>
        <w:rPr>
          <w:b/>
        </w:rPr>
        <w:t xml:space="preserve">Kid-simple meaning: </w:t>
      </w:r>
      <w:r>
        <w:t>Uses semantic/numeric retrieval features, where text becomes numbers for similarity search.</w:t>
      </w:r>
    </w:p>
    <w:p>
      <w:pPr>
        <w:pStyle w:val="CodeSmall"/>
      </w:pPr>
      <w:r>
        <w:t>Cell line 191:             elif name == "alpha":</w:t>
      </w:r>
    </w:p>
    <w:p>
      <w:pPr>
        <w:pStyle w:val="ExplainSmall"/>
      </w:pPr>
      <w:r>
        <w:rPr>
          <w:b/>
        </w:rPr>
        <w:t xml:space="preserve">Kid-simple meaning: </w:t>
      </w:r>
      <w:r>
        <w:t>Checks another condition if the earlier condition was false.</w:t>
      </w:r>
    </w:p>
    <w:p>
      <w:pPr>
        <w:pStyle w:val="CodeSmall"/>
      </w:pPr>
      <w:r>
        <w:t>Cell line 192:                 setattr(obj, name, float(dense_weight))</w:t>
      </w:r>
    </w:p>
    <w:p>
      <w:pPr>
        <w:pStyle w:val="ExplainSmall"/>
      </w:pPr>
      <w:r>
        <w:rPr>
          <w:b/>
        </w:rPr>
        <w:t xml:space="preserve">Kid-simple meaning: </w:t>
      </w:r>
      <w:r>
        <w:t>Uses semantic/numeric retrieval features, where text becomes numbers for similarity search.</w:t>
      </w:r>
    </w:p>
    <w:p>
      <w:pPr>
        <w:pStyle w:val="CodeSmall"/>
      </w:pPr>
      <w:r>
        <w:t>Cell line 193:                 touched.append(f"{path}.{name}:{old_value}-&gt;{dense_weight}")</w:t>
      </w:r>
    </w:p>
    <w:p>
      <w:pPr>
        <w:pStyle w:val="ExplainSmall"/>
      </w:pPr>
      <w:r>
        <w:rPr>
          <w:b/>
        </w:rPr>
        <w:t xml:space="preserve">Kid-simple meaning: </w:t>
      </w:r>
      <w:r>
        <w:t>Uses semantic/numeric retrieval features, where text becomes numbers for similarity search.</w:t>
      </w:r>
    </w:p>
    <w:p>
      <w:pPr>
        <w:pStyle w:val="CodeSmall"/>
      </w:pPr>
      <w:r>
        <w:t>Cell line 194:         except Exception:</w:t>
      </w:r>
    </w:p>
    <w:p>
      <w:pPr>
        <w:pStyle w:val="ExplainSmall"/>
      </w:pPr>
      <w:r>
        <w:rPr>
          <w:b/>
        </w:rPr>
        <w:t xml:space="preserve">Kid-simple meaning: </w:t>
      </w:r>
      <w:r>
        <w:t>Handles an error so the notebook can show a controlled message or continue.</w:t>
      </w:r>
    </w:p>
    <w:p>
      <w:pPr>
        <w:pStyle w:val="CodeSmall"/>
      </w:pPr>
      <w:r>
        <w:t>Cell line 195: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197:     return sorted(set(touched))</w:t>
      </w:r>
    </w:p>
    <w:p>
      <w:pPr>
        <w:pStyle w:val="ExplainSmall"/>
      </w:pPr>
      <w:r>
        <w:rPr>
          <w:b/>
        </w:rPr>
        <w:t xml:space="preserve">Kid-simple meaning: </w:t>
      </w:r>
      <w:r>
        <w:t>Sends a value back from a function to the code that called it.</w:t>
      </w:r>
    </w:p>
    <w:p>
      <w:pPr>
        <w:pStyle w:val="CodeSmall"/>
      </w:pPr>
      <w:r>
        <w:t>Cell line 200: def normalize_graphrag_result(result, measured_latency_ms: float):</w:t>
      </w:r>
    </w:p>
    <w:p>
      <w:pPr>
        <w:pStyle w:val="ExplainSmall"/>
      </w:pPr>
      <w:r>
        <w:rPr>
          <w:b/>
        </w:rPr>
        <w:t xml:space="preserve">Kid-simple meaning: </w:t>
      </w:r>
      <w:r>
        <w:t>Defines a reusable function. A function is a small machine: inputs go in, work happens, output comes back.</w:t>
      </w:r>
    </w:p>
    <w:p>
      <w:pPr>
        <w:pStyle w:val="CodeSmall"/>
      </w:pPr>
      <w:r>
        <w:t>Cell line 201:     answer = getattr(result, "answer", "") or ""</w:t>
      </w:r>
    </w:p>
    <w:p>
      <w:pPr>
        <w:pStyle w:val="ExplainSmall"/>
      </w:pPr>
      <w:r>
        <w:rPr>
          <w:b/>
        </w:rPr>
        <w:t xml:space="preserve">Kid-simple meaning: </w:t>
      </w:r>
      <w:r>
        <w:t>Stores the value on the right side into the variable answer. Later code can reuse it.</w:t>
      </w:r>
    </w:p>
    <w:p>
      <w:pPr>
        <w:pStyle w:val="CodeSmall"/>
      </w:pPr>
      <w:r>
        <w:t>Cell line 202:     retrieval_type = getattr(result, "retrieval_type", "")</w:t>
      </w:r>
    </w:p>
    <w:p>
      <w:pPr>
        <w:pStyle w:val="ExplainSmall"/>
      </w:pPr>
      <w:r>
        <w:rPr>
          <w:b/>
        </w:rPr>
        <w:t xml:space="preserve">Kid-simple meaning: </w:t>
      </w:r>
      <w:r>
        <w:t>Stores the value on the right side into the variable retrieval_type. Later code can reuse it.</w:t>
      </w:r>
    </w:p>
    <w:p>
      <w:pPr>
        <w:pStyle w:val="CodeSmall"/>
      </w:pPr>
      <w:r>
        <w:t>Cell line 203:     latency_sec = getattr(result, "latency_sec", None)</w:t>
      </w:r>
    </w:p>
    <w:p>
      <w:pPr>
        <w:pStyle w:val="ExplainSmall"/>
      </w:pPr>
      <w:r>
        <w:rPr>
          <w:b/>
        </w:rPr>
        <w:t xml:space="preserve">Kid-simple meaning: </w:t>
      </w:r>
      <w:r>
        <w:t>Stores the value on the right side into the variable latency_sec. Later code can reuse it.</w:t>
      </w:r>
    </w:p>
    <w:p>
      <w:pPr>
        <w:pStyle w:val="CodeSmall"/>
      </w:pPr>
      <w:r>
        <w:t>Cell line 205:     latency_ms = float(latency_sec) * 1000 if latency_sec is not None else measured_latency_ms</w:t>
      </w:r>
    </w:p>
    <w:p>
      <w:pPr>
        <w:pStyle w:val="ExplainSmall"/>
      </w:pPr>
      <w:r>
        <w:rPr>
          <w:b/>
        </w:rPr>
        <w:t xml:space="preserve">Kid-simple meaning: </w:t>
      </w:r>
      <w:r>
        <w:t>Stores the value on the right side into the variable latency_ms. Later code can reuse it.</w:t>
      </w:r>
    </w:p>
    <w:p>
      <w:pPr>
        <w:pStyle w:val="CodeSmall"/>
      </w:pPr>
      <w:r>
        <w:t>Cell line 207:     blended_chunks = getattr(result, "blended_chunks", []) or []</w:t>
      </w:r>
    </w:p>
    <w:p>
      <w:pPr>
        <w:pStyle w:val="ExplainSmall"/>
      </w:pPr>
      <w:r>
        <w:rPr>
          <w:b/>
        </w:rPr>
        <w:t xml:space="preserve">Kid-simple meaning: </w:t>
      </w:r>
      <w:r>
        <w:t>Stores the value on the right side into the variable blended_chunks. Later code can reuse it.</w:t>
      </w:r>
    </w:p>
    <w:p>
      <w:pPr>
        <w:pStyle w:val="CodeSmall"/>
      </w:pPr>
      <w:r>
        <w:t>Cell line 208:     graph_hits = getattr(result, "graph_hits", []) or []</w:t>
      </w:r>
    </w:p>
    <w:p>
      <w:pPr>
        <w:pStyle w:val="ExplainSmall"/>
      </w:pPr>
      <w:r>
        <w:rPr>
          <w:b/>
        </w:rPr>
        <w:t xml:space="preserve">Kid-simple meaning: </w:t>
      </w:r>
      <w:r>
        <w:t>Stores the value on the right side into the variable graph_hits. Later code can reuse it.</w:t>
      </w:r>
    </w:p>
    <w:p>
      <w:pPr>
        <w:pStyle w:val="CodeSmall"/>
      </w:pPr>
      <w:r>
        <w:t>Cell line 209:     citations = getattr(result, "citation_pages", []) or []</w:t>
      </w:r>
    </w:p>
    <w:p>
      <w:pPr>
        <w:pStyle w:val="ExplainSmall"/>
      </w:pPr>
      <w:r>
        <w:rPr>
          <w:b/>
        </w:rPr>
        <w:t xml:space="preserve">Kid-simple meaning: </w:t>
      </w:r>
      <w:r>
        <w:t>Stores the value on the right side into the variable citations. Later code can reuse it.</w:t>
      </w:r>
    </w:p>
    <w:p>
      <w:pPr>
        <w:pStyle w:val="CodeSmall"/>
      </w:pPr>
      <w:r>
        <w:t>Cell line 211:     results = [extract_chunk_item(c, retrieval_type=retrieval_type) for c in blended_chunks]</w:t>
      </w:r>
    </w:p>
    <w:p>
      <w:pPr>
        <w:pStyle w:val="ExplainSmall"/>
      </w:pPr>
      <w:r>
        <w:rPr>
          <w:b/>
        </w:rPr>
        <w:t xml:space="preserve">Kid-simple meaning: </w:t>
      </w:r>
      <w:r>
        <w:t>Stores the value on the right side into the variable results. Later code can reuse it.</w:t>
      </w:r>
    </w:p>
    <w:p>
      <w:pPr>
        <w:pStyle w:val="CodeSmall"/>
      </w:pPr>
      <w:r>
        <w:t>Cell line 213:     return {</w:t>
      </w:r>
    </w:p>
    <w:p>
      <w:pPr>
        <w:pStyle w:val="ExplainSmall"/>
      </w:pPr>
      <w:r>
        <w:rPr>
          <w:b/>
        </w:rPr>
        <w:t xml:space="preserve">Kid-simple meaning: </w:t>
      </w:r>
      <w:r>
        <w:t>Sends a value back from a function to the code that called it.</w:t>
      </w:r>
    </w:p>
    <w:p>
      <w:pPr>
        <w:pStyle w:val="CodeSmall"/>
      </w:pPr>
      <w:r>
        <w:t>Cell line 214:         "answer": answer,</w:t>
      </w:r>
    </w:p>
    <w:p>
      <w:pPr>
        <w:pStyle w:val="ExplainSmall"/>
      </w:pPr>
      <w:r>
        <w:rPr>
          <w:b/>
        </w:rPr>
        <w:t xml:space="preserve">Kid-simple meaning: </w:t>
      </w:r>
      <w:r>
        <w:t>Runs one Python instruction. Read it as: calculate values, pass them to functions, or control what happens next.</w:t>
      </w:r>
    </w:p>
    <w:p>
      <w:pPr>
        <w:pStyle w:val="CodeSmall"/>
      </w:pPr>
      <w:r>
        <w:t>Cell line 215:         "results": results,</w:t>
      </w:r>
    </w:p>
    <w:p>
      <w:pPr>
        <w:pStyle w:val="ExplainSmall"/>
      </w:pPr>
      <w:r>
        <w:rPr>
          <w:b/>
        </w:rPr>
        <w:t xml:space="preserve">Kid-simple meaning: </w:t>
      </w:r>
      <w:r>
        <w:t>Runs one Python instruction. Read it as: calculate values, pass them to functions, or control what happens next.</w:t>
      </w:r>
    </w:p>
    <w:p>
      <w:pPr>
        <w:pStyle w:val="CodeSmall"/>
      </w:pPr>
      <w:r>
        <w:t>Cell line 216:         "citations": citations,</w:t>
      </w:r>
    </w:p>
    <w:p>
      <w:pPr>
        <w:pStyle w:val="ExplainSmall"/>
      </w:pPr>
      <w:r>
        <w:rPr>
          <w:b/>
        </w:rPr>
        <w:t xml:space="preserve">Kid-simple meaning: </w:t>
      </w:r>
      <w:r>
        <w:t>Runs one Python instruction. Read it as: calculate values, pass them to functions, or control what happens next.</w:t>
      </w:r>
    </w:p>
    <w:p>
      <w:pPr>
        <w:pStyle w:val="CodeSmall"/>
      </w:pPr>
      <w:r>
        <w:t>Cell line 217:         "latency_ms": 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218:         "retrieval_type": retrieval_type,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219:         "template_used": getattr(result, "template_used", ""),</w:t>
      </w:r>
    </w:p>
    <w:p>
      <w:pPr>
        <w:pStyle w:val="ExplainSmall"/>
      </w:pPr>
      <w:r>
        <w:rPr>
          <w:b/>
        </w:rPr>
        <w:t xml:space="preserve">Kid-simple meaning: </w:t>
      </w:r>
      <w:r>
        <w:t>Runs one Python instruction. Read it as: calculate values, pass them to functions, or control what happens next.</w:t>
      </w:r>
    </w:p>
    <w:p>
      <w:pPr>
        <w:pStyle w:val="CodeSmall"/>
      </w:pPr>
      <w:r>
        <w:t>Cell line 220:         "graph_hit_count": len(graph_hits),</w:t>
      </w:r>
    </w:p>
    <w:p>
      <w:pPr>
        <w:pStyle w:val="ExplainSmall"/>
      </w:pPr>
      <w:r>
        <w:rPr>
          <w:b/>
        </w:rPr>
        <w:t xml:space="preserve">Kid-simple meaning: </w:t>
      </w:r>
      <w:r>
        <w:t>Runs one Python instruction. Read it as: calculate values, pass them to functions, or control what happens next.</w:t>
      </w:r>
    </w:p>
    <w:p>
      <w:pPr>
        <w:pStyle w:val="CodeSmall"/>
      </w:pPr>
      <w:r>
        <w:t>Cell line 221:         "blended_chunk_count": len(blended_chunks),</w:t>
      </w:r>
    </w:p>
    <w:p>
      <w:pPr>
        <w:pStyle w:val="ExplainSmall"/>
      </w:pPr>
      <w:r>
        <w:rPr>
          <w:b/>
        </w:rPr>
        <w:t xml:space="preserve">Kid-simple meaning: </w:t>
      </w:r>
      <w:r>
        <w:t>Runs one Python instruction. Read it as: calculate values, pass them to functions, or control what happens next.</w:t>
      </w:r>
    </w:p>
    <w:p>
      <w:pPr>
        <w:pStyle w:val="CodeSmall"/>
      </w:pPr>
      <w:r>
        <w:t>Cell line 222:         "raw": result,</w:t>
      </w:r>
    </w:p>
    <w:p>
      <w:pPr>
        <w:pStyle w:val="ExplainSmall"/>
      </w:pPr>
      <w:r>
        <w:rPr>
          <w:b/>
        </w:rPr>
        <w:t xml:space="preserve">Kid-simple meaning: </w:t>
      </w:r>
      <w:r>
        <w:t>Runs one Python instruction. Read it as: calculate values, pass them to functions, or control what happens next.</w:t>
      </w:r>
    </w:p>
    <w:p>
      <w:pPr>
        <w:pStyle w:val="CodeSmall"/>
      </w:pPr>
      <w:r>
        <w:t>Cell line 223:     }</w:t>
      </w:r>
    </w:p>
    <w:p>
      <w:pPr>
        <w:pStyle w:val="ExplainSmall"/>
      </w:pPr>
      <w:r>
        <w:rPr>
          <w:b/>
        </w:rPr>
        <w:t xml:space="preserve">Kid-simple meaning: </w:t>
      </w:r>
      <w:r>
        <w:t>Runs one Python instruction. Read it as: calculate values, pass them to functions, or control what happens next.</w:t>
      </w:r>
    </w:p>
    <w:p>
      <w:pPr>
        <w:pStyle w:val="CodeSmall"/>
      </w:pPr>
      <w:r>
        <w:t>Cell line 226: def invoke_graphrag(query: str, top_k: int, bm25_weight: float, dense_weight: float, topic: str, graph_profile: str):</w:t>
      </w:r>
    </w:p>
    <w:p>
      <w:pPr>
        <w:pStyle w:val="ExplainSmall"/>
      </w:pPr>
      <w:r>
        <w:rPr>
          <w:b/>
        </w:rPr>
        <w:t xml:space="preserve">Kid-simple meaning: </w:t>
      </w:r>
      <w:r>
        <w:t>Defines a reusable function. A function is a small machine: inputs go in, work happens, output comes back.</w:t>
      </w:r>
    </w:p>
    <w:p>
      <w:pPr>
        <w:pStyle w:val="CodeSmall"/>
      </w:pPr>
      <w:r>
        <w:t>Cell line 227:     if GRAPHRAG_EXECUTOR is None:</w:t>
      </w:r>
    </w:p>
    <w:p>
      <w:pPr>
        <w:pStyle w:val="ExplainSmall"/>
      </w:pPr>
      <w:r>
        <w:rPr>
          <w:b/>
        </w:rPr>
        <w:t xml:space="preserve">Kid-simple meaning: </w:t>
      </w:r>
      <w:r>
        <w:t>Checks a condition. If true, Python runs the indented block under it.</w:t>
      </w:r>
    </w:p>
    <w:p>
      <w:pPr>
        <w:pStyle w:val="CodeSmall"/>
      </w:pPr>
      <w:r>
        <w:t>Cell line 228:         raise RuntimeError("GraphRAG executor is not loaded.")</w:t>
      </w:r>
    </w:p>
    <w:p>
      <w:pPr>
        <w:pStyle w:val="ExplainSmall"/>
      </w:pPr>
      <w:r>
        <w:rPr>
          <w:b/>
        </w:rPr>
        <w:t xml:space="preserve">Kid-simple meaning: </w:t>
      </w:r>
      <w:r>
        <w:t>Calls a function, which means it asks a named tool to do work using the values in parentheses.</w:t>
      </w:r>
    </w:p>
    <w:p>
      <w:pPr>
        <w:pStyle w:val="CodeSmall"/>
      </w:pPr>
      <w:r>
        <w:t>Cell line 230:     touched_weights = apply_graphrag_weights(</w:t>
      </w:r>
    </w:p>
    <w:p>
      <w:pPr>
        <w:pStyle w:val="ExplainSmall"/>
      </w:pPr>
      <w:r>
        <w:rPr>
          <w:b/>
        </w:rPr>
        <w:t xml:space="preserve">Kid-simple meaning: </w:t>
      </w:r>
      <w:r>
        <w:t>Stores the value on the right side into the variable touched_weights. Later code can reuse it.</w:t>
      </w:r>
    </w:p>
    <w:p>
      <w:pPr>
        <w:pStyle w:val="CodeSmall"/>
      </w:pPr>
      <w:r>
        <w:t>Cell line 231:         GRAPHRAG_EXECUTOR,</w:t>
      </w:r>
    </w:p>
    <w:p>
      <w:pPr>
        <w:pStyle w:val="ExplainSmall"/>
      </w:pPr>
      <w:r>
        <w:rPr>
          <w:b/>
        </w:rPr>
        <w:t xml:space="preserve">Kid-simple meaning: </w:t>
      </w:r>
      <w:r>
        <w:t>Runs one Python instruction. Read it as: calculate values, pass them to functions, or control what happens next.</w:t>
      </w:r>
    </w:p>
    <w:p>
      <w:pPr>
        <w:pStyle w:val="CodeSmall"/>
      </w:pPr>
      <w:r>
        <w:t>Cell line 232:         bm25_weight=bm25_weight,</w:t>
      </w:r>
    </w:p>
    <w:p>
      <w:pPr>
        <w:pStyle w:val="ExplainSmall"/>
      </w:pPr>
      <w:r>
        <w:rPr>
          <w:b/>
        </w:rPr>
        <w:t xml:space="preserve">Kid-simple meaning: </w:t>
      </w:r>
      <w:r>
        <w:t>Uses/configures BM25 keyword search.</w:t>
      </w:r>
    </w:p>
    <w:p>
      <w:pPr>
        <w:pStyle w:val="CodeSmall"/>
      </w:pPr>
      <w:r>
        <w:t>Cell line 233:         dense_weight=dense_weight,</w:t>
      </w:r>
    </w:p>
    <w:p>
      <w:pPr>
        <w:pStyle w:val="ExplainSmall"/>
      </w:pPr>
      <w:r>
        <w:rPr>
          <w:b/>
        </w:rPr>
        <w:t xml:space="preserve">Kid-simple meaning: </w:t>
      </w:r>
      <w:r>
        <w:t>Uses semantic/numeric retrieval features, where text becomes numbers for similarity search.</w:t>
      </w:r>
    </w:p>
    <w:p>
      <w:pPr>
        <w:pStyle w:val="CodeSmall"/>
      </w:pPr>
      <w:r>
        <w:t>Cell line 234:     )</w:t>
      </w:r>
    </w:p>
    <w:p>
      <w:pPr>
        <w:pStyle w:val="ExplainSmall"/>
      </w:pPr>
      <w:r>
        <w:rPr>
          <w:b/>
        </w:rPr>
        <w:t xml:space="preserve">Kid-simple meaning: </w:t>
      </w:r>
      <w:r>
        <w:t>Calls a function, which means it asks a named tool to do work using the values in parentheses.</w:t>
      </w:r>
    </w:p>
    <w:p>
      <w:pPr>
        <w:pStyle w:val="CodeSmall"/>
      </w:pPr>
      <w:r>
        <w:t>Cell line 236:     start = time.perf_counter()</w:t>
      </w:r>
    </w:p>
    <w:p>
      <w:pPr>
        <w:pStyle w:val="ExplainSmall"/>
      </w:pPr>
      <w:r>
        <w:rPr>
          <w:b/>
        </w:rPr>
        <w:t xml:space="preserve">Kid-simple meaning: </w:t>
      </w:r>
      <w:r>
        <w:t>Stores the value on the right side into the variable start. Later code can reuse it.</w:t>
      </w:r>
    </w:p>
    <w:p>
      <w:pPr>
        <w:pStyle w:val="CodeSmall"/>
      </w:pPr>
      <w:r>
        <w:t>Cell line 237:     result = GRAPHRAG_EXECUTOR.run(query)</w:t>
      </w:r>
    </w:p>
    <w:p>
      <w:pPr>
        <w:pStyle w:val="ExplainSmall"/>
      </w:pPr>
      <w:r>
        <w:rPr>
          <w:b/>
        </w:rPr>
        <w:t xml:space="preserve">Kid-simple meaning: </w:t>
      </w:r>
      <w:r>
        <w:t>Stores the value on the right side into the variable result. Later code can reuse it.</w:t>
      </w:r>
    </w:p>
    <w:p>
      <w:pPr>
        <w:pStyle w:val="CodeSmall"/>
      </w:pPr>
      <w:r>
        <w:t>Cell line 238:     elapsed_ms = (time.perf_counter() - start) * 1000.0</w:t>
      </w:r>
    </w:p>
    <w:p>
      <w:pPr>
        <w:pStyle w:val="ExplainSmall"/>
      </w:pPr>
      <w:r>
        <w:rPr>
          <w:b/>
        </w:rPr>
        <w:t xml:space="preserve">Kid-simple meaning: </w:t>
      </w:r>
      <w:r>
        <w:t>Stores the value on the right side into the variable elapsed_ms. Later code can reuse it.</w:t>
      </w:r>
    </w:p>
    <w:p>
      <w:pPr>
        <w:pStyle w:val="CodeSmall"/>
      </w:pPr>
      <w:r>
        <w:t>Cell line 240:     output = normalize_graphrag_result(result, elapsed_ms)</w:t>
      </w:r>
    </w:p>
    <w:p>
      <w:pPr>
        <w:pStyle w:val="ExplainSmall"/>
      </w:pPr>
      <w:r>
        <w:rPr>
          <w:b/>
        </w:rPr>
        <w:t xml:space="preserve">Kid-simple meaning: </w:t>
      </w:r>
      <w:r>
        <w:t>Stores the value on the right side into the variable output. Later code can reuse it.</w:t>
      </w:r>
    </w:p>
    <w:p>
      <w:pPr>
        <w:pStyle w:val="CodeSmall"/>
      </w:pPr>
      <w:r>
        <w:t>Cell line 241:     output["weight_attributes_updated"] = touched_weights</w:t>
      </w:r>
    </w:p>
    <w:p>
      <w:pPr>
        <w:pStyle w:val="ExplainSmall"/>
      </w:pPr>
      <w:r>
        <w:rPr>
          <w:b/>
        </w:rPr>
        <w:t xml:space="preserve">Kid-simple meaning: </w:t>
      </w:r>
      <w:r>
        <w:t>Stores the value on the right side into the variable output["weight_attributes_updated"]. Later code can reuse it.</w:t>
      </w:r>
    </w:p>
    <w:p>
      <w:pPr>
        <w:pStyle w:val="CodeSmall"/>
      </w:pPr>
      <w:r>
        <w:t>Cell line 242:     output["weight_control_status"] = "applied" if touched_weights else "not_exposed"</w:t>
      </w:r>
    </w:p>
    <w:p>
      <w:pPr>
        <w:pStyle w:val="ExplainSmall"/>
      </w:pPr>
      <w:r>
        <w:rPr>
          <w:b/>
        </w:rPr>
        <w:t xml:space="preserve">Kid-simple meaning: </w:t>
      </w:r>
      <w:r>
        <w:t>Stores the value on the right side into the variable output["weight_control_status"]. Later code can reuse it.</w:t>
      </w:r>
    </w:p>
    <w:p>
      <w:pPr>
        <w:pStyle w:val="CodeSmall"/>
      </w:pPr>
      <w:r>
        <w:t>Cell line 244:     return output</w:t>
      </w:r>
    </w:p>
    <w:p>
      <w:pPr>
        <w:pStyle w:val="ExplainSmall"/>
      </w:pPr>
      <w:r>
        <w:rPr>
          <w:b/>
        </w:rPr>
        <w:t xml:space="preserve">Kid-simple meaning: </w:t>
      </w:r>
      <w:r>
        <w:t>Sends a value back from a function to the code that called it.</w:t>
      </w:r>
    </w:p>
    <w:p>
      <w:pPr>
        <w:pStyle w:val="CodeSmall"/>
      </w:pPr>
      <w:r>
        <w:t>Cell line 247: print("Visible weight targets:")</w:t>
      </w:r>
    </w:p>
    <w:p>
      <w:pPr>
        <w:pStyle w:val="ExplainSmall"/>
      </w:pPr>
      <w:r>
        <w:rPr>
          <w:b/>
        </w:rPr>
        <w:t xml:space="preserve">Kid-simple meaning: </w:t>
      </w:r>
      <w:r>
        <w:t>Prints a value or progress message for the person running the notebook.</w:t>
      </w:r>
    </w:p>
    <w:p>
      <w:pPr>
        <w:pStyle w:val="CodeSmall"/>
      </w:pPr>
      <w:r>
        <w:t>Cell line 248: if GRAPHRAG_EXECUTOR is not None:</w:t>
      </w:r>
    </w:p>
    <w:p>
      <w:pPr>
        <w:pStyle w:val="ExplainSmall"/>
      </w:pPr>
      <w:r>
        <w:rPr>
          <w:b/>
        </w:rPr>
        <w:t xml:space="preserve">Kid-simple meaning: </w:t>
      </w:r>
      <w:r>
        <w:t>Checks a condition. If true, Python runs the indented block under it.</w:t>
      </w:r>
    </w:p>
    <w:p>
      <w:pPr>
        <w:pStyle w:val="CodeSmall"/>
      </w:pPr>
      <w:r>
        <w:t>Cell line 249:     targets = find_weight_targets(GRAPHRAG_EXECUTOR)</w:t>
      </w:r>
    </w:p>
    <w:p>
      <w:pPr>
        <w:pStyle w:val="ExplainSmall"/>
      </w:pPr>
      <w:r>
        <w:rPr>
          <w:b/>
        </w:rPr>
        <w:t xml:space="preserve">Kid-simple meaning: </w:t>
      </w:r>
      <w:r>
        <w:t>Stores the value on the right side into the variable targets. Later code can reuse it.</w:t>
      </w:r>
    </w:p>
    <w:p>
      <w:pPr>
        <w:pStyle w:val="CodeSmall"/>
      </w:pPr>
      <w:r>
        <w:t>Cell line 250:     for _, path, name, value in targets:</w:t>
      </w:r>
    </w:p>
    <w:p>
      <w:pPr>
        <w:pStyle w:val="ExplainSmall"/>
      </w:pPr>
      <w:r>
        <w:rPr>
          <w:b/>
        </w:rPr>
        <w:t xml:space="preserve">Kid-simple meaning: </w:t>
      </w:r>
      <w:r>
        <w:t>Starts a loop. Python repeats the indented code for every item in a list/table/range.</w:t>
      </w:r>
    </w:p>
    <w:p>
      <w:pPr>
        <w:pStyle w:val="CodeSmall"/>
      </w:pPr>
      <w:r>
        <w:t>Cell line 251:         print(f"- {path}.{name} = {value}")</w:t>
      </w:r>
    </w:p>
    <w:p>
      <w:pPr>
        <w:pStyle w:val="ExplainSmall"/>
      </w:pPr>
      <w:r>
        <w:rPr>
          <w:b/>
        </w:rPr>
        <w:t xml:space="preserve">Kid-simple meaning: </w:t>
      </w:r>
      <w:r>
        <w:t>Prints a value or progress message for the person running the notebook.</w:t>
      </w:r>
    </w:p>
    <w:p>
      <w:pPr>
        <w:pStyle w:val="CodeSmall"/>
      </w:pPr>
      <w:r>
        <w:t>Cell line 252:     if not targets:</w:t>
      </w:r>
    </w:p>
    <w:p>
      <w:pPr>
        <w:pStyle w:val="ExplainSmall"/>
      </w:pPr>
      <w:r>
        <w:rPr>
          <w:b/>
        </w:rPr>
        <w:t xml:space="preserve">Kid-simple meaning: </w:t>
      </w:r>
      <w:r>
        <w:t>Checks a condition. If true, Python runs the indented block under it.</w:t>
      </w:r>
    </w:p>
    <w:p>
      <w:pPr>
        <w:pStyle w:val="CodeSmall"/>
      </w:pPr>
      <w:r>
        <w:t>Cell line 253:         print("No direct BM25/dense weight attributes found.")</w:t>
      </w:r>
    </w:p>
    <w:p>
      <w:pPr>
        <w:pStyle w:val="ExplainSmall"/>
      </w:pPr>
      <w:r>
        <w:rPr>
          <w:b/>
        </w:rPr>
        <w:t xml:space="preserve">Kid-simple meaning: </w:t>
      </w:r>
      <w:r>
        <w:t>Prints a value or progress message for the person running the notebook.</w:t>
      </w:r>
    </w:p>
    <w:p>
      <w:pPr>
        <w:pStyle w:val="Heading3"/>
      </w:pPr>
      <w:r>
        <w:t>Markdown context: 9. Load evaluation set and balanced sample</w:t>
      </w:r>
    </w:p>
    <w:p>
      <w:pPr>
        <w:pStyle w:val="ExplainSmall"/>
      </w:pPr>
      <w:r>
        <w:t>## 9. Load evaluation set and balanced sample</w:t>
      </w:r>
    </w:p>
    <w:p>
      <w:pPr>
        <w:pStyle w:val="Heading2"/>
      </w:pPr>
      <w:r>
        <w:t>Code cell 9 - 9. Load evaluation set and balanced sample</w:t>
      </w:r>
    </w:p>
    <w:p>
      <w:pPr>
        <w:pStyle w:val="ExplainSmall"/>
      </w:pPr>
      <w:r>
        <w:t>Notebook cell number: 19. Output clue: Displayed: check status \ 0 d3_gold_qa.csv exists PASS 1 row count PASS 2 available columns INFO 3 query column PASS 4 reference answer column PASS 5 true topic column (optional for accuracy) | Printed: Evaluation source: D:\BUID\Year 4 2025 - 2026\third semester\Special Topics in AI\Project\climate_evidence_graphrag_agent\data\gold\d3_gold_qa.csv RUN_MODE: final MAX_EVAL_ROWS: 15</w:t>
      </w:r>
    </w:p>
    <w:p>
      <w:pPr>
        <w:pStyle w:val="CodeSmall"/>
      </w:pPr>
      <w:r>
        <w:t>Cell line 1: # -----------------------------</w:t>
      </w:r>
    </w:p>
    <w:p>
      <w:pPr>
        <w:pStyle w:val="ExplainSmall"/>
      </w:pPr>
      <w:r>
        <w:rPr>
          <w:b/>
        </w:rPr>
        <w:t xml:space="preserve">Kid-simple meaning: </w:t>
      </w:r>
      <w:r>
        <w:t>A human comment. Python ignores it; it explains the code or marks a section.</w:t>
      </w:r>
    </w:p>
    <w:p>
      <w:pPr>
        <w:pStyle w:val="CodeSmall"/>
      </w:pPr>
      <w:r>
        <w:t>Cell line 2: # D3 gold Q/A loading and validation</w:t>
      </w:r>
    </w:p>
    <w:p>
      <w:pPr>
        <w:pStyle w:val="ExplainSmall"/>
      </w:pPr>
      <w:r>
        <w:rPr>
          <w:b/>
        </w:rPr>
        <w:t xml:space="preserve">Kid-simple meaning: </w:t>
      </w:r>
      <w:r>
        <w:t>A human comment. Python ignores it; it explains the code or marks a section.</w:t>
      </w:r>
    </w:p>
    <w:p>
      <w:pPr>
        <w:pStyle w:val="CodeSmall"/>
      </w:pPr>
      <w:r>
        <w:t>Cell line 3: # -----------------------------</w:t>
      </w:r>
    </w:p>
    <w:p>
      <w:pPr>
        <w:pStyle w:val="ExplainSmall"/>
      </w:pPr>
      <w:r>
        <w:rPr>
          <w:b/>
        </w:rPr>
        <w:t xml:space="preserve">Kid-simple meaning: </w:t>
      </w:r>
      <w:r>
        <w:t>A human comment. Python ignores it; it explains the code or marks a section.</w:t>
      </w:r>
    </w:p>
    <w:p>
      <w:pPr>
        <w:pStyle w:val="CodeSmall"/>
      </w:pPr>
      <w:r>
        <w:t>Cell line 5: D3_GOLD_QA_FULL_PATH = ROOT / D3_GOLD_QA_PATH</w:t>
      </w:r>
    </w:p>
    <w:p>
      <w:pPr>
        <w:pStyle w:val="ExplainSmall"/>
      </w:pPr>
      <w:r>
        <w:rPr>
          <w:b/>
        </w:rPr>
        <w:t xml:space="preserve">Kid-simple meaning: </w:t>
      </w:r>
      <w:r>
        <w:t>Creates or uses a project file path so the notebook knows where files are.</w:t>
      </w:r>
    </w:p>
    <w:p>
      <w:pPr>
        <w:pStyle w:val="CodeSmall"/>
      </w:pPr>
      <w:r>
        <w:t>Cell line 7: def find_first_column(df: pd.DataFrame, candidates: list[str]):</w:t>
      </w:r>
    </w:p>
    <w:p>
      <w:pPr>
        <w:pStyle w:val="ExplainSmall"/>
      </w:pPr>
      <w:r>
        <w:rPr>
          <w:b/>
        </w:rPr>
        <w:t xml:space="preserve">Kid-simple meaning: </w:t>
      </w:r>
      <w:r>
        <w:t>Defines a reusable function. A function is a small machine: inputs go in, work happens, output comes back.</w:t>
      </w:r>
    </w:p>
    <w:p>
      <w:pPr>
        <w:pStyle w:val="CodeSmall"/>
      </w:pPr>
      <w:r>
        <w:t>Cell line 8:     """Find a column by flexible normalized matching."""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9:     norm_to_original = {</w:t>
      </w:r>
    </w:p>
    <w:p>
      <w:pPr>
        <w:pStyle w:val="ExplainSmall"/>
      </w:pPr>
      <w:r>
        <w:rPr>
          <w:b/>
        </w:rPr>
        <w:t xml:space="preserve">Kid-simple meaning: </w:t>
      </w:r>
      <w:r>
        <w:t>Stores the value on the right side into the variable norm_to_original. Later code can reuse it.</w:t>
      </w:r>
    </w:p>
    <w:p>
      <w:pPr>
        <w:pStyle w:val="CodeSmall"/>
      </w:pPr>
      <w:r>
        <w:t>Cell line 10:         re.sub(r"[^a-z0-9]", "", str(c).lower()): c</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for c in df.columns</w:t>
      </w:r>
    </w:p>
    <w:p>
      <w:pPr>
        <w:pStyle w:val="ExplainSmall"/>
      </w:pPr>
      <w:r>
        <w:rPr>
          <w:b/>
        </w:rPr>
        <w:t xml:space="preserve">Kid-simple meaning: </w:t>
      </w:r>
      <w:r>
        <w:t>Starts a loop. Python repeats the indented code for every item in a list/table/range.</w:t>
      </w:r>
    </w:p>
    <w:p>
      <w:pPr>
        <w:pStyle w:val="CodeSmall"/>
      </w:pPr>
      <w:r>
        <w:t>Cell line 12: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for cand in candidates:</w:t>
      </w:r>
    </w:p>
    <w:p>
      <w:pPr>
        <w:pStyle w:val="ExplainSmall"/>
      </w:pPr>
      <w:r>
        <w:rPr>
          <w:b/>
        </w:rPr>
        <w:t xml:space="preserve">Kid-simple meaning: </w:t>
      </w:r>
      <w:r>
        <w:t>Starts a loop. Python repeats the indented code for every item in a list/table/range.</w:t>
      </w:r>
    </w:p>
    <w:p>
      <w:pPr>
        <w:pStyle w:val="CodeSmall"/>
      </w:pPr>
      <w:r>
        <w:t>Cell line 14:         key = re.sub(r"[^a-z0-9]", "", cand.lower())</w:t>
      </w:r>
    </w:p>
    <w:p>
      <w:pPr>
        <w:pStyle w:val="ExplainSmall"/>
      </w:pPr>
      <w:r>
        <w:rPr>
          <w:b/>
        </w:rPr>
        <w:t xml:space="preserve">Kid-simple meaning: </w:t>
      </w:r>
      <w:r>
        <w:t>Stores the value on the right side into the variable key. Later code can reuse it.</w:t>
      </w:r>
    </w:p>
    <w:p>
      <w:pPr>
        <w:pStyle w:val="CodeSmall"/>
      </w:pPr>
      <w:r>
        <w:t>Cell line 15:         if key in norm_to_original:</w:t>
      </w:r>
    </w:p>
    <w:p>
      <w:pPr>
        <w:pStyle w:val="ExplainSmall"/>
      </w:pPr>
      <w:r>
        <w:rPr>
          <w:b/>
        </w:rPr>
        <w:t xml:space="preserve">Kid-simple meaning: </w:t>
      </w:r>
      <w:r>
        <w:t>Checks a condition. If true, Python runs the indented block under it.</w:t>
      </w:r>
    </w:p>
    <w:p>
      <w:pPr>
        <w:pStyle w:val="CodeSmall"/>
      </w:pPr>
      <w:r>
        <w:t>Cell line 16:             return norm_to_original[key]</w:t>
      </w:r>
    </w:p>
    <w:p>
      <w:pPr>
        <w:pStyle w:val="ExplainSmall"/>
      </w:pPr>
      <w:r>
        <w:rPr>
          <w:b/>
        </w:rPr>
        <w:t xml:space="preserve">Kid-simple meaning: </w:t>
      </w:r>
      <w:r>
        <w:t>Sends a value back from a function to the code that called it.</w:t>
      </w:r>
    </w:p>
    <w:p>
      <w:pPr>
        <w:pStyle w:val="CodeSmall"/>
      </w:pPr>
      <w:r>
        <w:t>Cell line 17:     # substring fallback</w:t>
      </w:r>
    </w:p>
    <w:p>
      <w:pPr>
        <w:pStyle w:val="ExplainSmall"/>
      </w:pPr>
      <w:r>
        <w:rPr>
          <w:b/>
        </w:rPr>
        <w:t xml:space="preserve">Kid-simple meaning: </w:t>
      </w:r>
      <w:r>
        <w:t>A human comment. Python ignores it; it explains the code or marks a section.</w:t>
      </w:r>
    </w:p>
    <w:p>
      <w:pPr>
        <w:pStyle w:val="CodeSmall"/>
      </w:pPr>
      <w:r>
        <w:t>Cell line 18:     for cand in candidates:</w:t>
      </w:r>
    </w:p>
    <w:p>
      <w:pPr>
        <w:pStyle w:val="ExplainSmall"/>
      </w:pPr>
      <w:r>
        <w:rPr>
          <w:b/>
        </w:rPr>
        <w:t xml:space="preserve">Kid-simple meaning: </w:t>
      </w:r>
      <w:r>
        <w:t>Starts a loop. Python repeats the indented code for every item in a list/table/range.</w:t>
      </w:r>
    </w:p>
    <w:p>
      <w:pPr>
        <w:pStyle w:val="CodeSmall"/>
      </w:pPr>
      <w:r>
        <w:t>Cell line 19:         key = re.sub(r"[^a-z0-9]", "", cand.lower())</w:t>
      </w:r>
    </w:p>
    <w:p>
      <w:pPr>
        <w:pStyle w:val="ExplainSmall"/>
      </w:pPr>
      <w:r>
        <w:rPr>
          <w:b/>
        </w:rPr>
        <w:t xml:space="preserve">Kid-simple meaning: </w:t>
      </w:r>
      <w:r>
        <w:t>Stores the value on the right side into the variable key. Later code can reuse it.</w:t>
      </w:r>
    </w:p>
    <w:p>
      <w:pPr>
        <w:pStyle w:val="CodeSmall"/>
      </w:pPr>
      <w:r>
        <w:t>Cell line 20:         for norm, original in norm_to_original.items():</w:t>
      </w:r>
    </w:p>
    <w:p>
      <w:pPr>
        <w:pStyle w:val="ExplainSmall"/>
      </w:pPr>
      <w:r>
        <w:rPr>
          <w:b/>
        </w:rPr>
        <w:t xml:space="preserve">Kid-simple meaning: </w:t>
      </w:r>
      <w:r>
        <w:t>Starts a loop. Python repeats the indented code for every item in a list/table/range.</w:t>
      </w:r>
    </w:p>
    <w:p>
      <w:pPr>
        <w:pStyle w:val="CodeSmall"/>
      </w:pPr>
      <w:r>
        <w:t>Cell line 21:             if key and (key in norm or norm in key):</w:t>
      </w:r>
    </w:p>
    <w:p>
      <w:pPr>
        <w:pStyle w:val="ExplainSmall"/>
      </w:pPr>
      <w:r>
        <w:rPr>
          <w:b/>
        </w:rPr>
        <w:t xml:space="preserve">Kid-simple meaning: </w:t>
      </w:r>
      <w:r>
        <w:t>Checks a condition. If true, Python runs the indented block under it.</w:t>
      </w:r>
    </w:p>
    <w:p>
      <w:pPr>
        <w:pStyle w:val="CodeSmall"/>
      </w:pPr>
      <w:r>
        <w:t>Cell line 22:                 return original</w:t>
      </w:r>
    </w:p>
    <w:p>
      <w:pPr>
        <w:pStyle w:val="ExplainSmall"/>
      </w:pPr>
      <w:r>
        <w:rPr>
          <w:b/>
        </w:rPr>
        <w:t xml:space="preserve">Kid-simple meaning: </w:t>
      </w:r>
      <w:r>
        <w:t>Sends a value back from a function to the code that called it.</w:t>
      </w:r>
    </w:p>
    <w:p>
      <w:pPr>
        <w:pStyle w:val="CodeSmall"/>
      </w:pPr>
      <w:r>
        <w:t>Cell line 23:     return None</w:t>
      </w:r>
    </w:p>
    <w:p>
      <w:pPr>
        <w:pStyle w:val="ExplainSmall"/>
      </w:pPr>
      <w:r>
        <w:rPr>
          <w:b/>
        </w:rPr>
        <w:t xml:space="preserve">Kid-simple meaning: </w:t>
      </w:r>
      <w:r>
        <w:t>Sends a value back from a function to the code that called it.</w:t>
      </w:r>
    </w:p>
    <w:p>
      <w:pPr>
        <w:pStyle w:val="CodeSmall"/>
      </w:pPr>
      <w:r>
        <w:t>Cell line 26: def parse_list_field(value):</w:t>
      </w:r>
    </w:p>
    <w:p>
      <w:pPr>
        <w:pStyle w:val="ExplainSmall"/>
      </w:pPr>
      <w:r>
        <w:rPr>
          <w:b/>
        </w:rPr>
        <w:t xml:space="preserve">Kid-simple meaning: </w:t>
      </w:r>
      <w:r>
        <w:t>Defines a reusable function. A function is a small machine: inputs go in, work happens, output comes back.</w:t>
      </w:r>
    </w:p>
    <w:p>
      <w:pPr>
        <w:pStyle w:val="CodeSmall"/>
      </w:pPr>
      <w:r>
        <w:t>Cell line 27:     """Parse JSON/list/pipe/comma/semicolon values into a list of strings."""</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if value is None or (isinstance(value, float) and pd.isna(value)):</w:t>
      </w:r>
    </w:p>
    <w:p>
      <w:pPr>
        <w:pStyle w:val="ExplainSmall"/>
      </w:pPr>
      <w:r>
        <w:rPr>
          <w:b/>
        </w:rPr>
        <w:t xml:space="preserve">Kid-simple meaning: </w:t>
      </w:r>
      <w:r>
        <w:t>Checks a condition. If true, Python runs the indented block under it.</w:t>
      </w:r>
    </w:p>
    <w:p>
      <w:pPr>
        <w:pStyle w:val="CodeSmall"/>
      </w:pPr>
      <w:r>
        <w:t>Cell line 29:         return []</w:t>
      </w:r>
    </w:p>
    <w:p>
      <w:pPr>
        <w:pStyle w:val="ExplainSmall"/>
      </w:pPr>
      <w:r>
        <w:rPr>
          <w:b/>
        </w:rPr>
        <w:t xml:space="preserve">Kid-simple meaning: </w:t>
      </w:r>
      <w:r>
        <w:t>Sends a value back from a function to the code that called it.</w:t>
      </w:r>
    </w:p>
    <w:p>
      <w:pPr>
        <w:pStyle w:val="CodeSmall"/>
      </w:pPr>
      <w:r>
        <w:t>Cell line 30:     if isinstance(value, list):</w:t>
      </w:r>
    </w:p>
    <w:p>
      <w:pPr>
        <w:pStyle w:val="ExplainSmall"/>
      </w:pPr>
      <w:r>
        <w:rPr>
          <w:b/>
        </w:rPr>
        <w:t xml:space="preserve">Kid-simple meaning: </w:t>
      </w:r>
      <w:r>
        <w:t>Checks a condition. If true, Python runs the indented block under it.</w:t>
      </w:r>
    </w:p>
    <w:p>
      <w:pPr>
        <w:pStyle w:val="CodeSmall"/>
      </w:pPr>
      <w:r>
        <w:t>Cell line 31:         return [str(x) for x in value if str(x).strip()]</w:t>
      </w:r>
    </w:p>
    <w:p>
      <w:pPr>
        <w:pStyle w:val="ExplainSmall"/>
      </w:pPr>
      <w:r>
        <w:rPr>
          <w:b/>
        </w:rPr>
        <w:t xml:space="preserve">Kid-simple meaning: </w:t>
      </w:r>
      <w:r>
        <w:t>Sends a value back from a function to the code that called it.</w:t>
      </w:r>
    </w:p>
    <w:p>
      <w:pPr>
        <w:pStyle w:val="CodeSmall"/>
      </w:pPr>
      <w:r>
        <w:t>Cell line 32:     if isinstance(value, tuple) or isinstance(value, set):</w:t>
      </w:r>
    </w:p>
    <w:p>
      <w:pPr>
        <w:pStyle w:val="ExplainSmall"/>
      </w:pPr>
      <w:r>
        <w:rPr>
          <w:b/>
        </w:rPr>
        <w:t xml:space="preserve">Kid-simple meaning: </w:t>
      </w:r>
      <w:r>
        <w:t>Checks a condition. If true, Python runs the indented block under it.</w:t>
      </w:r>
    </w:p>
    <w:p>
      <w:pPr>
        <w:pStyle w:val="CodeSmall"/>
      </w:pPr>
      <w:r>
        <w:t>Cell line 33:         return [str(x) for x in value if str(x).strip()]</w:t>
      </w:r>
    </w:p>
    <w:p>
      <w:pPr>
        <w:pStyle w:val="ExplainSmall"/>
      </w:pPr>
      <w:r>
        <w:rPr>
          <w:b/>
        </w:rPr>
        <w:t xml:space="preserve">Kid-simple meaning: </w:t>
      </w:r>
      <w:r>
        <w:t>Sends a value back from a function to the code that called it.</w:t>
      </w:r>
    </w:p>
    <w:p>
      <w:pPr>
        <w:pStyle w:val="CodeSmall"/>
      </w:pPr>
      <w:r>
        <w:t>Cell line 34:     text = str(value).strip()</w:t>
      </w:r>
    </w:p>
    <w:p>
      <w:pPr>
        <w:pStyle w:val="ExplainSmall"/>
      </w:pPr>
      <w:r>
        <w:rPr>
          <w:b/>
        </w:rPr>
        <w:t xml:space="preserve">Kid-simple meaning: </w:t>
      </w:r>
      <w:r>
        <w:t>Stores the value on the right side into the variable text. Later code can reuse it.</w:t>
      </w:r>
    </w:p>
    <w:p>
      <w:pPr>
        <w:pStyle w:val="CodeSmall"/>
      </w:pPr>
      <w:r>
        <w:t>Cell line 35:     if not text or text.lower() in {"nan", "none", "null"}:</w:t>
      </w:r>
    </w:p>
    <w:p>
      <w:pPr>
        <w:pStyle w:val="ExplainSmall"/>
      </w:pPr>
      <w:r>
        <w:rPr>
          <w:b/>
        </w:rPr>
        <w:t xml:space="preserve">Kid-simple meaning: </w:t>
      </w:r>
      <w:r>
        <w:t>Checks a condition. If true, Python runs the indented block under it.</w:t>
      </w:r>
    </w:p>
    <w:p>
      <w:pPr>
        <w:pStyle w:val="CodeSmall"/>
      </w:pPr>
      <w:r>
        <w:t>Cell line 36:         return []</w:t>
      </w:r>
    </w:p>
    <w:p>
      <w:pPr>
        <w:pStyle w:val="ExplainSmall"/>
      </w:pPr>
      <w:r>
        <w:rPr>
          <w:b/>
        </w:rPr>
        <w:t xml:space="preserve">Kid-simple meaning: </w:t>
      </w:r>
      <w:r>
        <w:t>Sends a value back from a function to the code that called it.</w:t>
      </w:r>
    </w:p>
    <w:p>
      <w:pPr>
        <w:pStyle w:val="CodeSmall"/>
      </w:pPr>
      <w:r>
        <w:t>Cell line 37:     try:</w:t>
      </w:r>
    </w:p>
    <w:p>
      <w:pPr>
        <w:pStyle w:val="ExplainSmall"/>
      </w:pPr>
      <w:r>
        <w:rPr>
          <w:b/>
        </w:rPr>
        <w:t xml:space="preserve">Kid-simple meaning: </w:t>
      </w:r>
      <w:r>
        <w:t>Starts a safe attempt. If this risky code fails, the except block can handle it.</w:t>
      </w:r>
    </w:p>
    <w:p>
      <w:pPr>
        <w:pStyle w:val="CodeSmall"/>
      </w:pPr>
      <w:r>
        <w:t>Cell line 38:         parsed = json.loads(text)</w:t>
      </w:r>
    </w:p>
    <w:p>
      <w:pPr>
        <w:pStyle w:val="ExplainSmall"/>
      </w:pPr>
      <w:r>
        <w:rPr>
          <w:b/>
        </w:rPr>
        <w:t xml:space="preserve">Kid-simple meaning: </w:t>
      </w:r>
      <w:r>
        <w:t>Reads JSON structured text and turns it into Python data.</w:t>
      </w:r>
    </w:p>
    <w:p>
      <w:pPr>
        <w:pStyle w:val="CodeSmall"/>
      </w:pPr>
      <w:r>
        <w:t>Cell line 39:         if isinstance(parsed, list):</w:t>
      </w:r>
    </w:p>
    <w:p>
      <w:pPr>
        <w:pStyle w:val="ExplainSmall"/>
      </w:pPr>
      <w:r>
        <w:rPr>
          <w:b/>
        </w:rPr>
        <w:t xml:space="preserve">Kid-simple meaning: </w:t>
      </w:r>
      <w:r>
        <w:t>Checks a condition. If true, Python runs the indented block under it.</w:t>
      </w:r>
    </w:p>
    <w:p>
      <w:pPr>
        <w:pStyle w:val="CodeSmall"/>
      </w:pPr>
      <w:r>
        <w:t>Cell line 40:             return [str(x) for x in parsed if str(x).strip()]</w:t>
      </w:r>
    </w:p>
    <w:p>
      <w:pPr>
        <w:pStyle w:val="ExplainSmall"/>
      </w:pPr>
      <w:r>
        <w:rPr>
          <w:b/>
        </w:rPr>
        <w:t xml:space="preserve">Kid-simple meaning: </w:t>
      </w:r>
      <w:r>
        <w:t>Sends a value back from a function to the code that called it.</w:t>
      </w:r>
    </w:p>
    <w:p>
      <w:pPr>
        <w:pStyle w:val="CodeSmall"/>
      </w:pPr>
      <w:r>
        <w:t>Cell line 41:         if isinstance(parsed, dict):</w:t>
      </w:r>
    </w:p>
    <w:p>
      <w:pPr>
        <w:pStyle w:val="ExplainSmall"/>
      </w:pPr>
      <w:r>
        <w:rPr>
          <w:b/>
        </w:rPr>
        <w:t xml:space="preserve">Kid-simple meaning: </w:t>
      </w:r>
      <w:r>
        <w:t>Checks a condition. If true, Python runs the indented block under it.</w:t>
      </w:r>
    </w:p>
    <w:p>
      <w:pPr>
        <w:pStyle w:val="CodeSmall"/>
      </w:pPr>
      <w:r>
        <w:t>Cell line 42:             return [str(x) for x in parsed.values() if str(x).strip()]</w:t>
      </w:r>
    </w:p>
    <w:p>
      <w:pPr>
        <w:pStyle w:val="ExplainSmall"/>
      </w:pPr>
      <w:r>
        <w:rPr>
          <w:b/>
        </w:rPr>
        <w:t xml:space="preserve">Kid-simple meaning: </w:t>
      </w:r>
      <w:r>
        <w:t>Sends a value back from a function to the code that called it.</w:t>
      </w:r>
    </w:p>
    <w:p>
      <w:pPr>
        <w:pStyle w:val="CodeSmall"/>
      </w:pPr>
      <w:r>
        <w:t>Cell line 43:     except Exception:</w:t>
      </w:r>
    </w:p>
    <w:p>
      <w:pPr>
        <w:pStyle w:val="ExplainSmall"/>
      </w:pPr>
      <w:r>
        <w:rPr>
          <w:b/>
        </w:rPr>
        <w:t xml:space="preserve">Kid-simple meaning: </w:t>
      </w:r>
      <w:r>
        <w:t>Handles an error so the notebook can show a controlled message or continue.</w:t>
      </w:r>
    </w:p>
    <w:p>
      <w:pPr>
        <w:pStyle w:val="CodeSmall"/>
      </w:pPr>
      <w:r>
        <w:t>Cell line 44: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for sep in ["|", ";", ","]:</w:t>
      </w:r>
    </w:p>
    <w:p>
      <w:pPr>
        <w:pStyle w:val="ExplainSmall"/>
      </w:pPr>
      <w:r>
        <w:rPr>
          <w:b/>
        </w:rPr>
        <w:t xml:space="preserve">Kid-simple meaning: </w:t>
      </w:r>
      <w:r>
        <w:t>Starts a loop. Python repeats the indented code for every item in a list/table/range.</w:t>
      </w:r>
    </w:p>
    <w:p>
      <w:pPr>
        <w:pStyle w:val="CodeSmall"/>
      </w:pPr>
      <w:r>
        <w:t>Cell line 46:         if sep in text:</w:t>
      </w:r>
    </w:p>
    <w:p>
      <w:pPr>
        <w:pStyle w:val="ExplainSmall"/>
      </w:pPr>
      <w:r>
        <w:rPr>
          <w:b/>
        </w:rPr>
        <w:t xml:space="preserve">Kid-simple meaning: </w:t>
      </w:r>
      <w:r>
        <w:t>Checks a condition. If true, Python runs the indented block under it.</w:t>
      </w:r>
    </w:p>
    <w:p>
      <w:pPr>
        <w:pStyle w:val="CodeSmall"/>
      </w:pPr>
      <w:r>
        <w:t>Cell line 47:             return [x.strip() for x in text.split(sep) if x.strip()]</w:t>
      </w:r>
    </w:p>
    <w:p>
      <w:pPr>
        <w:pStyle w:val="ExplainSmall"/>
      </w:pPr>
      <w:r>
        <w:rPr>
          <w:b/>
        </w:rPr>
        <w:t xml:space="preserve">Kid-simple meaning: </w:t>
      </w:r>
      <w:r>
        <w:t>Sends a value back from a function to the code that called it.</w:t>
      </w:r>
    </w:p>
    <w:p>
      <w:pPr>
        <w:pStyle w:val="CodeSmall"/>
      </w:pPr>
      <w:r>
        <w:t>Cell line 48:     return [text]</w:t>
      </w:r>
    </w:p>
    <w:p>
      <w:pPr>
        <w:pStyle w:val="ExplainSmall"/>
      </w:pPr>
      <w:r>
        <w:rPr>
          <w:b/>
        </w:rPr>
        <w:t xml:space="preserve">Kid-simple meaning: </w:t>
      </w:r>
      <w:r>
        <w:t>Sends a value back from a function to the code that called it.</w:t>
      </w:r>
    </w:p>
    <w:p>
      <w:pPr>
        <w:pStyle w:val="CodeSmall"/>
      </w:pPr>
      <w:r>
        <w:t>Cell line 51: def parse_pages(value):</w:t>
      </w:r>
    </w:p>
    <w:p>
      <w:pPr>
        <w:pStyle w:val="ExplainSmall"/>
      </w:pPr>
      <w:r>
        <w:rPr>
          <w:b/>
        </w:rPr>
        <w:t xml:space="preserve">Kid-simple meaning: </w:t>
      </w:r>
      <w:r>
        <w:t>Defines a reusable function. A function is a small machine: inputs go in, work happens, output comes back.</w:t>
      </w:r>
    </w:p>
    <w:p>
      <w:pPr>
        <w:pStyle w:val="CodeSmall"/>
      </w:pPr>
      <w:r>
        <w:t>Cell line 52:     pages = []</w:t>
      </w:r>
    </w:p>
    <w:p>
      <w:pPr>
        <w:pStyle w:val="ExplainSmall"/>
      </w:pPr>
      <w:r>
        <w:rPr>
          <w:b/>
        </w:rPr>
        <w:t xml:space="preserve">Kid-simple meaning: </w:t>
      </w:r>
      <w:r>
        <w:t>Stores the value on the right side into the variable pages. Later code can reuse it.</w:t>
      </w:r>
    </w:p>
    <w:p>
      <w:pPr>
        <w:pStyle w:val="CodeSmall"/>
      </w:pPr>
      <w:r>
        <w:t>Cell line 53:     for item in parse_list_field(value):</w:t>
      </w:r>
    </w:p>
    <w:p>
      <w:pPr>
        <w:pStyle w:val="ExplainSmall"/>
      </w:pPr>
      <w:r>
        <w:rPr>
          <w:b/>
        </w:rPr>
        <w:t xml:space="preserve">Kid-simple meaning: </w:t>
      </w:r>
      <w:r>
        <w:t>Starts a loop. Python repeats the indented code for every item in a list/table/range.</w:t>
      </w:r>
    </w:p>
    <w:p>
      <w:pPr>
        <w:pStyle w:val="CodeSmall"/>
      </w:pPr>
      <w:r>
        <w:t>Cell line 54:         for n in re.findall(r"\d+", str(item)):</w:t>
      </w:r>
    </w:p>
    <w:p>
      <w:pPr>
        <w:pStyle w:val="ExplainSmall"/>
      </w:pPr>
      <w:r>
        <w:rPr>
          <w:b/>
        </w:rPr>
        <w:t xml:space="preserve">Kid-simple meaning: </w:t>
      </w:r>
      <w:r>
        <w:t>Starts a loop. Python repeats the indented code for every item in a list/table/range.</w:t>
      </w:r>
    </w:p>
    <w:p>
      <w:pPr>
        <w:pStyle w:val="CodeSmall"/>
      </w:pPr>
      <w:r>
        <w:t>Cell line 55:             try:</w:t>
      </w:r>
    </w:p>
    <w:p>
      <w:pPr>
        <w:pStyle w:val="ExplainSmall"/>
      </w:pPr>
      <w:r>
        <w:rPr>
          <w:b/>
        </w:rPr>
        <w:t xml:space="preserve">Kid-simple meaning: </w:t>
      </w:r>
      <w:r>
        <w:t>Starts a safe attempt. If this risky code fails, the except block can handle it.</w:t>
      </w:r>
    </w:p>
    <w:p>
      <w:pPr>
        <w:pStyle w:val="CodeSmall"/>
      </w:pPr>
      <w:r>
        <w:t>Cell line 56:                 pages.append(int(n))</w:t>
      </w:r>
    </w:p>
    <w:p>
      <w:pPr>
        <w:pStyle w:val="ExplainSmall"/>
      </w:pPr>
      <w:r>
        <w:rPr>
          <w:b/>
        </w:rPr>
        <w:t xml:space="preserve">Kid-simple meaning: </w:t>
      </w:r>
      <w:r>
        <w:t>Calls a function, which means it asks a named tool to do work using the values in parentheses.</w:t>
      </w:r>
    </w:p>
    <w:p>
      <w:pPr>
        <w:pStyle w:val="CodeSmall"/>
      </w:pPr>
      <w:r>
        <w:t>Cell line 57:             except Exception:</w:t>
      </w:r>
    </w:p>
    <w:p>
      <w:pPr>
        <w:pStyle w:val="ExplainSmall"/>
      </w:pPr>
      <w:r>
        <w:rPr>
          <w:b/>
        </w:rPr>
        <w:t xml:space="preserve">Kid-simple meaning: </w:t>
      </w:r>
      <w:r>
        <w:t>Handles an error so the notebook can show a controlled message or continue.</w:t>
      </w:r>
    </w:p>
    <w:p>
      <w:pPr>
        <w:pStyle w:val="CodeSmall"/>
      </w:pPr>
      <w:r>
        <w:t>Cell line 58: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return sorted(set(pages))</w:t>
      </w:r>
    </w:p>
    <w:p>
      <w:pPr>
        <w:pStyle w:val="ExplainSmall"/>
      </w:pPr>
      <w:r>
        <w:rPr>
          <w:b/>
        </w:rPr>
        <w:t xml:space="preserve">Kid-simple meaning: </w:t>
      </w:r>
      <w:r>
        <w:t>Sends a value back from a function to the code that called it.</w:t>
      </w:r>
    </w:p>
    <w:p>
      <w:pPr>
        <w:pStyle w:val="CodeSmall"/>
      </w:pPr>
      <w:r>
        <w:t>Cell line 62: def make_validation_table(validation_items):</w:t>
      </w:r>
    </w:p>
    <w:p>
      <w:pPr>
        <w:pStyle w:val="ExplainSmall"/>
      </w:pPr>
      <w:r>
        <w:rPr>
          <w:b/>
        </w:rPr>
        <w:t xml:space="preserve">Kid-simple meaning: </w:t>
      </w:r>
      <w:r>
        <w:t>Defines a reusable function. A function is a small machine: inputs go in, work happens, output comes back.</w:t>
      </w:r>
    </w:p>
    <w:p>
      <w:pPr>
        <w:pStyle w:val="CodeSmall"/>
      </w:pPr>
      <w:r>
        <w:t>Cell line 63:     return pd.DataFrame(validation_items, columns=["check", "status", "details"])</w:t>
      </w:r>
    </w:p>
    <w:p>
      <w:pPr>
        <w:pStyle w:val="ExplainSmall"/>
      </w:pPr>
      <w:r>
        <w:rPr>
          <w:b/>
        </w:rPr>
        <w:t xml:space="preserve">Kid-simple meaning: </w:t>
      </w:r>
      <w:r>
        <w:t>Sends a value back from a function to the code that called it.</w:t>
      </w:r>
    </w:p>
    <w:p>
      <w:pPr>
        <w:pStyle w:val="CodeSmall"/>
      </w:pPr>
      <w:r>
        <w:t>Cell line 66: validation_items = []</w:t>
      </w:r>
    </w:p>
    <w:p>
      <w:pPr>
        <w:pStyle w:val="ExplainSmall"/>
      </w:pPr>
      <w:r>
        <w:rPr>
          <w:b/>
        </w:rPr>
        <w:t xml:space="preserve">Kid-simple meaning: </w:t>
      </w:r>
      <w:r>
        <w:t>Stores the value on the right side into the variable validation_items. Later code can reuse it.</w:t>
      </w:r>
    </w:p>
    <w:p>
      <w:pPr>
        <w:pStyle w:val="CodeSmall"/>
      </w:pPr>
      <w:r>
        <w:t>Cell line 68: if not D3_GOLD_QA_FULL_PATH.exists():</w:t>
      </w:r>
    </w:p>
    <w:p>
      <w:pPr>
        <w:pStyle w:val="ExplainSmall"/>
      </w:pPr>
      <w:r>
        <w:rPr>
          <w:b/>
        </w:rPr>
        <w:t xml:space="preserve">Kid-simple meaning: </w:t>
      </w:r>
      <w:r>
        <w:t>Checks a condition. If true, Python runs the indented block under it.</w:t>
      </w:r>
    </w:p>
    <w:p>
      <w:pPr>
        <w:pStyle w:val="CodeSmall"/>
      </w:pPr>
      <w:r>
        <w:t>Cell line 69:     validation_items.append([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70:         "d3_gold_qa.csv exists",</w:t>
      </w:r>
    </w:p>
    <w:p>
      <w:pPr>
        <w:pStyle w:val="ExplainSmall"/>
      </w:pPr>
      <w:r>
        <w:rPr>
          <w:b/>
        </w:rPr>
        <w:t xml:space="preserve">Kid-simple meaning: </w:t>
      </w:r>
      <w:r>
        <w:t>Runs one Python instruction. Read it as: calculate values, pass them to functions, or control what happens next.</w:t>
      </w:r>
    </w:p>
    <w:p>
      <w:pPr>
        <w:pStyle w:val="CodeSmall"/>
      </w:pPr>
      <w:r>
        <w:t>Cell line 71:         "FAIL",</w:t>
      </w:r>
    </w:p>
    <w:p>
      <w:pPr>
        <w:pStyle w:val="ExplainSmall"/>
      </w:pPr>
      <w:r>
        <w:rPr>
          <w:b/>
        </w:rPr>
        <w:t xml:space="preserve">Kid-simple meaning: </w:t>
      </w:r>
      <w:r>
        <w:t>Runs one Python instruction. Read it as: calculate values, pass them to functions, or control what happens next.</w:t>
      </w:r>
    </w:p>
    <w:p>
      <w:pPr>
        <w:pStyle w:val="CodeSmall"/>
      </w:pPr>
      <w:r>
        <w:t>Cell line 72:         f"Missing required file: {D3_GOLD_QA_FULL_PATH}",</w:t>
      </w:r>
    </w:p>
    <w:p>
      <w:pPr>
        <w:pStyle w:val="ExplainSmall"/>
      </w:pPr>
      <w:r>
        <w:rPr>
          <w:b/>
        </w:rPr>
        <w:t xml:space="preserve">Kid-simple meaning: </w:t>
      </w:r>
      <w:r>
        <w:t>Runs one Python instruction. Read it as: calculate values, pass them to functions, or control what happens next.</w:t>
      </w:r>
    </w:p>
    <w:p>
      <w:pPr>
        <w:pStyle w:val="CodeSmall"/>
      </w:pPr>
      <w:r>
        <w:t>Cell line 73:     ])</w:t>
      </w:r>
    </w:p>
    <w:p>
      <w:pPr>
        <w:pStyle w:val="ExplainSmall"/>
      </w:pPr>
      <w:r>
        <w:rPr>
          <w:b/>
        </w:rPr>
        <w:t xml:space="preserve">Kid-simple meaning: </w:t>
      </w:r>
      <w:r>
        <w:t>Calls a function, which means it asks a named tool to do work using the values in parentheses.</w:t>
      </w:r>
    </w:p>
    <w:p>
      <w:pPr>
        <w:pStyle w:val="CodeSmall"/>
      </w:pPr>
      <w:r>
        <w:t>Cell line 74:     validation_df = make_validation_table(validation_items)</w:t>
      </w:r>
    </w:p>
    <w:p>
      <w:pPr>
        <w:pStyle w:val="ExplainSmall"/>
      </w:pPr>
      <w:r>
        <w:rPr>
          <w:b/>
        </w:rPr>
        <w:t xml:space="preserve">Kid-simple meaning: </w:t>
      </w:r>
      <w:r>
        <w:t>Stores the value on the right side into the variable validation_df. Later code can reuse it.</w:t>
      </w:r>
    </w:p>
    <w:p>
      <w:pPr>
        <w:pStyle w:val="CodeSmall"/>
      </w:pPr>
      <w:r>
        <w:t>Cell line 75:     display(validation_df)</w:t>
      </w:r>
    </w:p>
    <w:p>
      <w:pPr>
        <w:pStyle w:val="ExplainSmall"/>
      </w:pPr>
      <w:r>
        <w:rPr>
          <w:b/>
        </w:rPr>
        <w:t xml:space="preserve">Kid-simple meaning: </w:t>
      </w:r>
      <w:r>
        <w:t>Shows a table/object nicely inside the notebook output.</w:t>
      </w:r>
    </w:p>
    <w:p>
      <w:pPr>
        <w:pStyle w:val="CodeSmall"/>
      </w:pPr>
      <w:r>
        <w:t>Cell line 76:     raise FileNotFoundError(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f"Required D3 gold Q/A file is missing: {D3_GOLD_QA_FULL_PATH}. "</w:t>
      </w:r>
    </w:p>
    <w:p>
      <w:pPr>
        <w:pStyle w:val="ExplainSmall"/>
      </w:pPr>
      <w:r>
        <w:rPr>
          <w:b/>
        </w:rPr>
        <w:t xml:space="preserve">Kid-simple meaning: </w:t>
      </w:r>
      <w:r>
        <w:t>Runs one Python instruction. Read it as: calculate values, pass them to functions, or control what happens next.</w:t>
      </w:r>
    </w:p>
    <w:p>
      <w:pPr>
        <w:pStyle w:val="CodeSmall"/>
      </w:pPr>
      <w:r>
        <w:t>Cell line 78:         "Do not run final D3 metrics from the fallback D1 set."</w:t>
      </w:r>
    </w:p>
    <w:p>
      <w:pPr>
        <w:pStyle w:val="ExplainSmall"/>
      </w:pPr>
      <w:r>
        <w:rPr>
          <w:b/>
        </w:rPr>
        <w:t xml:space="preserve">Kid-simple meaning: </w:t>
      </w:r>
      <w:r>
        <w:t>Runs one Python instruction. Read it as: calculate values, pass them to functions, or control what happens next.</w:t>
      </w:r>
    </w:p>
    <w:p>
      <w:pPr>
        <w:pStyle w:val="CodeSmall"/>
      </w:pPr>
      <w:r>
        <w:t>Cell line 79:     )</w:t>
      </w:r>
    </w:p>
    <w:p>
      <w:pPr>
        <w:pStyle w:val="ExplainSmall"/>
      </w:pPr>
      <w:r>
        <w:rPr>
          <w:b/>
        </w:rPr>
        <w:t xml:space="preserve">Kid-simple meaning: </w:t>
      </w:r>
      <w:r>
        <w:t>Calls a function, which means it asks a named tool to do work using the values in parentheses.</w:t>
      </w:r>
    </w:p>
    <w:p>
      <w:pPr>
        <w:pStyle w:val="CodeSmall"/>
      </w:pPr>
      <w:r>
        <w:t>Cell line 81: gold_df = pd.read_csv(D3_GOLD_QA_FULL_PATH)</w:t>
      </w:r>
    </w:p>
    <w:p>
      <w:pPr>
        <w:pStyle w:val="ExplainSmall"/>
      </w:pPr>
      <w:r>
        <w:rPr>
          <w:b/>
        </w:rPr>
        <w:t xml:space="preserve">Kid-simple meaning: </w:t>
      </w:r>
      <w:r>
        <w:t>Reads a CSV file into a pandas DataFrame, which is like an Excel table in Python.</w:t>
      </w:r>
    </w:p>
    <w:p>
      <w:pPr>
        <w:pStyle w:val="CodeSmall"/>
      </w:pPr>
      <w:r>
        <w:t>Cell line 82: validation_items.append(["d3_gold_qa.csv exists", "PASS", str(D3_GOLD_QA_FULL_PATH)])</w:t>
      </w:r>
    </w:p>
    <w:p>
      <w:pPr>
        <w:pStyle w:val="ExplainSmall"/>
      </w:pPr>
      <w:r>
        <w:rPr>
          <w:b/>
        </w:rPr>
        <w:t xml:space="preserve">Kid-simple meaning: </w:t>
      </w:r>
      <w:r>
        <w:t>Calls a function, which means it asks a named tool to do work using the values in parentheses.</w:t>
      </w:r>
    </w:p>
    <w:p>
      <w:pPr>
        <w:pStyle w:val="CodeSmall"/>
      </w:pPr>
      <w:r>
        <w:t>Cell line 83: validation_items.append(["row count", "PASS" if len(gold_df) &gt; 0 else "FAIL", f"{len(gold_df)} rows"])</w:t>
      </w:r>
    </w:p>
    <w:p>
      <w:pPr>
        <w:pStyle w:val="ExplainSmall"/>
      </w:pPr>
      <w:r>
        <w:rPr>
          <w:b/>
        </w:rPr>
        <w:t xml:space="preserve">Kid-simple meaning: </w:t>
      </w:r>
      <w:r>
        <w:t>Calls a function, which means it asks a named tool to do work using the values in parentheses.</w:t>
      </w:r>
    </w:p>
    <w:p>
      <w:pPr>
        <w:pStyle w:val="CodeSmall"/>
      </w:pPr>
      <w:r>
        <w:t>Cell line 84: validation_items.append(["available columns", "INFO", ", ".join(map(str, gold_df.columns))])</w:t>
      </w:r>
    </w:p>
    <w:p>
      <w:pPr>
        <w:pStyle w:val="ExplainSmall"/>
      </w:pPr>
      <w:r>
        <w:rPr>
          <w:b/>
        </w:rPr>
        <w:t xml:space="preserve">Kid-simple meaning: </w:t>
      </w:r>
      <w:r>
        <w:t>Calls a function, which means it asks a named tool to do work using the values in parentheses.</w:t>
      </w:r>
    </w:p>
    <w:p>
      <w:pPr>
        <w:pStyle w:val="CodeSmall"/>
      </w:pPr>
      <w:r>
        <w:t>Cell line 86: query_col = find_first_column(gold_df, [</w:t>
      </w:r>
    </w:p>
    <w:p>
      <w:pPr>
        <w:pStyle w:val="ExplainSmall"/>
      </w:pPr>
      <w:r>
        <w:rPr>
          <w:b/>
        </w:rPr>
        <w:t xml:space="preserve">Kid-simple meaning: </w:t>
      </w:r>
      <w:r>
        <w:t>Stores the value on the right side into the variable query_col. Later code can reuse it.</w:t>
      </w:r>
    </w:p>
    <w:p>
      <w:pPr>
        <w:pStyle w:val="CodeSmall"/>
      </w:pPr>
      <w:r>
        <w:t>Cell line 87:     # Prefer exact-retrieval wording when present. The human-readable question</w:t>
      </w:r>
    </w:p>
    <w:p>
      <w:pPr>
        <w:pStyle w:val="ExplainSmall"/>
      </w:pPr>
      <w:r>
        <w:rPr>
          <w:b/>
        </w:rPr>
        <w:t xml:space="preserve">Kid-simple meaning: </w:t>
      </w:r>
      <w:r>
        <w:t>A human comment. Python ignores it; it explains the code or marks a section.</w:t>
      </w:r>
    </w:p>
    <w:p>
      <w:pPr>
        <w:pStyle w:val="CodeSmall"/>
      </w:pPr>
      <w:r>
        <w:t>Cell line 88:     # remains in the `question` column for reports.</w:t>
      </w:r>
    </w:p>
    <w:p>
      <w:pPr>
        <w:pStyle w:val="ExplainSmall"/>
      </w:pPr>
      <w:r>
        <w:rPr>
          <w:b/>
        </w:rPr>
        <w:t xml:space="preserve">Kid-simple meaning: </w:t>
      </w:r>
      <w:r>
        <w:t>A human comment. Python ignores it; it explains the code or marks a section.</w:t>
      </w:r>
    </w:p>
    <w:p>
      <w:pPr>
        <w:pStyle w:val="CodeSmall"/>
      </w:pPr>
      <w:r>
        <w:t>Cell line 89:     "retrieval_query", "search_query", "query", "question", "Question",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90:     "prompt", "user_query", "input"</w:t>
      </w:r>
    </w:p>
    <w:p>
      <w:pPr>
        <w:pStyle w:val="ExplainSmall"/>
      </w:pPr>
      <w:r>
        <w:rPr>
          <w:b/>
        </w:rPr>
        <w:t xml:space="preserve">Kid-simple meaning: </w:t>
      </w:r>
      <w:r>
        <w:t>Runs one Python instruction. Read it as: calculate values, pass them to functions, or control what happens next.</w:t>
      </w:r>
    </w:p>
    <w:p>
      <w:pPr>
        <w:pStyle w:val="CodeSmall"/>
      </w:pPr>
      <w:r>
        <w:t>Cell line 91: ])</w:t>
      </w:r>
    </w:p>
    <w:p>
      <w:pPr>
        <w:pStyle w:val="ExplainSmall"/>
      </w:pPr>
      <w:r>
        <w:rPr>
          <w:b/>
        </w:rPr>
        <w:t xml:space="preserve">Kid-simple meaning: </w:t>
      </w:r>
      <w:r>
        <w:t>Calls a function, which means it asks a named tool to do work using the values in parentheses.</w:t>
      </w:r>
    </w:p>
    <w:p>
      <w:pPr>
        <w:pStyle w:val="CodeSmall"/>
      </w:pPr>
      <w:r>
        <w:t>Cell line 92: answer_col = find_first_column(gold_df, [</w:t>
      </w:r>
    </w:p>
    <w:p>
      <w:pPr>
        <w:pStyle w:val="ExplainSmall"/>
      </w:pPr>
      <w:r>
        <w:rPr>
          <w:b/>
        </w:rPr>
        <w:t xml:space="preserve">Kid-simple meaning: </w:t>
      </w:r>
      <w:r>
        <w:t>Stores the value on the right side into the variable answer_col. Later code can reuse it.</w:t>
      </w:r>
    </w:p>
    <w:p>
      <w:pPr>
        <w:pStyle w:val="CodeSmall"/>
      </w:pPr>
      <w:r>
        <w:t>Cell line 93:     "reference_answer", "answer", "gold_answer", "expected_answer", "ground_truth_answer", "target_answer"</w:t>
      </w:r>
    </w:p>
    <w:p>
      <w:pPr>
        <w:pStyle w:val="ExplainSmall"/>
      </w:pPr>
      <w:r>
        <w:rPr>
          <w:b/>
        </w:rPr>
        <w:t xml:space="preserve">Kid-simple meaning: </w:t>
      </w:r>
      <w:r>
        <w:t>Runs one Python instruction. Read it as: calculate values, pass them to functions, or control what happens next.</w:t>
      </w:r>
    </w:p>
    <w:p>
      <w:pPr>
        <w:pStyle w:val="CodeSmall"/>
      </w:pPr>
      <w:r>
        <w:t>Cell line 94: ])</w:t>
      </w:r>
    </w:p>
    <w:p>
      <w:pPr>
        <w:pStyle w:val="ExplainSmall"/>
      </w:pPr>
      <w:r>
        <w:rPr>
          <w:b/>
        </w:rPr>
        <w:t xml:space="preserve">Kid-simple meaning: </w:t>
      </w:r>
      <w:r>
        <w:t>Calls a function, which means it asks a named tool to do work using the values in parentheses.</w:t>
      </w:r>
    </w:p>
    <w:p>
      <w:pPr>
        <w:pStyle w:val="CodeSmall"/>
      </w:pPr>
      <w:r>
        <w:t>Cell line 95: topic_col = find_first_column(gold_df, [</w:t>
      </w:r>
    </w:p>
    <w:p>
      <w:pPr>
        <w:pStyle w:val="ExplainSmall"/>
      </w:pPr>
      <w:r>
        <w:rPr>
          <w:b/>
        </w:rPr>
        <w:t xml:space="preserve">Kid-simple meaning: </w:t>
      </w:r>
      <w:r>
        <w:t>Stores the value on the right side into the variable topic_col. Later code can reuse it.</w:t>
      </w:r>
    </w:p>
    <w:p>
      <w:pPr>
        <w:pStyle w:val="CodeSmall"/>
      </w:pPr>
      <w:r>
        <w:t>Cell line 96:     "true_topic", "topic", "expected_topic", "label", "category", "climate_topic"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97: ])</w:t>
      </w:r>
    </w:p>
    <w:p>
      <w:pPr>
        <w:pStyle w:val="ExplainSmall"/>
      </w:pPr>
      <w:r>
        <w:rPr>
          <w:b/>
        </w:rPr>
        <w:t xml:space="preserve">Kid-simple meaning: </w:t>
      </w:r>
      <w:r>
        <w:t>Calls a function, which means it asks a named tool to do work using the values in parentheses.</w:t>
      </w:r>
    </w:p>
    <w:p>
      <w:pPr>
        <w:pStyle w:val="CodeSmall"/>
      </w:pPr>
      <w:r>
        <w:t>Cell line 98: chunk_col = find_first_column(gold_df, [</w:t>
      </w:r>
    </w:p>
    <w:p>
      <w:pPr>
        <w:pStyle w:val="ExplainSmall"/>
      </w:pPr>
      <w:r>
        <w:rPr>
          <w:b/>
        </w:rPr>
        <w:t xml:space="preserve">Kid-simple meaning: </w:t>
      </w:r>
      <w:r>
        <w:t>Stores the value on the right side into the variable chunk_col. Later code can reuse it.</w:t>
      </w:r>
    </w:p>
    <w:p>
      <w:pPr>
        <w:pStyle w:val="CodeSmall"/>
      </w:pPr>
      <w:r>
        <w:t>Cell line 99:     "relevant_ids", "relevant_chunk_ids", "gold_chunk_ids", "chunk_ids",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100:     "supporting_chunks", "supporting_chunk_ids", "citation_chunk_ids"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101: ])</w:t>
      </w:r>
    </w:p>
    <w:p>
      <w:pPr>
        <w:pStyle w:val="ExplainSmall"/>
      </w:pPr>
      <w:r>
        <w:rPr>
          <w:b/>
        </w:rPr>
        <w:t xml:space="preserve">Kid-simple meaning: </w:t>
      </w:r>
      <w:r>
        <w:t>Calls a function, which means it asks a named tool to do work using the values in parentheses.</w:t>
      </w:r>
    </w:p>
    <w:p>
      <w:pPr>
        <w:pStyle w:val="CodeSmall"/>
      </w:pPr>
      <w:r>
        <w:t>Cell line 102: doc_col = find_first_column(gold_df, [</w:t>
      </w:r>
    </w:p>
    <w:p>
      <w:pPr>
        <w:pStyle w:val="ExplainSmall"/>
      </w:pPr>
      <w:r>
        <w:rPr>
          <w:b/>
        </w:rPr>
        <w:t xml:space="preserve">Kid-simple meaning: </w:t>
      </w:r>
      <w:r>
        <w:t>Stores the value on the right side into the variable doc_col. Later code can reuse it.</w:t>
      </w:r>
    </w:p>
    <w:p>
      <w:pPr>
        <w:pStyle w:val="CodeSmall"/>
      </w:pPr>
      <w:r>
        <w:t>Cell line 103:     "relevant_doc_ids", "gold_doc_ids", "document_id", "doc_id", "source_doc",</w:t>
      </w:r>
    </w:p>
    <w:p>
      <w:pPr>
        <w:pStyle w:val="ExplainSmall"/>
      </w:pPr>
      <w:r>
        <w:rPr>
          <w:b/>
        </w:rPr>
        <w:t xml:space="preserve">Kid-simple meaning: </w:t>
      </w:r>
      <w:r>
        <w:t>Runs one Python instruction. Read it as: calculate values, pass them to functions, or control what happens next.</w:t>
      </w:r>
    </w:p>
    <w:p>
      <w:pPr>
        <w:pStyle w:val="CodeSmall"/>
      </w:pPr>
      <w:r>
        <w:t>Cell line 104:     "paper_id", "file_id", "filename", "file_name", "source"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105: ])</w:t>
      </w:r>
    </w:p>
    <w:p>
      <w:pPr>
        <w:pStyle w:val="ExplainSmall"/>
      </w:pPr>
      <w:r>
        <w:rPr>
          <w:b/>
        </w:rPr>
        <w:t xml:space="preserve">Kid-simple meaning: </w:t>
      </w:r>
      <w:r>
        <w:t>Calls a function, which means it asks a named tool to do work using the values in parentheses.</w:t>
      </w:r>
    </w:p>
    <w:p>
      <w:pPr>
        <w:pStyle w:val="CodeSmall"/>
      </w:pPr>
      <w:r>
        <w:t>Cell line 106: page_col = find_first_column(gold_df, [</w:t>
      </w:r>
    </w:p>
    <w:p>
      <w:pPr>
        <w:pStyle w:val="ExplainSmall"/>
      </w:pPr>
      <w:r>
        <w:rPr>
          <w:b/>
        </w:rPr>
        <w:t xml:space="preserve">Kid-simple meaning: </w:t>
      </w:r>
      <w:r>
        <w:t>Stores the value on the right side into the variable page_col. Later code can reuse it.</w:t>
      </w:r>
    </w:p>
    <w:p>
      <w:pPr>
        <w:pStyle w:val="CodeSmall"/>
      </w:pPr>
      <w:r>
        <w:t>Cell line 107:     "relevant_pages", "gold_pages", "page", "page_number", "page_num",</w:t>
      </w:r>
    </w:p>
    <w:p>
      <w:pPr>
        <w:pStyle w:val="ExplainSmall"/>
      </w:pPr>
      <w:r>
        <w:rPr>
          <w:b/>
        </w:rPr>
        <w:t xml:space="preserve">Kid-simple meaning: </w:t>
      </w:r>
      <w:r>
        <w:t>Runs one Python instruction. Read it as: calculate values, pass them to functions, or control what happens next.</w:t>
      </w:r>
    </w:p>
    <w:p>
      <w:pPr>
        <w:pStyle w:val="CodeSmall"/>
      </w:pPr>
      <w:r>
        <w:t>Cell line 108:     "supporting_pages", "citation_pages"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109: ])</w:t>
      </w:r>
    </w:p>
    <w:p>
      <w:pPr>
        <w:pStyle w:val="ExplainSmall"/>
      </w:pPr>
      <w:r>
        <w:rPr>
          <w:b/>
        </w:rPr>
        <w:t xml:space="preserve">Kid-simple meaning: </w:t>
      </w:r>
      <w:r>
        <w:t>Calls a function, which means it asks a named tool to do work using the values in parentheses.</w:t>
      </w:r>
    </w:p>
    <w:p>
      <w:pPr>
        <w:pStyle w:val="CodeSmall"/>
      </w:pPr>
      <w:r>
        <w:t>Cell line 111: column_checks = {</w:t>
      </w:r>
    </w:p>
    <w:p>
      <w:pPr>
        <w:pStyle w:val="ExplainSmall"/>
      </w:pPr>
      <w:r>
        <w:rPr>
          <w:b/>
        </w:rPr>
        <w:t xml:space="preserve">Kid-simple meaning: </w:t>
      </w:r>
      <w:r>
        <w:t>Stores the value on the right side into the variable column_checks. Later code can reuse it.</w:t>
      </w:r>
    </w:p>
    <w:p>
      <w:pPr>
        <w:pStyle w:val="CodeSmall"/>
      </w:pPr>
      <w:r>
        <w:t>Cell line 112:     "query column": query_col,</w:t>
      </w:r>
    </w:p>
    <w:p>
      <w:pPr>
        <w:pStyle w:val="ExplainSmall"/>
      </w:pPr>
      <w:r>
        <w:rPr>
          <w:b/>
        </w:rPr>
        <w:t xml:space="preserve">Kid-simple meaning: </w:t>
      </w:r>
      <w:r>
        <w:t>Runs one Python instruction. Read it as: calculate values, pass them to functions, or control what happens next.</w:t>
      </w:r>
    </w:p>
    <w:p>
      <w:pPr>
        <w:pStyle w:val="CodeSmall"/>
      </w:pPr>
      <w:r>
        <w:t>Cell line 113:     "reference answer column": answer_col,</w:t>
      </w:r>
    </w:p>
    <w:p>
      <w:pPr>
        <w:pStyle w:val="ExplainSmall"/>
      </w:pPr>
      <w:r>
        <w:rPr>
          <w:b/>
        </w:rPr>
        <w:t xml:space="preserve">Kid-simple meaning: </w:t>
      </w:r>
      <w:r>
        <w:t>Runs one Python instruction. Read it as: calculate values, pass them to functions, or control what happens next.</w:t>
      </w:r>
    </w:p>
    <w:p>
      <w:pPr>
        <w:pStyle w:val="CodeSmall"/>
      </w:pPr>
      <w:r>
        <w:t>Cell line 114:     "true topic column (optional for accuracy)": topic_col,</w:t>
      </w:r>
    </w:p>
    <w:p>
      <w:pPr>
        <w:pStyle w:val="ExplainSmall"/>
      </w:pPr>
      <w:r>
        <w:rPr>
          <w:b/>
        </w:rPr>
        <w:t xml:space="preserve">Kid-simple meaning: </w:t>
      </w:r>
      <w:r>
        <w:t>Runs one Python instruction. Read it as: calculate values, pass them to functions, or control what happens next.</w:t>
      </w:r>
    </w:p>
    <w:p>
      <w:pPr>
        <w:pStyle w:val="CodeSmall"/>
      </w:pPr>
      <w:r>
        <w:t>Cell line 115:     "gold chunk IDs column": chunk_col,</w:t>
      </w:r>
    </w:p>
    <w:p>
      <w:pPr>
        <w:pStyle w:val="ExplainSmall"/>
      </w:pPr>
      <w:r>
        <w:rPr>
          <w:b/>
        </w:rPr>
        <w:t xml:space="preserve">Kid-simple meaning: </w:t>
      </w:r>
      <w:r>
        <w:t>Runs one Python instruction. Read it as: calculate values, pass them to functions, or control what happens next.</w:t>
      </w:r>
    </w:p>
    <w:p>
      <w:pPr>
        <w:pStyle w:val="CodeSmall"/>
      </w:pPr>
      <w:r>
        <w:t>Cell line 116:     "gold document IDs column": doc_col,</w:t>
      </w:r>
    </w:p>
    <w:p>
      <w:pPr>
        <w:pStyle w:val="ExplainSmall"/>
      </w:pPr>
      <w:r>
        <w:rPr>
          <w:b/>
        </w:rPr>
        <w:t xml:space="preserve">Kid-simple meaning: </w:t>
      </w:r>
      <w:r>
        <w:t>Runs one Python instruction. Read it as: calculate values, pass them to functions, or control what happens next.</w:t>
      </w:r>
    </w:p>
    <w:p>
      <w:pPr>
        <w:pStyle w:val="CodeSmall"/>
      </w:pPr>
      <w:r>
        <w:t>Cell line 117:     "gold page column": page_col,</w:t>
      </w:r>
    </w:p>
    <w:p>
      <w:pPr>
        <w:pStyle w:val="ExplainSmall"/>
      </w:pPr>
      <w:r>
        <w:rPr>
          <w:b/>
        </w:rPr>
        <w:t xml:space="preserve">Kid-simple meaning: </w:t>
      </w:r>
      <w:r>
        <w:t>Runs one Python instruction. Read it as: calculate values, pass them to functions, or control what happens next.</w:t>
      </w:r>
    </w:p>
    <w:p>
      <w:pPr>
        <w:pStyle w:val="CodeSmall"/>
      </w:pPr>
      <w:r>
        <w:t>Cell line 118: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120: for check, col in column_checks.items():</w:t>
      </w:r>
    </w:p>
    <w:p>
      <w:pPr>
        <w:pStyle w:val="ExplainSmall"/>
      </w:pPr>
      <w:r>
        <w:rPr>
          <w:b/>
        </w:rPr>
        <w:t xml:space="preserve">Kid-simple meaning: </w:t>
      </w:r>
      <w:r>
        <w:t>Starts a loop. Python repeats the indented code for every item in a list/table/range.</w:t>
      </w:r>
    </w:p>
    <w:p>
      <w:pPr>
        <w:pStyle w:val="CodeSmall"/>
      </w:pPr>
      <w:r>
        <w:t>Cell line 121:     if col:</w:t>
      </w:r>
    </w:p>
    <w:p>
      <w:pPr>
        <w:pStyle w:val="ExplainSmall"/>
      </w:pPr>
      <w:r>
        <w:rPr>
          <w:b/>
        </w:rPr>
        <w:t xml:space="preserve">Kid-simple meaning: </w:t>
      </w:r>
      <w:r>
        <w:t>Checks a condition. If true, Python runs the indented block under it.</w:t>
      </w:r>
    </w:p>
    <w:p>
      <w:pPr>
        <w:pStyle w:val="CodeSmall"/>
      </w:pPr>
      <w:r>
        <w:t>Cell line 122:         validation_items.append([check, "PASS", col])</w:t>
      </w:r>
    </w:p>
    <w:p>
      <w:pPr>
        <w:pStyle w:val="ExplainSmall"/>
      </w:pPr>
      <w:r>
        <w:rPr>
          <w:b/>
        </w:rPr>
        <w:t xml:space="preserve">Kid-simple meaning: </w:t>
      </w:r>
      <w:r>
        <w:t>Calls a function, which means it asks a named tool to do work using the values in parentheses.</w:t>
      </w:r>
    </w:p>
    <w:p>
      <w:pPr>
        <w:pStyle w:val="CodeSmall"/>
      </w:pPr>
      <w:r>
        <w:t>Cell line 123:     elif check.startswith("true topic"):</w:t>
      </w:r>
    </w:p>
    <w:p>
      <w:pPr>
        <w:pStyle w:val="ExplainSmall"/>
      </w:pPr>
      <w:r>
        <w:rPr>
          <w:b/>
        </w:rPr>
        <w:t xml:space="preserve">Kid-simple meaning: </w:t>
      </w:r>
      <w:r>
        <w:t>Checks another condition if the earlier condition was false.</w:t>
      </w:r>
    </w:p>
    <w:p>
      <w:pPr>
        <w:pStyle w:val="CodeSmall"/>
      </w:pPr>
      <w:r>
        <w:t>Cell line 124:         validation_items.append([check, "WARN", "Missing; topic accuracy will be N/A unless topic is inferred for routing only."])</w:t>
      </w:r>
    </w:p>
    <w:p>
      <w:pPr>
        <w:pStyle w:val="ExplainSmall"/>
      </w:pPr>
      <w:r>
        <w:rPr>
          <w:b/>
        </w:rPr>
        <w:t xml:space="preserve">Kid-simple meaning: </w:t>
      </w:r>
      <w:r>
        <w:t>Calls a function, which means it asks a named tool to do work using the values in parentheses.</w:t>
      </w:r>
    </w:p>
    <w:p>
      <w:pPr>
        <w:pStyle w:val="CodeSmall"/>
      </w:pPr>
      <w:r>
        <w:t>Cell line 125:     else:</w:t>
      </w:r>
    </w:p>
    <w:p>
      <w:pPr>
        <w:pStyle w:val="ExplainSmall"/>
      </w:pPr>
      <w:r>
        <w:rPr>
          <w:b/>
        </w:rPr>
        <w:t xml:space="preserve">Kid-simple meaning: </w:t>
      </w:r>
      <w:r>
        <w:t>Runs this branch when the earlier checks were false.</w:t>
      </w:r>
    </w:p>
    <w:p>
      <w:pPr>
        <w:pStyle w:val="CodeSmall"/>
      </w:pPr>
      <w:r>
        <w:t>Cell line 126:         validation_items.append([check, "WARN", "Missing"])</w:t>
      </w:r>
    </w:p>
    <w:p>
      <w:pPr>
        <w:pStyle w:val="ExplainSmall"/>
      </w:pPr>
      <w:r>
        <w:rPr>
          <w:b/>
        </w:rPr>
        <w:t xml:space="preserve">Kid-simple meaning: </w:t>
      </w:r>
      <w:r>
        <w:t>Calls a function, which means it asks a named tool to do work using the values in parentheses.</w:t>
      </w:r>
    </w:p>
    <w:p>
      <w:pPr>
        <w:pStyle w:val="CodeSmall"/>
      </w:pPr>
      <w:r>
        <w:t>Cell line 128: critical_missing = []</w:t>
      </w:r>
    </w:p>
    <w:p>
      <w:pPr>
        <w:pStyle w:val="ExplainSmall"/>
      </w:pPr>
      <w:r>
        <w:rPr>
          <w:b/>
        </w:rPr>
        <w:t xml:space="preserve">Kid-simple meaning: </w:t>
      </w:r>
      <w:r>
        <w:t>Stores the value on the right side into the variable critical_missing. Later code can reuse it.</w:t>
      </w:r>
    </w:p>
    <w:p>
      <w:pPr>
        <w:pStyle w:val="CodeSmall"/>
      </w:pPr>
      <w:r>
        <w:t>Cell line 129: if query_col is None:</w:t>
      </w:r>
    </w:p>
    <w:p>
      <w:pPr>
        <w:pStyle w:val="ExplainSmall"/>
      </w:pPr>
      <w:r>
        <w:rPr>
          <w:b/>
        </w:rPr>
        <w:t xml:space="preserve">Kid-simple meaning: </w:t>
      </w:r>
      <w:r>
        <w:t>Checks a condition. If true, Python runs the indented block under it.</w:t>
      </w:r>
    </w:p>
    <w:p>
      <w:pPr>
        <w:pStyle w:val="CodeSmall"/>
      </w:pPr>
      <w:r>
        <w:t>Cell line 130:     critical_missing.append("query/question")</w:t>
      </w:r>
    </w:p>
    <w:p>
      <w:pPr>
        <w:pStyle w:val="ExplainSmall"/>
      </w:pPr>
      <w:r>
        <w:rPr>
          <w:b/>
        </w:rPr>
        <w:t xml:space="preserve">Kid-simple meaning: </w:t>
      </w:r>
      <w:r>
        <w:t>Calls a function, which means it asks a named tool to do work using the values in parentheses.</w:t>
      </w:r>
    </w:p>
    <w:p>
      <w:pPr>
        <w:pStyle w:val="CodeSmall"/>
      </w:pPr>
      <w:r>
        <w:t>Cell line 131: if answer_col is None:</w:t>
      </w:r>
    </w:p>
    <w:p>
      <w:pPr>
        <w:pStyle w:val="ExplainSmall"/>
      </w:pPr>
      <w:r>
        <w:rPr>
          <w:b/>
        </w:rPr>
        <w:t xml:space="preserve">Kid-simple meaning: </w:t>
      </w:r>
      <w:r>
        <w:t>Checks a condition. If true, Python runs the indented block under it.</w:t>
      </w:r>
    </w:p>
    <w:p>
      <w:pPr>
        <w:pStyle w:val="CodeSmall"/>
      </w:pPr>
      <w:r>
        <w:t>Cell line 132:     critical_missing.append("reference_answer/answer")</w:t>
      </w:r>
    </w:p>
    <w:p>
      <w:pPr>
        <w:pStyle w:val="ExplainSmall"/>
      </w:pPr>
      <w:r>
        <w:rPr>
          <w:b/>
        </w:rPr>
        <w:t xml:space="preserve">Kid-simple meaning: </w:t>
      </w:r>
      <w:r>
        <w:t>Calls a function, which means it asks a named tool to do work using the values in parentheses.</w:t>
      </w:r>
    </w:p>
    <w:p>
      <w:pPr>
        <w:pStyle w:val="CodeSmall"/>
      </w:pPr>
      <w:r>
        <w:t>Cell line 133: if chunk_col is None and doc_col is None and page_col is None:</w:t>
      </w:r>
    </w:p>
    <w:p>
      <w:pPr>
        <w:pStyle w:val="ExplainSmall"/>
      </w:pPr>
      <w:r>
        <w:rPr>
          <w:b/>
        </w:rPr>
        <w:t xml:space="preserve">Kid-simple meaning: </w:t>
      </w:r>
      <w:r>
        <w:t>Checks a condition. If true, Python runs the indented block under it.</w:t>
      </w:r>
    </w:p>
    <w:p>
      <w:pPr>
        <w:pStyle w:val="CodeSmall"/>
      </w:pPr>
      <w:r>
        <w:t>Cell line 134:     critical_missing.append("at least one relevance column: chunk IDs, document IDs, or pages")</w:t>
      </w:r>
    </w:p>
    <w:p>
      <w:pPr>
        <w:pStyle w:val="ExplainSmall"/>
      </w:pPr>
      <w:r>
        <w:rPr>
          <w:b/>
        </w:rPr>
        <w:t xml:space="preserve">Kid-simple meaning: </w:t>
      </w:r>
      <w:r>
        <w:t>Calls a function, which means it asks a named tool to do work using the values in parentheses.</w:t>
      </w:r>
    </w:p>
    <w:p>
      <w:pPr>
        <w:pStyle w:val="CodeSmall"/>
      </w:pPr>
      <w:r>
        <w:t>Cell line 136: validation_status = "PASS" if not critical_missing else "FAIL"</w:t>
      </w:r>
    </w:p>
    <w:p>
      <w:pPr>
        <w:pStyle w:val="ExplainSmall"/>
      </w:pPr>
      <w:r>
        <w:rPr>
          <w:b/>
        </w:rPr>
        <w:t xml:space="preserve">Kid-simple meaning: </w:t>
      </w:r>
      <w:r>
        <w:t>Stores the value on the right side into the variable validation_status. Later code can reuse it.</w:t>
      </w:r>
    </w:p>
    <w:p>
      <w:pPr>
        <w:pStyle w:val="CodeSmall"/>
      </w:pPr>
      <w:r>
        <w:t>Cell line 137: validation_items.append([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138:     "D3 gold schema usable",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139:     validation_status,</w:t>
      </w:r>
    </w:p>
    <w:p>
      <w:pPr>
        <w:pStyle w:val="ExplainSmall"/>
      </w:pPr>
      <w:r>
        <w:rPr>
          <w:b/>
        </w:rPr>
        <w:t xml:space="preserve">Kid-simple meaning: </w:t>
      </w:r>
      <w:r>
        <w:t>Runs one Python instruction. Read it as: calculate values, pass them to functions, or control what happens next.</w:t>
      </w:r>
    </w:p>
    <w:p>
      <w:pPr>
        <w:pStyle w:val="CodeSmall"/>
      </w:pPr>
      <w:r>
        <w:t>Cell line 140:     "OK" if not critical_missing else "Missing: " + ", ".join(critical_missing),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141: ])</w:t>
      </w:r>
    </w:p>
    <w:p>
      <w:pPr>
        <w:pStyle w:val="ExplainSmall"/>
      </w:pPr>
      <w:r>
        <w:rPr>
          <w:b/>
        </w:rPr>
        <w:t xml:space="preserve">Kid-simple meaning: </w:t>
      </w:r>
      <w:r>
        <w:t>Calls a function, which means it asks a named tool to do work using the values in parentheses.</w:t>
      </w:r>
    </w:p>
    <w:p>
      <w:pPr>
        <w:pStyle w:val="CodeSmall"/>
      </w:pPr>
      <w:r>
        <w:t>Cell line 143: validation_df = make_validation_table(validation_items)</w:t>
      </w:r>
    </w:p>
    <w:p>
      <w:pPr>
        <w:pStyle w:val="ExplainSmall"/>
      </w:pPr>
      <w:r>
        <w:rPr>
          <w:b/>
        </w:rPr>
        <w:t xml:space="preserve">Kid-simple meaning: </w:t>
      </w:r>
      <w:r>
        <w:t>Stores the value on the right side into the variable validation_df. Later code can reuse it.</w:t>
      </w:r>
    </w:p>
    <w:p>
      <w:pPr>
        <w:pStyle w:val="CodeSmall"/>
      </w:pPr>
      <w:r>
        <w:t>Cell line 144: display(validation_df)</w:t>
      </w:r>
    </w:p>
    <w:p>
      <w:pPr>
        <w:pStyle w:val="ExplainSmall"/>
      </w:pPr>
      <w:r>
        <w:rPr>
          <w:b/>
        </w:rPr>
        <w:t xml:space="preserve">Kid-simple meaning: </w:t>
      </w:r>
      <w:r>
        <w:t>Shows a table/object nicely inside the notebook output.</w:t>
      </w:r>
    </w:p>
    <w:p>
      <w:pPr>
        <w:pStyle w:val="CodeSmall"/>
      </w:pPr>
      <w:r>
        <w:t>Cell line 146: if critical_missing:</w:t>
      </w:r>
    </w:p>
    <w:p>
      <w:pPr>
        <w:pStyle w:val="ExplainSmall"/>
      </w:pPr>
      <w:r>
        <w:rPr>
          <w:b/>
        </w:rPr>
        <w:t xml:space="preserve">Kid-simple meaning: </w:t>
      </w:r>
      <w:r>
        <w:t>Checks a condition. If true, Python runs the indented block under it.</w:t>
      </w:r>
    </w:p>
    <w:p>
      <w:pPr>
        <w:pStyle w:val="CodeSmall"/>
      </w:pPr>
      <w:r>
        <w:t>Cell line 147:     raise ValueError(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148:         "data/gold/d3_gold_qa.csv is present but incomplete. Missing: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149:         + ", ".join(critical_missing)</w:t>
      </w:r>
    </w:p>
    <w:p>
      <w:pPr>
        <w:pStyle w:val="ExplainSmall"/>
      </w:pPr>
      <w:r>
        <w:rPr>
          <w:b/>
        </w:rPr>
        <w:t xml:space="preserve">Kid-simple meaning: </w:t>
      </w:r>
      <w:r>
        <w:t>Calls a function, which means it asks a named tool to do work using the values in parentheses.</w:t>
      </w:r>
    </w:p>
    <w:p>
      <w:pPr>
        <w:pStyle w:val="CodeSmall"/>
      </w:pPr>
      <w:r>
        <w:t>Cell line 150:         + ". Do not fabricate final metrics."</w:t>
      </w:r>
    </w:p>
    <w:p>
      <w:pPr>
        <w:pStyle w:val="ExplainSmall"/>
      </w:pPr>
      <w:r>
        <w:rPr>
          <w:b/>
        </w:rPr>
        <w:t xml:space="preserve">Kid-simple meaning: </w:t>
      </w:r>
      <w:r>
        <w:t>Runs one Python instruction. Read it as: calculate values, pass them to functions, or control what happens next.</w:t>
      </w:r>
    </w:p>
    <w:p>
      <w:pPr>
        <w:pStyle w:val="CodeSmall"/>
      </w:pPr>
      <w:r>
        <w:t>Cell line 151:     )</w:t>
      </w:r>
    </w:p>
    <w:p>
      <w:pPr>
        <w:pStyle w:val="ExplainSmall"/>
      </w:pPr>
      <w:r>
        <w:rPr>
          <w:b/>
        </w:rPr>
        <w:t xml:space="preserve">Kid-simple meaning: </w:t>
      </w:r>
      <w:r>
        <w:t>Calls a function, which means it asks a named tool to do work using the values in parentheses.</w:t>
      </w:r>
    </w:p>
    <w:p>
      <w:pPr>
        <w:pStyle w:val="CodeSmall"/>
      </w:pPr>
      <w:r>
        <w:t>Cell line 153: records_eval = []</w:t>
      </w:r>
    </w:p>
    <w:p>
      <w:pPr>
        <w:pStyle w:val="ExplainSmall"/>
      </w:pPr>
      <w:r>
        <w:rPr>
          <w:b/>
        </w:rPr>
        <w:t xml:space="preserve">Kid-simple meaning: </w:t>
      </w:r>
      <w:r>
        <w:t>Stores the value on the right side into the variable records_eval. Later code can reuse it.</w:t>
      </w:r>
    </w:p>
    <w:p>
      <w:pPr>
        <w:pStyle w:val="CodeSmall"/>
      </w:pPr>
      <w:r>
        <w:t>Cell line 155: for i, item in gold_df.iterrows():</w:t>
      </w:r>
    </w:p>
    <w:p>
      <w:pPr>
        <w:pStyle w:val="ExplainSmall"/>
      </w:pPr>
      <w:r>
        <w:rPr>
          <w:b/>
        </w:rPr>
        <w:t xml:space="preserve">Kid-simple meaning: </w:t>
      </w:r>
      <w:r>
        <w:t>Starts a loop. Python repeats the indented code for every item in a list/table/range.</w:t>
      </w:r>
    </w:p>
    <w:p>
      <w:pPr>
        <w:pStyle w:val="CodeSmall"/>
      </w:pPr>
      <w:r>
        <w:t>Cell line 156:     query = normalize_text(item.get(query_col, ""))</w:t>
      </w:r>
    </w:p>
    <w:p>
      <w:pPr>
        <w:pStyle w:val="ExplainSmall"/>
      </w:pPr>
      <w:r>
        <w:rPr>
          <w:b/>
        </w:rPr>
        <w:t xml:space="preserve">Kid-simple meaning: </w:t>
      </w:r>
      <w:r>
        <w:t>Stores the value on the right side into the variable query. Later code can reuse it.</w:t>
      </w:r>
    </w:p>
    <w:p>
      <w:pPr>
        <w:pStyle w:val="CodeSmall"/>
      </w:pPr>
      <w:r>
        <w:t>Cell line 157:     reference_answer = normalize_text(item.get(answer_col, ""))</w:t>
      </w:r>
    </w:p>
    <w:p>
      <w:pPr>
        <w:pStyle w:val="ExplainSmall"/>
      </w:pPr>
      <w:r>
        <w:rPr>
          <w:b/>
        </w:rPr>
        <w:t xml:space="preserve">Kid-simple meaning: </w:t>
      </w:r>
      <w:r>
        <w:t>Stores the value on the right side into the variable reference_answer. Later code can reuse it.</w:t>
      </w:r>
    </w:p>
    <w:p>
      <w:pPr>
        <w:pStyle w:val="CodeSmall"/>
      </w:pPr>
      <w:r>
        <w:t>Cell line 159:     raw_topic = item.get(topic_col, None) if topic_col else None</w:t>
      </w:r>
    </w:p>
    <w:p>
      <w:pPr>
        <w:pStyle w:val="ExplainSmall"/>
      </w:pPr>
      <w:r>
        <w:rPr>
          <w:b/>
        </w:rPr>
        <w:t xml:space="preserve">Kid-simple meaning: </w:t>
      </w:r>
      <w:r>
        <w:t>Stores the value on the right side into the variable raw_topic. Later code can reuse it.</w:t>
      </w:r>
    </w:p>
    <w:p>
      <w:pPr>
        <w:pStyle w:val="CodeSmall"/>
      </w:pPr>
      <w:r>
        <w:t>Cell line 160:     gold_topic = normalize_topic(raw_topic)</w:t>
      </w:r>
    </w:p>
    <w:p>
      <w:pPr>
        <w:pStyle w:val="ExplainSmall"/>
      </w:pPr>
      <w:r>
        <w:rPr>
          <w:b/>
        </w:rPr>
        <w:t xml:space="preserve">Kid-simple meaning: </w:t>
      </w:r>
      <w:r>
        <w:t>Stores the value on the right side into the variable gold_topic. Later code can reuse it.</w:t>
      </w:r>
    </w:p>
    <w:p>
      <w:pPr>
        <w:pStyle w:val="CodeSmall"/>
      </w:pPr>
      <w:r>
        <w:t>Cell line 162:     if gold_topic == "unknown":</w:t>
      </w:r>
    </w:p>
    <w:p>
      <w:pPr>
        <w:pStyle w:val="ExplainSmall"/>
      </w:pPr>
      <w:r>
        <w:rPr>
          <w:b/>
        </w:rPr>
        <w:t xml:space="preserve">Kid-simple meaning: </w:t>
      </w:r>
      <w:r>
        <w:t>Checks a condition. If true, Python runs the indented block under it.</w:t>
      </w:r>
    </w:p>
    <w:p>
      <w:pPr>
        <w:pStyle w:val="CodeSmall"/>
      </w:pPr>
      <w:r>
        <w:t>Cell line 163:         inferred_topic = infer_true_topic({"query": query, "reference_answer": reference_answer})</w:t>
      </w:r>
    </w:p>
    <w:p>
      <w:pPr>
        <w:pStyle w:val="ExplainSmall"/>
      </w:pPr>
      <w:r>
        <w:rPr>
          <w:b/>
        </w:rPr>
        <w:t xml:space="preserve">Kid-simple meaning: </w:t>
      </w:r>
      <w:r>
        <w:t>Stores the value on the right side into the variable inferred_topic. Later code can reuse it.</w:t>
      </w:r>
    </w:p>
    <w:p>
      <w:pPr>
        <w:pStyle w:val="CodeSmall"/>
      </w:pPr>
      <w:r>
        <w:t>Cell line 164:         topic_for_routing = inferred_topic</w:t>
      </w:r>
    </w:p>
    <w:p>
      <w:pPr>
        <w:pStyle w:val="ExplainSmall"/>
      </w:pPr>
      <w:r>
        <w:rPr>
          <w:b/>
        </w:rPr>
        <w:t xml:space="preserve">Kid-simple meaning: </w:t>
      </w:r>
      <w:r>
        <w:t>Stores the value on the right side into the variable topic_for_routing. Later code can reuse it.</w:t>
      </w:r>
    </w:p>
    <w:p>
      <w:pPr>
        <w:pStyle w:val="CodeSmall"/>
      </w:pPr>
      <w:r>
        <w:t>Cell line 165:         topic_accuracy_eligible = False</w:t>
      </w:r>
    </w:p>
    <w:p>
      <w:pPr>
        <w:pStyle w:val="ExplainSmall"/>
      </w:pPr>
      <w:r>
        <w:rPr>
          <w:b/>
        </w:rPr>
        <w:t xml:space="preserve">Kid-simple meaning: </w:t>
      </w:r>
      <w:r>
        <w:t>Stores the value on the right side into the variable topic_accuracy_eligible. Later code can reuse it.</w:t>
      </w:r>
    </w:p>
    <w:p>
      <w:pPr>
        <w:pStyle w:val="CodeSmall"/>
      </w:pPr>
      <w:r>
        <w:t>Cell line 166:         true_topic_source = "inferred_for_routing_only"</w:t>
      </w:r>
    </w:p>
    <w:p>
      <w:pPr>
        <w:pStyle w:val="ExplainSmall"/>
      </w:pPr>
      <w:r>
        <w:rPr>
          <w:b/>
        </w:rPr>
        <w:t xml:space="preserve">Kid-simple meaning: </w:t>
      </w:r>
      <w:r>
        <w:t>Stores the value on the right side into the variable true_topic_source. Later code can reuse it.</w:t>
      </w:r>
    </w:p>
    <w:p>
      <w:pPr>
        <w:pStyle w:val="CodeSmall"/>
      </w:pPr>
      <w:r>
        <w:t>Cell line 167:     else:</w:t>
      </w:r>
    </w:p>
    <w:p>
      <w:pPr>
        <w:pStyle w:val="ExplainSmall"/>
      </w:pPr>
      <w:r>
        <w:rPr>
          <w:b/>
        </w:rPr>
        <w:t xml:space="preserve">Kid-simple meaning: </w:t>
      </w:r>
      <w:r>
        <w:t>Runs this branch when the earlier checks were false.</w:t>
      </w:r>
    </w:p>
    <w:p>
      <w:pPr>
        <w:pStyle w:val="CodeSmall"/>
      </w:pPr>
      <w:r>
        <w:t>Cell line 168:         topic_for_routing = gold_topic</w:t>
      </w:r>
    </w:p>
    <w:p>
      <w:pPr>
        <w:pStyle w:val="ExplainSmall"/>
      </w:pPr>
      <w:r>
        <w:rPr>
          <w:b/>
        </w:rPr>
        <w:t xml:space="preserve">Kid-simple meaning: </w:t>
      </w:r>
      <w:r>
        <w:t>Stores the value on the right side into the variable topic_for_routing. Later code can reuse it.</w:t>
      </w:r>
    </w:p>
    <w:p>
      <w:pPr>
        <w:pStyle w:val="CodeSmall"/>
      </w:pPr>
      <w:r>
        <w:t>Cell line 169:         topic_accuracy_eligible = True</w:t>
      </w:r>
    </w:p>
    <w:p>
      <w:pPr>
        <w:pStyle w:val="ExplainSmall"/>
      </w:pPr>
      <w:r>
        <w:rPr>
          <w:b/>
        </w:rPr>
        <w:t xml:space="preserve">Kid-simple meaning: </w:t>
      </w:r>
      <w:r>
        <w:t>Stores the value on the right side into the variable topic_accuracy_eligible. Later code can reuse it.</w:t>
      </w:r>
    </w:p>
    <w:p>
      <w:pPr>
        <w:pStyle w:val="CodeSmall"/>
      </w:pPr>
      <w:r>
        <w:t>Cell line 170:         true_topic_source = "gold"</w:t>
      </w:r>
    </w:p>
    <w:p>
      <w:pPr>
        <w:pStyle w:val="ExplainSmall"/>
      </w:pPr>
      <w:r>
        <w:rPr>
          <w:b/>
        </w:rPr>
        <w:t xml:space="preserve">Kid-simple meaning: </w:t>
      </w:r>
      <w:r>
        <w:t>Stores the value on the right side into the variable true_topic_source. Later code can reuse it.</w:t>
      </w:r>
    </w:p>
    <w:p>
      <w:pPr>
        <w:pStyle w:val="CodeSmall"/>
      </w:pPr>
      <w:r>
        <w:t>Cell line 172:     relevant_chunk_ids = parse_list_field(item.get(chunk_col, None)) if chunk_col else []</w:t>
      </w:r>
    </w:p>
    <w:p>
      <w:pPr>
        <w:pStyle w:val="ExplainSmall"/>
      </w:pPr>
      <w:r>
        <w:rPr>
          <w:b/>
        </w:rPr>
        <w:t xml:space="preserve">Kid-simple meaning: </w:t>
      </w:r>
      <w:r>
        <w:t>Stores the value on the right side into the variable relevant_chunk_ids. Later code can reuse it.</w:t>
      </w:r>
    </w:p>
    <w:p>
      <w:pPr>
        <w:pStyle w:val="CodeSmall"/>
      </w:pPr>
      <w:r>
        <w:t>Cell line 173:     relevant_doc_ids = parse_list_field(item.get(doc_col, None)) if doc_col else []</w:t>
      </w:r>
    </w:p>
    <w:p>
      <w:pPr>
        <w:pStyle w:val="ExplainSmall"/>
      </w:pPr>
      <w:r>
        <w:rPr>
          <w:b/>
        </w:rPr>
        <w:t xml:space="preserve">Kid-simple meaning: </w:t>
      </w:r>
      <w:r>
        <w:t>Stores the value on the right side into the variable relevant_doc_ids. Later code can reuse it.</w:t>
      </w:r>
    </w:p>
    <w:p>
      <w:pPr>
        <w:pStyle w:val="CodeSmall"/>
      </w:pPr>
      <w:r>
        <w:t>Cell line 174:     relevant_pages = parse_pages(item.get(page_col, None)) if page_col else []</w:t>
      </w:r>
    </w:p>
    <w:p>
      <w:pPr>
        <w:pStyle w:val="ExplainSmall"/>
      </w:pPr>
      <w:r>
        <w:rPr>
          <w:b/>
        </w:rPr>
        <w:t xml:space="preserve">Kid-simple meaning: </w:t>
      </w:r>
      <w:r>
        <w:t>Stores the value on the right side into the variable relevant_pages. Later code can reuse it.</w:t>
      </w:r>
    </w:p>
    <w:p>
      <w:pPr>
        <w:pStyle w:val="CodeSmall"/>
      </w:pPr>
      <w:r>
        <w:t>Cell line 176:     records_eval.append({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177:         "index": int(i),</w:t>
      </w:r>
    </w:p>
    <w:p>
      <w:pPr>
        <w:pStyle w:val="ExplainSmall"/>
      </w:pPr>
      <w:r>
        <w:rPr>
          <w:b/>
        </w:rPr>
        <w:t xml:space="preserve">Kid-simple meaning: </w:t>
      </w:r>
      <w:r>
        <w:t>Runs one Python instruction. Read it as: calculate values, pass them to functions, or control what happens next.</w:t>
      </w:r>
    </w:p>
    <w:p>
      <w:pPr>
        <w:pStyle w:val="CodeSmall"/>
      </w:pPr>
      <w:r>
        <w:t>Cell line 178:         "query": 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179:         "reference_answer": reference_answer,</w:t>
      </w:r>
    </w:p>
    <w:p>
      <w:pPr>
        <w:pStyle w:val="ExplainSmall"/>
      </w:pPr>
      <w:r>
        <w:rPr>
          <w:b/>
        </w:rPr>
        <w:t xml:space="preserve">Kid-simple meaning: </w:t>
      </w:r>
      <w:r>
        <w:t>Runs one Python instruction. Read it as: calculate values, pass them to functions, or control what happens next.</w:t>
      </w:r>
    </w:p>
    <w:p>
      <w:pPr>
        <w:pStyle w:val="CodeSmall"/>
      </w:pPr>
      <w:r>
        <w:t>Cell line 180:         "true_topic": gold_topic if gold_topic != "unknown" else pd.NA,</w:t>
      </w:r>
    </w:p>
    <w:p>
      <w:pPr>
        <w:pStyle w:val="ExplainSmall"/>
      </w:pPr>
      <w:r>
        <w:rPr>
          <w:b/>
        </w:rPr>
        <w:t xml:space="preserve">Kid-simple meaning: </w:t>
      </w:r>
      <w:r>
        <w:t>Stores the value on the right side into the variable "true_topic": gold_topic if gold_topic !. Later code can reuse it.</w:t>
      </w:r>
    </w:p>
    <w:p>
      <w:pPr>
        <w:pStyle w:val="CodeSmall"/>
      </w:pPr>
      <w:r>
        <w:t>Cell line 181:         "topic_for_routing": topic_for_routing,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182:         "true_topic_source": true_topic_source,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183:         "topic_accuracy_eligible": bool(topic_accuracy_eligible),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184:         "relevant_ids": relevant_chunk_ids,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185:         "relevant_chunk_ids": relevant_chunk_ids,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186:         "relevant_document_ids": relevant_doc_ids,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187:         "relevant_pages": relevant_pages,</w:t>
      </w:r>
    </w:p>
    <w:p>
      <w:pPr>
        <w:pStyle w:val="ExplainSmall"/>
      </w:pPr>
      <w:r>
        <w:rPr>
          <w:b/>
        </w:rPr>
        <w:t xml:space="preserve">Kid-simple meaning: </w:t>
      </w:r>
      <w:r>
        <w:t>Runs one Python instruction. Read it as: calculate values, pass them to functions, or control what happens next.</w:t>
      </w:r>
    </w:p>
    <w:p>
      <w:pPr>
        <w:pStyle w:val="CodeSmall"/>
      </w:pPr>
      <w:r>
        <w:t>Cell line 188:         "eval_source": "d3_gold_qa.csv",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189:     })</w:t>
      </w:r>
    </w:p>
    <w:p>
      <w:pPr>
        <w:pStyle w:val="ExplainSmall"/>
      </w:pPr>
      <w:r>
        <w:rPr>
          <w:b/>
        </w:rPr>
        <w:t xml:space="preserve">Kid-simple meaning: </w:t>
      </w:r>
      <w:r>
        <w:t>Calls a function, which means it asks a named tool to do work using the values in parentheses.</w:t>
      </w:r>
    </w:p>
    <w:p>
      <w:pPr>
        <w:pStyle w:val="CodeSmall"/>
      </w:pPr>
      <w:r>
        <w:t>Cell line 191: eval_df = pd.DataFrame(records_eval)</w:t>
      </w:r>
    </w:p>
    <w:p>
      <w:pPr>
        <w:pStyle w:val="ExplainSmall"/>
      </w:pPr>
      <w:r>
        <w:rPr>
          <w:b/>
        </w:rPr>
        <w:t xml:space="preserve">Kid-simple meaning: </w:t>
      </w:r>
      <w:r>
        <w:t>Stores the value on the right side into the variable eval_df. Later code can reuse it.</w:t>
      </w:r>
    </w:p>
    <w:p>
      <w:pPr>
        <w:pStyle w:val="CodeSmall"/>
      </w:pPr>
      <w:r>
        <w:t>Cell line 192: eval_df = eval_df[eval_df["query"].str.len() &gt; 0].reset_index(drop=True)</w:t>
      </w:r>
    </w:p>
    <w:p>
      <w:pPr>
        <w:pStyle w:val="ExplainSmall"/>
      </w:pPr>
      <w:r>
        <w:rPr>
          <w:b/>
        </w:rPr>
        <w:t xml:space="preserve">Kid-simple meaning: </w:t>
      </w:r>
      <w:r>
        <w:t>Stores the value on the right side into the variable eval_df. Later code can reuse it.</w:t>
      </w:r>
    </w:p>
    <w:p>
      <w:pPr>
        <w:pStyle w:val="CodeSmall"/>
      </w:pPr>
      <w:r>
        <w:t>Cell line 194: if eval_df.empty:</w:t>
      </w:r>
    </w:p>
    <w:p>
      <w:pPr>
        <w:pStyle w:val="ExplainSmall"/>
      </w:pPr>
      <w:r>
        <w:rPr>
          <w:b/>
        </w:rPr>
        <w:t xml:space="preserve">Kid-simple meaning: </w:t>
      </w:r>
      <w:r>
        <w:t>Checks a condition. If true, Python runs the indented block under it.</w:t>
      </w:r>
    </w:p>
    <w:p>
      <w:pPr>
        <w:pStyle w:val="CodeSmall"/>
      </w:pPr>
      <w:r>
        <w:t>Cell line 195:     raise ValueError("d3_gold_qa.csv loaded but no usable query rows were parsed.")</w:t>
      </w:r>
    </w:p>
    <w:p>
      <w:pPr>
        <w:pStyle w:val="ExplainSmall"/>
      </w:pPr>
      <w:r>
        <w:rPr>
          <w:b/>
        </w:rPr>
        <w:t xml:space="preserve">Kid-simple meaning: </w:t>
      </w:r>
      <w:r>
        <w:t>Calls a function, which means it asks a named tool to do work using the values in parentheses.</w:t>
      </w:r>
    </w:p>
    <w:p>
      <w:pPr>
        <w:pStyle w:val="CodeSmall"/>
      </w:pPr>
      <w:r>
        <w:t>Cell line 197: if RUN_MODE == "smoke":</w:t>
      </w:r>
    </w:p>
    <w:p>
      <w:pPr>
        <w:pStyle w:val="ExplainSmall"/>
      </w:pPr>
      <w:r>
        <w:rPr>
          <w:b/>
        </w:rPr>
        <w:t xml:space="preserve">Kid-simple meaning: </w:t>
      </w:r>
      <w:r>
        <w:t>Checks a condition. If true, Python runs the indented block under it.</w:t>
      </w:r>
    </w:p>
    <w:p>
      <w:pPr>
        <w:pStyle w:val="CodeSmall"/>
      </w:pPr>
      <w:r>
        <w:t>Cell line 198:     eval_run_df = eval_df.head(MAX_EVAL_ROWS).copy()</w:t>
      </w:r>
    </w:p>
    <w:p>
      <w:pPr>
        <w:pStyle w:val="ExplainSmall"/>
      </w:pPr>
      <w:r>
        <w:rPr>
          <w:b/>
        </w:rPr>
        <w:t xml:space="preserve">Kid-simple meaning: </w:t>
      </w:r>
      <w:r>
        <w:t>Stores the value on the right side into the variable eval_run_df. Later code can reuse it.</w:t>
      </w:r>
    </w:p>
    <w:p>
      <w:pPr>
        <w:pStyle w:val="CodeSmall"/>
      </w:pPr>
      <w:r>
        <w:t>Cell line 199: elif RUN_MODE == "final":</w:t>
      </w:r>
    </w:p>
    <w:p>
      <w:pPr>
        <w:pStyle w:val="ExplainSmall"/>
      </w:pPr>
      <w:r>
        <w:rPr>
          <w:b/>
        </w:rPr>
        <w:t xml:space="preserve">Kid-simple meaning: </w:t>
      </w:r>
      <w:r>
        <w:t>Checks another condition if the earlier condition was false.</w:t>
      </w:r>
    </w:p>
    <w:p>
      <w:pPr>
        <w:pStyle w:val="CodeSmall"/>
      </w:pPr>
      <w:r>
        <w:t>Cell line 200:     eval_run_df = eval_df.head(MAX_EVAL_ROWS).copy()</w:t>
      </w:r>
    </w:p>
    <w:p>
      <w:pPr>
        <w:pStyle w:val="ExplainSmall"/>
      </w:pPr>
      <w:r>
        <w:rPr>
          <w:b/>
        </w:rPr>
        <w:t xml:space="preserve">Kid-simple meaning: </w:t>
      </w:r>
      <w:r>
        <w:t>Stores the value on the right side into the variable eval_run_df. Later code can reuse it.</w:t>
      </w:r>
    </w:p>
    <w:p>
      <w:pPr>
        <w:pStyle w:val="CodeSmall"/>
      </w:pPr>
      <w:r>
        <w:t>Cell line 201: else:</w:t>
      </w:r>
    </w:p>
    <w:p>
      <w:pPr>
        <w:pStyle w:val="ExplainSmall"/>
      </w:pPr>
      <w:r>
        <w:rPr>
          <w:b/>
        </w:rPr>
        <w:t xml:space="preserve">Kid-simple meaning: </w:t>
      </w:r>
      <w:r>
        <w:t>Runs this branch when the earlier checks were false.</w:t>
      </w:r>
    </w:p>
    <w:p>
      <w:pPr>
        <w:pStyle w:val="CodeSmall"/>
      </w:pPr>
      <w:r>
        <w:t>Cell line 202:     raise ValueError("RUN_MODE must be 'smoke' or 'final'.")</w:t>
      </w:r>
    </w:p>
    <w:p>
      <w:pPr>
        <w:pStyle w:val="ExplainSmall"/>
      </w:pPr>
      <w:r>
        <w:rPr>
          <w:b/>
        </w:rPr>
        <w:t xml:space="preserve">Kid-simple meaning: </w:t>
      </w:r>
      <w:r>
        <w:t>Calls a function, which means it asks a named tool to do work using the values in parentheses.</w:t>
      </w:r>
    </w:p>
    <w:p>
      <w:pPr>
        <w:pStyle w:val="CodeSmall"/>
      </w:pPr>
      <w:r>
        <w:t>Cell line 204: evaluation_status = (</w:t>
      </w:r>
    </w:p>
    <w:p>
      <w:pPr>
        <w:pStyle w:val="ExplainSmall"/>
      </w:pPr>
      <w:r>
        <w:rPr>
          <w:b/>
        </w:rPr>
        <w:t xml:space="preserve">Kid-simple meaning: </w:t>
      </w:r>
      <w:r>
        <w:t>Stores the value on the right side into the variable evaluation_status. Later code can reuse it.</w:t>
      </w:r>
    </w:p>
    <w:p>
      <w:pPr>
        <w:pStyle w:val="CodeSmall"/>
      </w:pPr>
      <w:r>
        <w:t>Cell line 205:     "final_d3_gold_run"</w:t>
      </w:r>
    </w:p>
    <w:p>
      <w:pPr>
        <w:pStyle w:val="ExplainSmall"/>
      </w:pPr>
      <w:r>
        <w:rPr>
          <w:b/>
        </w:rPr>
        <w:t xml:space="preserve">Kid-simple meaning: </w:t>
      </w:r>
      <w:r>
        <w:t>Runs one Python instruction. Read it as: calculate values, pass them to functions, or control what happens next.</w:t>
      </w:r>
    </w:p>
    <w:p>
      <w:pPr>
        <w:pStyle w:val="CodeSmall"/>
      </w:pPr>
      <w:r>
        <w:t>Cell line 206:     if RUN_MODE == "final" and len(eval_run_df) &gt;= 10</w:t>
      </w:r>
    </w:p>
    <w:p>
      <w:pPr>
        <w:pStyle w:val="ExplainSmall"/>
      </w:pPr>
      <w:r>
        <w:rPr>
          <w:b/>
        </w:rPr>
        <w:t xml:space="preserve">Kid-simple meaning: </w:t>
      </w:r>
      <w:r>
        <w:t>Checks a condition. If true, Python runs the indented block under it.</w:t>
      </w:r>
    </w:p>
    <w:p>
      <w:pPr>
        <w:pStyle w:val="CodeSmall"/>
      </w:pPr>
      <w:r>
        <w:t>Cell line 207:     else "smoke_d3_gold_run"</w:t>
      </w:r>
    </w:p>
    <w:p>
      <w:pPr>
        <w:pStyle w:val="ExplainSmall"/>
      </w:pPr>
      <w:r>
        <w:rPr>
          <w:b/>
        </w:rPr>
        <w:t xml:space="preserve">Kid-simple meaning: </w:t>
      </w:r>
      <w:r>
        <w:t>Runs this branch when the earlier checks were false.</w:t>
      </w:r>
    </w:p>
    <w:p>
      <w:pPr>
        <w:pStyle w:val="CodeSmall"/>
      </w:pPr>
      <w:r>
        <w:t>Cell line 208: )</w:t>
      </w:r>
    </w:p>
    <w:p>
      <w:pPr>
        <w:pStyle w:val="ExplainSmall"/>
      </w:pPr>
      <w:r>
        <w:rPr>
          <w:b/>
        </w:rPr>
        <w:t xml:space="preserve">Kid-simple meaning: </w:t>
      </w:r>
      <w:r>
        <w:t>Calls a function, which means it asks a named tool to do work using the values in parentheses.</w:t>
      </w:r>
    </w:p>
    <w:p>
      <w:pPr>
        <w:pStyle w:val="CodeSmall"/>
      </w:pPr>
      <w:r>
        <w:t>Cell line 210: topic_accuracy_basis = (</w:t>
      </w:r>
    </w:p>
    <w:p>
      <w:pPr>
        <w:pStyle w:val="ExplainSmall"/>
      </w:pPr>
      <w:r>
        <w:rPr>
          <w:b/>
        </w:rPr>
        <w:t xml:space="preserve">Kid-simple meaning: </w:t>
      </w:r>
      <w:r>
        <w:t>Stores the value on the right side into the variable topic_accuracy_basis. Later code can reuse it.</w:t>
      </w:r>
    </w:p>
    <w:p>
      <w:pPr>
        <w:pStyle w:val="CodeSmall"/>
      </w:pPr>
      <w:r>
        <w:t>Cell line 211:     "gold_true_topic_only"</w:t>
      </w:r>
    </w:p>
    <w:p>
      <w:pPr>
        <w:pStyle w:val="ExplainSmall"/>
      </w:pPr>
      <w:r>
        <w:rPr>
          <w:b/>
        </w:rPr>
        <w:t xml:space="preserve">Kid-simple meaning: </w:t>
      </w:r>
      <w:r>
        <w:t>Runs one Python instruction. Read it as: calculate values, pass them to functions, or control what happens next.</w:t>
      </w:r>
    </w:p>
    <w:p>
      <w:pPr>
        <w:pStyle w:val="CodeSmall"/>
      </w:pPr>
      <w:r>
        <w:t>Cell line 212:     if bool(eval_run_df["topic_accuracy_eligible"].any())</w:t>
      </w:r>
    </w:p>
    <w:p>
      <w:pPr>
        <w:pStyle w:val="ExplainSmall"/>
      </w:pPr>
      <w:r>
        <w:rPr>
          <w:b/>
        </w:rPr>
        <w:t xml:space="preserve">Kid-simple meaning: </w:t>
      </w:r>
      <w:r>
        <w:t>Checks a condition. If true, Python runs the indented block under it.</w:t>
      </w:r>
    </w:p>
    <w:p>
      <w:pPr>
        <w:pStyle w:val="CodeSmall"/>
      </w:pPr>
      <w:r>
        <w:t>Cell line 213:     else "not_available_true_topic_missing"</w:t>
      </w:r>
    </w:p>
    <w:p>
      <w:pPr>
        <w:pStyle w:val="ExplainSmall"/>
      </w:pPr>
      <w:r>
        <w:rPr>
          <w:b/>
        </w:rPr>
        <w:t xml:space="preserve">Kid-simple meaning: </w:t>
      </w:r>
      <w:r>
        <w:t>Runs this branch when the earlier checks were false.</w:t>
      </w:r>
    </w:p>
    <w:p>
      <w:pPr>
        <w:pStyle w:val="CodeSmall"/>
      </w:pPr>
      <w:r>
        <w:t>Cell line 214: )</w:t>
      </w:r>
    </w:p>
    <w:p>
      <w:pPr>
        <w:pStyle w:val="ExplainSmall"/>
      </w:pPr>
      <w:r>
        <w:rPr>
          <w:b/>
        </w:rPr>
        <w:t xml:space="preserve">Kid-simple meaning: </w:t>
      </w:r>
      <w:r>
        <w:t>Calls a function, which means it asks a named tool to do work using the values in parentheses.</w:t>
      </w:r>
    </w:p>
    <w:p>
      <w:pPr>
        <w:pStyle w:val="CodeSmall"/>
      </w:pPr>
      <w:r>
        <w:t>Cell line 216: print("Evaluation source:", D3_GOLD_QA_FULL_PATH)</w:t>
      </w:r>
    </w:p>
    <w:p>
      <w:pPr>
        <w:pStyle w:val="ExplainSmall"/>
      </w:pPr>
      <w:r>
        <w:rPr>
          <w:b/>
        </w:rPr>
        <w:t xml:space="preserve">Kid-simple meaning: </w:t>
      </w:r>
      <w:r>
        <w:t>Prints a value or progress message for the person running the notebook.</w:t>
      </w:r>
    </w:p>
    <w:p>
      <w:pPr>
        <w:pStyle w:val="CodeSmall"/>
      </w:pPr>
      <w:r>
        <w:t>Cell line 217: print("RUN_MODE:", RUN_MODE)</w:t>
      </w:r>
    </w:p>
    <w:p>
      <w:pPr>
        <w:pStyle w:val="ExplainSmall"/>
      </w:pPr>
      <w:r>
        <w:rPr>
          <w:b/>
        </w:rPr>
        <w:t xml:space="preserve">Kid-simple meaning: </w:t>
      </w:r>
      <w:r>
        <w:t>Prints a value or progress message for the person running the notebook.</w:t>
      </w:r>
    </w:p>
    <w:p>
      <w:pPr>
        <w:pStyle w:val="CodeSmall"/>
      </w:pPr>
      <w:r>
        <w:t>Cell line 218: print("MAX_EVAL_ROWS:", MAX_EVAL_ROWS)</w:t>
      </w:r>
    </w:p>
    <w:p>
      <w:pPr>
        <w:pStyle w:val="ExplainSmall"/>
      </w:pPr>
      <w:r>
        <w:rPr>
          <w:b/>
        </w:rPr>
        <w:t xml:space="preserve">Kid-simple meaning: </w:t>
      </w:r>
      <w:r>
        <w:t>Prints a value or progress message for the person running the notebook.</w:t>
      </w:r>
    </w:p>
    <w:p>
      <w:pPr>
        <w:pStyle w:val="CodeSmall"/>
      </w:pPr>
      <w:r>
        <w:t>Cell line 219: print("Selected rows:", len(eval_run_df))</w:t>
      </w:r>
    </w:p>
    <w:p>
      <w:pPr>
        <w:pStyle w:val="ExplainSmall"/>
      </w:pPr>
      <w:r>
        <w:rPr>
          <w:b/>
        </w:rPr>
        <w:t xml:space="preserve">Kid-simple meaning: </w:t>
      </w:r>
      <w:r>
        <w:t>Prints a value or progress message for the person running the notebook.</w:t>
      </w:r>
    </w:p>
    <w:p>
      <w:pPr>
        <w:pStyle w:val="CodeSmall"/>
      </w:pPr>
      <w:r>
        <w:t>Cell line 220: print("Evaluation status:", evaluation_status)</w:t>
      </w:r>
    </w:p>
    <w:p>
      <w:pPr>
        <w:pStyle w:val="ExplainSmall"/>
      </w:pPr>
      <w:r>
        <w:rPr>
          <w:b/>
        </w:rPr>
        <w:t xml:space="preserve">Kid-simple meaning: </w:t>
      </w:r>
      <w:r>
        <w:t>Prints a value or progress message for the person running the notebook.</w:t>
      </w:r>
    </w:p>
    <w:p>
      <w:pPr>
        <w:pStyle w:val="CodeSmall"/>
      </w:pPr>
      <w:r>
        <w:t>Cell line 221: print("Topic accuracy basis:", topic_accuracy_basis)</w:t>
      </w:r>
    </w:p>
    <w:p>
      <w:pPr>
        <w:pStyle w:val="ExplainSmall"/>
      </w:pPr>
      <w:r>
        <w:rPr>
          <w:b/>
        </w:rPr>
        <w:t xml:space="preserve">Kid-simple meaning: </w:t>
      </w:r>
      <w:r>
        <w:t>Prints a value or progress message for the person running the notebook.</w:t>
      </w:r>
    </w:p>
    <w:p>
      <w:pPr>
        <w:pStyle w:val="CodeSmall"/>
      </w:pPr>
      <w:r>
        <w:t>Cell line 222: print("Rows with gold true_topic:", int(eval_run_df["topic_accuracy_eligible"].sum()))</w:t>
      </w:r>
    </w:p>
    <w:p>
      <w:pPr>
        <w:pStyle w:val="ExplainSmall"/>
      </w:pPr>
      <w:r>
        <w:rPr>
          <w:b/>
        </w:rPr>
        <w:t xml:space="preserve">Kid-simple meaning: </w:t>
      </w:r>
      <w:r>
        <w:t>Prints a value or progress message for the person running the notebook.</w:t>
      </w:r>
    </w:p>
    <w:p>
      <w:pPr>
        <w:pStyle w:val="CodeSmall"/>
      </w:pPr>
      <w:r>
        <w:t>Cell line 223: print("Rows with inferred topic for routing only:", int((~eval_run_df["topic_accuracy_eligible"]).sum()))</w:t>
      </w:r>
    </w:p>
    <w:p>
      <w:pPr>
        <w:pStyle w:val="ExplainSmall"/>
      </w:pPr>
      <w:r>
        <w:rPr>
          <w:b/>
        </w:rPr>
        <w:t xml:space="preserve">Kid-simple meaning: </w:t>
      </w:r>
      <w:r>
        <w:t>Prints a value or progress message for the person running the notebook.</w:t>
      </w:r>
    </w:p>
    <w:p>
      <w:pPr>
        <w:pStyle w:val="CodeSmall"/>
      </w:pPr>
      <w:r>
        <w:t>Cell line 225: display(eval_run_df[[</w:t>
      </w:r>
    </w:p>
    <w:p>
      <w:pPr>
        <w:pStyle w:val="ExplainSmall"/>
      </w:pPr>
      <w:r>
        <w:rPr>
          <w:b/>
        </w:rPr>
        <w:t xml:space="preserve">Kid-simple meaning: </w:t>
      </w:r>
      <w:r>
        <w:t>Shows a table/object nicely inside the notebook output.</w:t>
      </w:r>
    </w:p>
    <w:p>
      <w:pPr>
        <w:pStyle w:val="CodeSmall"/>
      </w:pPr>
      <w:r>
        <w:t>Cell line 226:     "index", "query", "true_topic", "topic_for_routing", "true_topic_source",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227:     "topic_accuracy_eligible", "relevant_chunk_ids", "relevant_document_ids", "relevant_pages"</w:t>
      </w:r>
    </w:p>
    <w:p>
      <w:pPr>
        <w:pStyle w:val="ExplainSmall"/>
      </w:pPr>
      <w:r>
        <w:rPr>
          <w:b/>
        </w:rPr>
        <w:t xml:space="preserve">Kid-simple meaning: </w:t>
      </w:r>
      <w:r>
        <w:t>Runs one Python instruction. Read it as: calculate values, pass them to functions, or control what happens next.</w:t>
      </w:r>
    </w:p>
    <w:p>
      <w:pPr>
        <w:pStyle w:val="CodeSmall"/>
      </w:pPr>
      <w:r>
        <w:t>Cell line 228: ]].head(20))</w:t>
      </w:r>
    </w:p>
    <w:p>
      <w:pPr>
        <w:pStyle w:val="ExplainSmall"/>
      </w:pPr>
      <w:r>
        <w:rPr>
          <w:b/>
        </w:rPr>
        <w:t xml:space="preserve">Kid-simple meaning: </w:t>
      </w:r>
      <w:r>
        <w:t>Calls a function, which means it asks a named tool to do work using the values in parentheses.</w:t>
      </w:r>
    </w:p>
    <w:p>
      <w:pPr>
        <w:pStyle w:val="Heading3"/>
      </w:pPr>
      <w:r>
        <w:t>Markdown context: 10. Strict, document/page, and diagnostic metrics</w:t>
      </w:r>
    </w:p>
    <w:p>
      <w:pPr>
        <w:pStyle w:val="ExplainSmall"/>
      </w:pPr>
      <w:r>
        <w:t>## 10. Strict, document/page, and diagnostic metrics The official retrieval metrics are separated clearly: - `strict_chunk_recall@5`, `strict_chunk_ndcg@5`, `strict_chunk_mrr@5` - `document_recall@5`, `document_ndcg@5`, `document_mrr@5` - `page_window_recall@5` `soft_Recall@5` is diagnostic only. It uses lexical overlap to explain related evidence, but it should not be presented as gold relevance.</w:t>
      </w:r>
    </w:p>
    <w:p>
      <w:pPr>
        <w:pStyle w:val="Heading2"/>
      </w:pPr>
      <w:r>
        <w:t>Code cell 10 - 10. Strict, document/page, and diagnostic metrics</w:t>
      </w:r>
    </w:p>
    <w:p>
      <w:pPr>
        <w:pStyle w:val="ExplainSmall"/>
      </w:pPr>
      <w:r>
        <w:t>Notebook cell number: 21. Output clue: Printed: Loaded chunk lookup for metric expansion: 49541 Metric helpers loaded: - strict_chunk_recall@5 / strict_chunk_ndcg@5 / strict_chunk_mrr@5 - document_recall@5 / document_ndcg@5 / do</w:t>
      </w:r>
    </w:p>
    <w:p>
      <w:pPr>
        <w:pStyle w:val="CodeSmall"/>
      </w:pPr>
      <w:r>
        <w:t>Cell line 1: # -----------------------------</w:t>
      </w:r>
    </w:p>
    <w:p>
      <w:pPr>
        <w:pStyle w:val="ExplainSmall"/>
      </w:pPr>
      <w:r>
        <w:rPr>
          <w:b/>
        </w:rPr>
        <w:t xml:space="preserve">Kid-simple meaning: </w:t>
      </w:r>
      <w:r>
        <w:t>A human comment. Python ignores it; it explains the code or marks a section.</w:t>
      </w:r>
    </w:p>
    <w:p>
      <w:pPr>
        <w:pStyle w:val="CodeSmall"/>
      </w:pPr>
      <w:r>
        <w:t>Cell line 2: # Metric helpers</w:t>
      </w:r>
    </w:p>
    <w:p>
      <w:pPr>
        <w:pStyle w:val="ExplainSmall"/>
      </w:pPr>
      <w:r>
        <w:rPr>
          <w:b/>
        </w:rPr>
        <w:t xml:space="preserve">Kid-simple meaning: </w:t>
      </w:r>
      <w:r>
        <w:t>A human comment. Python ignores it; it explains the code or marks a section.</w:t>
      </w:r>
    </w:p>
    <w:p>
      <w:pPr>
        <w:pStyle w:val="CodeSmall"/>
      </w:pPr>
      <w:r>
        <w:t>Cell line 3: # -----------------------------</w:t>
      </w:r>
    </w:p>
    <w:p>
      <w:pPr>
        <w:pStyle w:val="ExplainSmall"/>
      </w:pPr>
      <w:r>
        <w:rPr>
          <w:b/>
        </w:rPr>
        <w:t xml:space="preserve">Kid-simple meaning: </w:t>
      </w:r>
      <w:r>
        <w:t>A human comment. Python ignores it; it explains the code or marks a section.</w:t>
      </w:r>
    </w:p>
    <w:p>
      <w:pPr>
        <w:pStyle w:val="CodeSmall"/>
      </w:pPr>
      <w:r>
        <w:t>Cell line 5: WORD_RE = re.compile(r"[A-Za-z0-9_]{3,}")</w:t>
      </w:r>
    </w:p>
    <w:p>
      <w:pPr>
        <w:pStyle w:val="ExplainSmall"/>
      </w:pPr>
      <w:r>
        <w:rPr>
          <w:b/>
        </w:rPr>
        <w:t xml:space="preserve">Kid-simple meaning: </w:t>
      </w:r>
      <w:r>
        <w:t>Stores the value on the right side into the variable WORD_RE. Later code can reuse it.</w:t>
      </w:r>
    </w:p>
    <w:p>
      <w:pPr>
        <w:pStyle w:val="CodeSmall"/>
      </w:pPr>
      <w:r>
        <w:t>Cell line 7: def normalize_id(value: Any) -&gt; str:</w:t>
      </w:r>
    </w:p>
    <w:p>
      <w:pPr>
        <w:pStyle w:val="ExplainSmall"/>
      </w:pPr>
      <w:r>
        <w:rPr>
          <w:b/>
        </w:rPr>
        <w:t xml:space="preserve">Kid-simple meaning: </w:t>
      </w:r>
      <w:r>
        <w:t>Defines a reusable function. A function is a small machine: inputs go in, work happens, output comes back.</w:t>
      </w:r>
    </w:p>
    <w:p>
      <w:pPr>
        <w:pStyle w:val="CodeSmall"/>
      </w:pPr>
      <w:r>
        <w:t>Cell line 8:     return re.sub(r"[^a-z0-9]", "", normalize_text(value).lower())</w:t>
      </w:r>
    </w:p>
    <w:p>
      <w:pPr>
        <w:pStyle w:val="ExplainSmall"/>
      </w:pPr>
      <w:r>
        <w:rPr>
          <w:b/>
        </w:rPr>
        <w:t xml:space="preserve">Kid-simple meaning: </w:t>
      </w:r>
      <w:r>
        <w:t>Sends a value back from a function to the code that called it.</w:t>
      </w:r>
    </w:p>
    <w:p>
      <w:pPr>
        <w:pStyle w:val="CodeSmall"/>
      </w:pPr>
      <w:r>
        <w:t>Cell line 11: # Load corpus chunks for evaluation-level ID expansion.</w:t>
      </w:r>
    </w:p>
    <w:p>
      <w:pPr>
        <w:pStyle w:val="ExplainSmall"/>
      </w:pPr>
      <w:r>
        <w:rPr>
          <w:b/>
        </w:rPr>
        <w:t xml:space="preserve">Kid-simple meaning: </w:t>
      </w:r>
      <w:r>
        <w:t>A human comment. Python ignores it; it explains the code or marks a section.</w:t>
      </w:r>
    </w:p>
    <w:p>
      <w:pPr>
        <w:pStyle w:val="CodeSmall"/>
      </w:pPr>
      <w:r>
        <w:t>Cell line 12: # GraphRAG outputs often expose only chunk_id. For document/page metrics we must map</w:t>
      </w:r>
    </w:p>
    <w:p>
      <w:pPr>
        <w:pStyle w:val="ExplainSmall"/>
      </w:pPr>
      <w:r>
        <w:rPr>
          <w:b/>
        </w:rPr>
        <w:t xml:space="preserve">Kid-simple meaning: </w:t>
      </w:r>
      <w:r>
        <w:t>A human comment. Python ignores it; it explains the code or marks a section.</w:t>
      </w:r>
    </w:p>
    <w:p>
      <w:pPr>
        <w:pStyle w:val="CodeSmall"/>
      </w:pPr>
      <w:r>
        <w:t>Cell line 13: # chunk_id -&gt; document_id/page_start/page_end; otherwise document/page metrics become</w:t>
      </w:r>
    </w:p>
    <w:p>
      <w:pPr>
        <w:pStyle w:val="ExplainSmall"/>
      </w:pPr>
      <w:r>
        <w:rPr>
          <w:b/>
        </w:rPr>
        <w:t xml:space="preserve">Kid-simple meaning: </w:t>
      </w:r>
      <w:r>
        <w:t>A human comment. Python ignores it; it explains the code or marks a section.</w:t>
      </w:r>
    </w:p>
    <w:p>
      <w:pPr>
        <w:pStyle w:val="CodeSmall"/>
      </w:pPr>
      <w:r>
        <w:t>Cell line 14: # false zeros even when the retrieved chunk comes from the correct source document.</w:t>
      </w:r>
    </w:p>
    <w:p>
      <w:pPr>
        <w:pStyle w:val="ExplainSmall"/>
      </w:pPr>
      <w:r>
        <w:rPr>
          <w:b/>
        </w:rPr>
        <w:t xml:space="preserve">Kid-simple meaning: </w:t>
      </w:r>
      <w:r>
        <w:t>A human comment. Python ignores it; it explains the code or marks a section.</w:t>
      </w:r>
    </w:p>
    <w:p>
      <w:pPr>
        <w:pStyle w:val="CodeSmall"/>
      </w:pPr>
      <w:r>
        <w:t>Cell line 15: CHUNK_LOOKUP_BY_ID = {}</w:t>
      </w:r>
    </w:p>
    <w:p>
      <w:pPr>
        <w:pStyle w:val="ExplainSmall"/>
      </w:pPr>
      <w:r>
        <w:rPr>
          <w:b/>
        </w:rPr>
        <w:t xml:space="preserve">Kid-simple meaning: </w:t>
      </w:r>
      <w:r>
        <w:t>Stores the value on the right side into the variable CHUNK_LOOKUP_BY_ID. Later code can reuse it.</w:t>
      </w:r>
    </w:p>
    <w:p>
      <w:pPr>
        <w:pStyle w:val="CodeSmall"/>
      </w:pPr>
      <w:r>
        <w:t>Cell line 16: CHUNK_LOOKUP_BY_NORMALIZED_ID = {}</w:t>
      </w:r>
    </w:p>
    <w:p>
      <w:pPr>
        <w:pStyle w:val="ExplainSmall"/>
      </w:pPr>
      <w:r>
        <w:rPr>
          <w:b/>
        </w:rPr>
        <w:t xml:space="preserve">Kid-simple meaning: </w:t>
      </w:r>
      <w:r>
        <w:t>Stores the value on the right side into the variable CHUNK_LOOKUP_BY_NORMALIZED_ID. Later code can reuse it.</w:t>
      </w:r>
    </w:p>
    <w:p>
      <w:pPr>
        <w:pStyle w:val="CodeSmall"/>
      </w:pPr>
      <w:r>
        <w:t>Cell line 17: try:</w:t>
      </w:r>
    </w:p>
    <w:p>
      <w:pPr>
        <w:pStyle w:val="ExplainSmall"/>
      </w:pPr>
      <w:r>
        <w:rPr>
          <w:b/>
        </w:rPr>
        <w:t xml:space="preserve">Kid-simple meaning: </w:t>
      </w:r>
      <w:r>
        <w:t>Starts a safe attempt. If this risky code fails, the except block can handle it.</w:t>
      </w:r>
    </w:p>
    <w:p>
      <w:pPr>
        <w:pStyle w:val="CodeSmall"/>
      </w:pPr>
      <w:r>
        <w:t>Cell line 18:     _chunks_for_eval = json.loads((ROOT / "data" / "sample" / "sample_chunks.json").read_text(encoding="utf-8"))</w:t>
      </w:r>
    </w:p>
    <w:p>
      <w:pPr>
        <w:pStyle w:val="ExplainSmall"/>
      </w:pPr>
      <w:r>
        <w:rPr>
          <w:b/>
        </w:rPr>
        <w:t xml:space="preserve">Kid-simple meaning: </w:t>
      </w:r>
      <w:r>
        <w:t>Reads JSON structured text and turns it into Python data.</w:t>
      </w:r>
    </w:p>
    <w:p>
      <w:pPr>
        <w:pStyle w:val="CodeSmall"/>
      </w:pPr>
      <w:r>
        <w:t>Cell line 19:     CHUNK_LOOKUP_BY_ID = {str(c.get("chunk_id")): c for c in _chunks_for_eval if c.get("chunk_id")}</w:t>
      </w:r>
    </w:p>
    <w:p>
      <w:pPr>
        <w:pStyle w:val="ExplainSmall"/>
      </w:pPr>
      <w:r>
        <w:rPr>
          <w:b/>
        </w:rPr>
        <w:t xml:space="preserve">Kid-simple meaning: </w:t>
      </w:r>
      <w:r>
        <w:t>Stores the value on the right side into the variable CHUNK_LOOKUP_BY_ID. Later code can reuse it.</w:t>
      </w:r>
    </w:p>
    <w:p>
      <w:pPr>
        <w:pStyle w:val="CodeSmall"/>
      </w:pPr>
      <w:r>
        <w:t>Cell line 20:     CHUNK_LOOKUP_BY_NORMALIZED_ID = {normalize_id(k): v for k, v in CHUNK_LOOKUP_BY_ID.items()}</w:t>
      </w:r>
    </w:p>
    <w:p>
      <w:pPr>
        <w:pStyle w:val="ExplainSmall"/>
      </w:pPr>
      <w:r>
        <w:rPr>
          <w:b/>
        </w:rPr>
        <w:t xml:space="preserve">Kid-simple meaning: </w:t>
      </w:r>
      <w:r>
        <w:t>Stores the value on the right side into the variable CHUNK_LOOKUP_BY_NORMALIZED_ID. Later code can reuse it.</w:t>
      </w:r>
    </w:p>
    <w:p>
      <w:pPr>
        <w:pStyle w:val="CodeSmall"/>
      </w:pPr>
      <w:r>
        <w:t>Cell line 21:     print("Loaded chunk lookup for metric expansion:", len(CHUNK_LOOKUP_BY_ID))</w:t>
      </w:r>
    </w:p>
    <w:p>
      <w:pPr>
        <w:pStyle w:val="ExplainSmall"/>
      </w:pPr>
      <w:r>
        <w:rPr>
          <w:b/>
        </w:rPr>
        <w:t xml:space="preserve">Kid-simple meaning: </w:t>
      </w:r>
      <w:r>
        <w:t>Prints a value or progress message for the person running the notebook.</w:t>
      </w:r>
    </w:p>
    <w:p>
      <w:pPr>
        <w:pStyle w:val="CodeSmall"/>
      </w:pPr>
      <w:r>
        <w:t>Cell line 22: except Exception as e:</w:t>
      </w:r>
    </w:p>
    <w:p>
      <w:pPr>
        <w:pStyle w:val="ExplainSmall"/>
      </w:pPr>
      <w:r>
        <w:rPr>
          <w:b/>
        </w:rPr>
        <w:t xml:space="preserve">Kid-simple meaning: </w:t>
      </w:r>
      <w:r>
        <w:t>Handles an error so the notebook can show a controlled message or continue.</w:t>
      </w:r>
    </w:p>
    <w:p>
      <w:pPr>
        <w:pStyle w:val="CodeSmall"/>
      </w:pPr>
      <w:r>
        <w:t>Cell line 23:     print("WARNING: could not load chunk lookup for document/page metric expansion:", redact_sensitive(e))</w:t>
      </w:r>
    </w:p>
    <w:p>
      <w:pPr>
        <w:pStyle w:val="ExplainSmall"/>
      </w:pPr>
      <w:r>
        <w:rPr>
          <w:b/>
        </w:rPr>
        <w:t xml:space="preserve">Kid-simple meaning: </w:t>
      </w:r>
      <w:r>
        <w:t>Prints a value or progress message for the person running the notebook.</w:t>
      </w:r>
    </w:p>
    <w:p>
      <w:pPr>
        <w:pStyle w:val="CodeSmall"/>
      </w:pPr>
      <w:r>
        <w:t>Cell line 26: def tokens(text: Any) -&gt; set[str]:</w:t>
      </w:r>
    </w:p>
    <w:p>
      <w:pPr>
        <w:pStyle w:val="ExplainSmall"/>
      </w:pPr>
      <w:r>
        <w:rPr>
          <w:b/>
        </w:rPr>
        <w:t xml:space="preserve">Kid-simple meaning: </w:t>
      </w:r>
      <w:r>
        <w:t>Defines a reusable function. A function is a small machine: inputs go in, work happens, output comes back.</w:t>
      </w:r>
    </w:p>
    <w:p>
      <w:pPr>
        <w:pStyle w:val="CodeSmall"/>
      </w:pPr>
      <w:r>
        <w:t>Cell line 27:     return set(WORD_RE.findall(normalize_text(text).lower()))</w:t>
      </w:r>
    </w:p>
    <w:p>
      <w:pPr>
        <w:pStyle w:val="ExplainSmall"/>
      </w:pPr>
      <w:r>
        <w:rPr>
          <w:b/>
        </w:rPr>
        <w:t xml:space="preserve">Kid-simple meaning: </w:t>
      </w:r>
      <w:r>
        <w:t>Sends a value back from a function to the code that called it.</w:t>
      </w:r>
    </w:p>
    <w:p>
      <w:pPr>
        <w:pStyle w:val="CodeSmall"/>
      </w:pPr>
      <w:r>
        <w:t>Cell line 30: def lexical_overlap(a: Any, b: Any)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31:     a_toks = tokens(a)</w:t>
      </w:r>
    </w:p>
    <w:p>
      <w:pPr>
        <w:pStyle w:val="ExplainSmall"/>
      </w:pPr>
      <w:r>
        <w:rPr>
          <w:b/>
        </w:rPr>
        <w:t xml:space="preserve">Kid-simple meaning: </w:t>
      </w:r>
      <w:r>
        <w:t>Stores the value on the right side into the variable a_toks. Later code can reuse it.</w:t>
      </w:r>
    </w:p>
    <w:p>
      <w:pPr>
        <w:pStyle w:val="CodeSmall"/>
      </w:pPr>
      <w:r>
        <w:t>Cell line 32:     b_toks = tokens(b)</w:t>
      </w:r>
    </w:p>
    <w:p>
      <w:pPr>
        <w:pStyle w:val="ExplainSmall"/>
      </w:pPr>
      <w:r>
        <w:rPr>
          <w:b/>
        </w:rPr>
        <w:t xml:space="preserve">Kid-simple meaning: </w:t>
      </w:r>
      <w:r>
        <w:t>Stores the value on the right side into the variable b_toks. Later code can reuse it.</w:t>
      </w:r>
    </w:p>
    <w:p>
      <w:pPr>
        <w:pStyle w:val="CodeSmall"/>
      </w:pPr>
      <w:r>
        <w:t>Cell line 33:     if not a_toks or not b_toks:</w:t>
      </w:r>
    </w:p>
    <w:p>
      <w:pPr>
        <w:pStyle w:val="ExplainSmall"/>
      </w:pPr>
      <w:r>
        <w:rPr>
          <w:b/>
        </w:rPr>
        <w:t xml:space="preserve">Kid-simple meaning: </w:t>
      </w:r>
      <w:r>
        <w:t>Checks a condition. If true, Python runs the indented block under it.</w:t>
      </w:r>
    </w:p>
    <w:p>
      <w:pPr>
        <w:pStyle w:val="CodeSmall"/>
      </w:pPr>
      <w:r>
        <w:t>Cell line 34:         return 0.0</w:t>
      </w:r>
    </w:p>
    <w:p>
      <w:pPr>
        <w:pStyle w:val="ExplainSmall"/>
      </w:pPr>
      <w:r>
        <w:rPr>
          <w:b/>
        </w:rPr>
        <w:t xml:space="preserve">Kid-simple meaning: </w:t>
      </w:r>
      <w:r>
        <w:t>Sends a value back from a function to the code that called it.</w:t>
      </w:r>
    </w:p>
    <w:p>
      <w:pPr>
        <w:pStyle w:val="CodeSmall"/>
      </w:pPr>
      <w:r>
        <w:t>Cell line 35:     return len(a_toks &amp; b_toks) / max(1, min(len(a_toks), len(b_toks)))</w:t>
      </w:r>
    </w:p>
    <w:p>
      <w:pPr>
        <w:pStyle w:val="ExplainSmall"/>
      </w:pPr>
      <w:r>
        <w:rPr>
          <w:b/>
        </w:rPr>
        <w:t xml:space="preserve">Kid-simple meaning: </w:t>
      </w:r>
      <w:r>
        <w:t>Sends a value back from a function to the code that called it.</w:t>
      </w:r>
    </w:p>
    <w:p>
      <w:pPr>
        <w:pStyle w:val="CodeSmall"/>
      </w:pPr>
      <w:r>
        <w:t>Cell line 38: def id_tail(value: Any, n: int = 6) -&gt; str:</w:t>
      </w:r>
    </w:p>
    <w:p>
      <w:pPr>
        <w:pStyle w:val="ExplainSmall"/>
      </w:pPr>
      <w:r>
        <w:rPr>
          <w:b/>
        </w:rPr>
        <w:t xml:space="preserve">Kid-simple meaning: </w:t>
      </w:r>
      <w:r>
        <w:t>Defines a reusable function. A function is a small machine: inputs go in, work happens, output comes back.</w:t>
      </w:r>
    </w:p>
    <w:p>
      <w:pPr>
        <w:pStyle w:val="CodeSmall"/>
      </w:pPr>
      <w:r>
        <w:t>Cell line 39:     digits = "".join(re.findall(r"\d+", normalize_text(value)))</w:t>
      </w:r>
    </w:p>
    <w:p>
      <w:pPr>
        <w:pStyle w:val="ExplainSmall"/>
      </w:pPr>
      <w:r>
        <w:rPr>
          <w:b/>
        </w:rPr>
        <w:t xml:space="preserve">Kid-simple meaning: </w:t>
      </w:r>
      <w:r>
        <w:t>Stores the value on the right side into the variable digits. Later code can reuse it.</w:t>
      </w:r>
    </w:p>
    <w:p>
      <w:pPr>
        <w:pStyle w:val="CodeSmall"/>
      </w:pPr>
      <w:r>
        <w:t>Cell line 40:     return digits[-n:] if digits else ""</w:t>
      </w:r>
    </w:p>
    <w:p>
      <w:pPr>
        <w:pStyle w:val="ExplainSmall"/>
      </w:pPr>
      <w:r>
        <w:rPr>
          <w:b/>
        </w:rPr>
        <w:t xml:space="preserve">Kid-simple meaning: </w:t>
      </w:r>
      <w:r>
        <w:t>Sends a value back from a function to the code that called it.</w:t>
      </w:r>
    </w:p>
    <w:p>
      <w:pPr>
        <w:pStyle w:val="CodeSmall"/>
      </w:pPr>
      <w:r>
        <w:t>Cell line 43: def resolve_chunk_from_any_id(value: Any) -&gt; dict | None:</w:t>
      </w:r>
    </w:p>
    <w:p>
      <w:pPr>
        <w:pStyle w:val="ExplainSmall"/>
      </w:pPr>
      <w:r>
        <w:rPr>
          <w:b/>
        </w:rPr>
        <w:t xml:space="preserve">Kid-simple meaning: </w:t>
      </w:r>
      <w:r>
        <w:t>Defines a reusable function. A function is a small machine: inputs go in, work happens, output comes back.</w:t>
      </w:r>
    </w:p>
    <w:p>
      <w:pPr>
        <w:pStyle w:val="CodeSmall"/>
      </w:pPr>
      <w:r>
        <w:t>Cell line 44:     text = normalize_text(value)</w:t>
      </w:r>
    </w:p>
    <w:p>
      <w:pPr>
        <w:pStyle w:val="ExplainSmall"/>
      </w:pPr>
      <w:r>
        <w:rPr>
          <w:b/>
        </w:rPr>
        <w:t xml:space="preserve">Kid-simple meaning: </w:t>
      </w:r>
      <w:r>
        <w:t>Stores the value on the right side into the variable text. Later code can reuse it.</w:t>
      </w:r>
    </w:p>
    <w:p>
      <w:pPr>
        <w:pStyle w:val="CodeSmall"/>
      </w:pPr>
      <w:r>
        <w:t>Cell line 45:     if not text:</w:t>
      </w:r>
    </w:p>
    <w:p>
      <w:pPr>
        <w:pStyle w:val="ExplainSmall"/>
      </w:pPr>
      <w:r>
        <w:rPr>
          <w:b/>
        </w:rPr>
        <w:t xml:space="preserve">Kid-simple meaning: </w:t>
      </w:r>
      <w:r>
        <w:t>Checks a condition. If true, Python runs the indented block under it.</w:t>
      </w:r>
    </w:p>
    <w:p>
      <w:pPr>
        <w:pStyle w:val="CodeSmall"/>
      </w:pPr>
      <w:r>
        <w:t>Cell line 46:         return None</w:t>
      </w:r>
    </w:p>
    <w:p>
      <w:pPr>
        <w:pStyle w:val="ExplainSmall"/>
      </w:pPr>
      <w:r>
        <w:rPr>
          <w:b/>
        </w:rPr>
        <w:t xml:space="preserve">Kid-simple meaning: </w:t>
      </w:r>
      <w:r>
        <w:t>Sends a value back from a function to the code that called it.</w:t>
      </w:r>
    </w:p>
    <w:p>
      <w:pPr>
        <w:pStyle w:val="CodeSmall"/>
      </w:pPr>
      <w:r>
        <w:t>Cell line 47:     if text in CHUNK_LOOKUP_BY_ID:</w:t>
      </w:r>
    </w:p>
    <w:p>
      <w:pPr>
        <w:pStyle w:val="ExplainSmall"/>
      </w:pPr>
      <w:r>
        <w:rPr>
          <w:b/>
        </w:rPr>
        <w:t xml:space="preserve">Kid-simple meaning: </w:t>
      </w:r>
      <w:r>
        <w:t>Checks a condition. If true, Python runs the indented block under it.</w:t>
      </w:r>
    </w:p>
    <w:p>
      <w:pPr>
        <w:pStyle w:val="CodeSmall"/>
      </w:pPr>
      <w:r>
        <w:t>Cell line 48:         return CHUNK_LOOKUP_BY_ID[text]</w:t>
      </w:r>
    </w:p>
    <w:p>
      <w:pPr>
        <w:pStyle w:val="ExplainSmall"/>
      </w:pPr>
      <w:r>
        <w:rPr>
          <w:b/>
        </w:rPr>
        <w:t xml:space="preserve">Kid-simple meaning: </w:t>
      </w:r>
      <w:r>
        <w:t>Sends a value back from a function to the code that called it.</w:t>
      </w:r>
    </w:p>
    <w:p>
      <w:pPr>
        <w:pStyle w:val="CodeSmall"/>
      </w:pPr>
      <w:r>
        <w:t>Cell line 49:     norm = normalize_id(text)</w:t>
      </w:r>
    </w:p>
    <w:p>
      <w:pPr>
        <w:pStyle w:val="ExplainSmall"/>
      </w:pPr>
      <w:r>
        <w:rPr>
          <w:b/>
        </w:rPr>
        <w:t xml:space="preserve">Kid-simple meaning: </w:t>
      </w:r>
      <w:r>
        <w:t>Stores the value on the right side into the variable norm. Later code can reuse it.</w:t>
      </w:r>
    </w:p>
    <w:p>
      <w:pPr>
        <w:pStyle w:val="CodeSmall"/>
      </w:pPr>
      <w:r>
        <w:t>Cell line 50:     if norm in CHUNK_LOOKUP_BY_NORMALIZED_ID:</w:t>
      </w:r>
    </w:p>
    <w:p>
      <w:pPr>
        <w:pStyle w:val="ExplainSmall"/>
      </w:pPr>
      <w:r>
        <w:rPr>
          <w:b/>
        </w:rPr>
        <w:t xml:space="preserve">Kid-simple meaning: </w:t>
      </w:r>
      <w:r>
        <w:t>Checks a condition. If true, Python runs the indented block under it.</w:t>
      </w:r>
    </w:p>
    <w:p>
      <w:pPr>
        <w:pStyle w:val="CodeSmall"/>
      </w:pPr>
      <w:r>
        <w:t>Cell line 51:         return CHUNK_LOOKUP_BY_NORMALIZED_ID[norm]</w:t>
      </w:r>
    </w:p>
    <w:p>
      <w:pPr>
        <w:pStyle w:val="ExplainSmall"/>
      </w:pPr>
      <w:r>
        <w:rPr>
          <w:b/>
        </w:rPr>
        <w:t xml:space="preserve">Kid-simple meaning: </w:t>
      </w:r>
      <w:r>
        <w:t>Sends a value back from a function to the code that called it.</w:t>
      </w:r>
    </w:p>
    <w:p>
      <w:pPr>
        <w:pStyle w:val="CodeSmall"/>
      </w:pPr>
      <w:r>
        <w:t>Cell line 52:     return None</w:t>
      </w:r>
    </w:p>
    <w:p>
      <w:pPr>
        <w:pStyle w:val="ExplainSmall"/>
      </w:pPr>
      <w:r>
        <w:rPr>
          <w:b/>
        </w:rPr>
        <w:t xml:space="preserve">Kid-simple meaning: </w:t>
      </w:r>
      <w:r>
        <w:t>Sends a value back from a function to the code that called it.</w:t>
      </w:r>
    </w:p>
    <w:p>
      <w:pPr>
        <w:pStyle w:val="CodeSmall"/>
      </w:pPr>
      <w:r>
        <w:t>Cell line 55: def get_result_text(result: Any) -&gt; str:</w:t>
      </w:r>
    </w:p>
    <w:p>
      <w:pPr>
        <w:pStyle w:val="ExplainSmall"/>
      </w:pPr>
      <w:r>
        <w:rPr>
          <w:b/>
        </w:rPr>
        <w:t xml:space="preserve">Kid-simple meaning: </w:t>
      </w:r>
      <w:r>
        <w:t>Defines a reusable function. A function is a small machine: inputs go in, work happens, output comes back.</w:t>
      </w:r>
    </w:p>
    <w:p>
      <w:pPr>
        <w:pStyle w:val="CodeSmall"/>
      </w:pPr>
      <w:r>
        <w:t>Cell line 56:     if isinstance(result, str):</w:t>
      </w:r>
    </w:p>
    <w:p>
      <w:pPr>
        <w:pStyle w:val="ExplainSmall"/>
      </w:pPr>
      <w:r>
        <w:rPr>
          <w:b/>
        </w:rPr>
        <w:t xml:space="preserve">Kid-simple meaning: </w:t>
      </w:r>
      <w:r>
        <w:t>Checks a condition. If true, Python runs the indented block under it.</w:t>
      </w:r>
    </w:p>
    <w:p>
      <w:pPr>
        <w:pStyle w:val="CodeSmall"/>
      </w:pPr>
      <w:r>
        <w:t>Cell line 57:         return result</w:t>
      </w:r>
    </w:p>
    <w:p>
      <w:pPr>
        <w:pStyle w:val="ExplainSmall"/>
      </w:pPr>
      <w:r>
        <w:rPr>
          <w:b/>
        </w:rPr>
        <w:t xml:space="preserve">Kid-simple meaning: </w:t>
      </w:r>
      <w:r>
        <w:t>Sends a value back from a function to the code that called it.</w:t>
      </w:r>
    </w:p>
    <w:p>
      <w:pPr>
        <w:pStyle w:val="CodeSmall"/>
      </w:pPr>
      <w:r>
        <w:t>Cell line 58:     if not isinstance(result, dict):</w:t>
      </w:r>
    </w:p>
    <w:p>
      <w:pPr>
        <w:pStyle w:val="ExplainSmall"/>
      </w:pPr>
      <w:r>
        <w:rPr>
          <w:b/>
        </w:rPr>
        <w:t xml:space="preserve">Kid-simple meaning: </w:t>
      </w:r>
      <w:r>
        <w:t>Checks a condition. If true, Python runs the indented block under it.</w:t>
      </w:r>
    </w:p>
    <w:p>
      <w:pPr>
        <w:pStyle w:val="CodeSmall"/>
      </w:pPr>
      <w:r>
        <w:t>Cell line 59:         return str(result)</w:t>
      </w:r>
    </w:p>
    <w:p>
      <w:pPr>
        <w:pStyle w:val="ExplainSmall"/>
      </w:pPr>
      <w:r>
        <w:rPr>
          <w:b/>
        </w:rPr>
        <w:t xml:space="preserve">Kid-simple meaning: </w:t>
      </w:r>
      <w:r>
        <w:t>Sends a value back from a function to the code that called it.</w:t>
      </w:r>
    </w:p>
    <w:p>
      <w:pPr>
        <w:pStyle w:val="CodeSmall"/>
      </w:pPr>
      <w:r>
        <w:t>Cell line 60:     for key in ["text", "content", "chunk_text", "page_content", "snippet"]:</w:t>
      </w:r>
    </w:p>
    <w:p>
      <w:pPr>
        <w:pStyle w:val="ExplainSmall"/>
      </w:pPr>
      <w:r>
        <w:rPr>
          <w:b/>
        </w:rPr>
        <w:t xml:space="preserve">Kid-simple meaning: </w:t>
      </w:r>
      <w:r>
        <w:t>Starts a loop. Python repeats the indented code for every item in a list/table/range.</w:t>
      </w:r>
    </w:p>
    <w:p>
      <w:pPr>
        <w:pStyle w:val="CodeSmall"/>
      </w:pPr>
      <w:r>
        <w:t>Cell line 61:         if result.get(key):</w:t>
      </w:r>
    </w:p>
    <w:p>
      <w:pPr>
        <w:pStyle w:val="ExplainSmall"/>
      </w:pPr>
      <w:r>
        <w:rPr>
          <w:b/>
        </w:rPr>
        <w:t xml:space="preserve">Kid-simple meaning: </w:t>
      </w:r>
      <w:r>
        <w:t>Checks a condition. If true, Python runs the indented block under it.</w:t>
      </w:r>
    </w:p>
    <w:p>
      <w:pPr>
        <w:pStyle w:val="CodeSmall"/>
      </w:pPr>
      <w:r>
        <w:t>Cell line 62:             return normalize_text(result.get(key))</w:t>
      </w:r>
    </w:p>
    <w:p>
      <w:pPr>
        <w:pStyle w:val="ExplainSmall"/>
      </w:pPr>
      <w:r>
        <w:rPr>
          <w:b/>
        </w:rPr>
        <w:t xml:space="preserve">Kid-simple meaning: </w:t>
      </w:r>
      <w:r>
        <w:t>Sends a value back from a function to the code that called it.</w:t>
      </w:r>
    </w:p>
    <w:p>
      <w:pPr>
        <w:pStyle w:val="CodeSmall"/>
      </w:pPr>
      <w:r>
        <w:t>Cell line 63:     # If the result only contains a chunk id, recover the chunk text from the corpus.</w:t>
      </w:r>
    </w:p>
    <w:p>
      <w:pPr>
        <w:pStyle w:val="ExplainSmall"/>
      </w:pPr>
      <w:r>
        <w:rPr>
          <w:b/>
        </w:rPr>
        <w:t xml:space="preserve">Kid-simple meaning: </w:t>
      </w:r>
      <w:r>
        <w:t>A human comment. Python ignores it; it explains the code or marks a section.</w:t>
      </w:r>
    </w:p>
    <w:p>
      <w:pPr>
        <w:pStyle w:val="CodeSmall"/>
      </w:pPr>
      <w:r>
        <w:t>Cell line 64:     for rid in get_result_ids(result):</w:t>
      </w:r>
    </w:p>
    <w:p>
      <w:pPr>
        <w:pStyle w:val="ExplainSmall"/>
      </w:pPr>
      <w:r>
        <w:rPr>
          <w:b/>
        </w:rPr>
        <w:t xml:space="preserve">Kid-simple meaning: </w:t>
      </w:r>
      <w:r>
        <w:t>Starts a loop. Python repeats the indented code for every item in a list/table/range.</w:t>
      </w:r>
    </w:p>
    <w:p>
      <w:pPr>
        <w:pStyle w:val="CodeSmall"/>
      </w:pPr>
      <w:r>
        <w:t>Cell line 65:         chunk = resolve_chunk_from_any_id(rid)</w:t>
      </w:r>
    </w:p>
    <w:p>
      <w:pPr>
        <w:pStyle w:val="ExplainSmall"/>
      </w:pPr>
      <w:r>
        <w:rPr>
          <w:b/>
        </w:rPr>
        <w:t xml:space="preserve">Kid-simple meaning: </w:t>
      </w:r>
      <w:r>
        <w:t>Stores the value on the right side into the variable chunk. Later code can reuse it.</w:t>
      </w:r>
    </w:p>
    <w:p>
      <w:pPr>
        <w:pStyle w:val="CodeSmall"/>
      </w:pPr>
      <w:r>
        <w:t>Cell line 66:         if chunk and chunk.get("text"):</w:t>
      </w:r>
    </w:p>
    <w:p>
      <w:pPr>
        <w:pStyle w:val="ExplainSmall"/>
      </w:pPr>
      <w:r>
        <w:rPr>
          <w:b/>
        </w:rPr>
        <w:t xml:space="preserve">Kid-simple meaning: </w:t>
      </w:r>
      <w:r>
        <w:t>Checks a condition. If true, Python runs the indented block under it.</w:t>
      </w:r>
    </w:p>
    <w:p>
      <w:pPr>
        <w:pStyle w:val="CodeSmall"/>
      </w:pPr>
      <w:r>
        <w:t>Cell line 67:             return normalize_text(chunk.get("text"))</w:t>
      </w:r>
    </w:p>
    <w:p>
      <w:pPr>
        <w:pStyle w:val="ExplainSmall"/>
      </w:pPr>
      <w:r>
        <w:rPr>
          <w:b/>
        </w:rPr>
        <w:t xml:space="preserve">Kid-simple meaning: </w:t>
      </w:r>
      <w:r>
        <w:t>Sends a value back from a function to the code that called it.</w:t>
      </w:r>
    </w:p>
    <w:p>
      <w:pPr>
        <w:pStyle w:val="CodeSmall"/>
      </w:pPr>
      <w:r>
        <w:t>Cell line 68:     return ""</w:t>
      </w:r>
    </w:p>
    <w:p>
      <w:pPr>
        <w:pStyle w:val="ExplainSmall"/>
      </w:pPr>
      <w:r>
        <w:rPr>
          <w:b/>
        </w:rPr>
        <w:t xml:space="preserve">Kid-simple meaning: </w:t>
      </w:r>
      <w:r>
        <w:t>Sends a value back from a function to the code that called it.</w:t>
      </w:r>
    </w:p>
    <w:p>
      <w:pPr>
        <w:pStyle w:val="CodeSmall"/>
      </w:pPr>
      <w:r>
        <w:t>Cell line 71: def get_result_ids(result: Any) -&gt; set[str]:</w:t>
      </w:r>
    </w:p>
    <w:p>
      <w:pPr>
        <w:pStyle w:val="ExplainSmall"/>
      </w:pPr>
      <w:r>
        <w:rPr>
          <w:b/>
        </w:rPr>
        <w:t xml:space="preserve">Kid-simple meaning: </w:t>
      </w:r>
      <w:r>
        <w:t>Defines a reusable function. A function is a small machine: inputs go in, work happens, output comes back.</w:t>
      </w:r>
    </w:p>
    <w:p>
      <w:pPr>
        <w:pStyle w:val="CodeSmall"/>
      </w:pPr>
      <w:r>
        <w:t>Cell line 72:     ids = set()</w:t>
      </w:r>
    </w:p>
    <w:p>
      <w:pPr>
        <w:pStyle w:val="ExplainSmall"/>
      </w:pPr>
      <w:r>
        <w:rPr>
          <w:b/>
        </w:rPr>
        <w:t xml:space="preserve">Kid-simple meaning: </w:t>
      </w:r>
      <w:r>
        <w:t>Stores the value on the right side into the variable ids. Later code can reuse it.</w:t>
      </w:r>
    </w:p>
    <w:p>
      <w:pPr>
        <w:pStyle w:val="CodeSmall"/>
      </w:pPr>
      <w:r>
        <w:t>Cell line 73:     if isinstance(result, dict):</w:t>
      </w:r>
    </w:p>
    <w:p>
      <w:pPr>
        <w:pStyle w:val="ExplainSmall"/>
      </w:pPr>
      <w:r>
        <w:rPr>
          <w:b/>
        </w:rPr>
        <w:t xml:space="preserve">Kid-simple meaning: </w:t>
      </w:r>
      <w:r>
        <w:t>Checks a condition. If true, Python runs the indented block under it.</w:t>
      </w:r>
    </w:p>
    <w:p>
      <w:pPr>
        <w:pStyle w:val="CodeSmall"/>
      </w:pPr>
      <w:r>
        <w:t>Cell line 74:         for key in [</w:t>
      </w:r>
    </w:p>
    <w:p>
      <w:pPr>
        <w:pStyle w:val="ExplainSmall"/>
      </w:pPr>
      <w:r>
        <w:rPr>
          <w:b/>
        </w:rPr>
        <w:t xml:space="preserve">Kid-simple meaning: </w:t>
      </w:r>
      <w:r>
        <w:t>Starts a loop. Python repeats the indented code for every item in a list/table/range.</w:t>
      </w:r>
    </w:p>
    <w:p>
      <w:pPr>
        <w:pStyle w:val="CodeSmall"/>
      </w:pPr>
      <w:r>
        <w:t>Cell line 75:             "chunk_id", "doc_id", "document_id", "source", "source_id",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76:             "id", "filename", "file_name"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w:t>
      </w:r>
    </w:p>
    <w:p>
      <w:pPr>
        <w:pStyle w:val="ExplainSmall"/>
      </w:pPr>
      <w:r>
        <w:rPr>
          <w:b/>
        </w:rPr>
        <w:t xml:space="preserve">Kid-simple meaning: </w:t>
      </w:r>
      <w:r>
        <w:t>Runs one Python instruction. Read it as: calculate values, pass them to functions, or control what happens next.</w:t>
      </w:r>
    </w:p>
    <w:p>
      <w:pPr>
        <w:pStyle w:val="CodeSmall"/>
      </w:pPr>
      <w:r>
        <w:t>Cell line 78:             if result.get(key):</w:t>
      </w:r>
    </w:p>
    <w:p>
      <w:pPr>
        <w:pStyle w:val="ExplainSmall"/>
      </w:pPr>
      <w:r>
        <w:rPr>
          <w:b/>
        </w:rPr>
        <w:t xml:space="preserve">Kid-simple meaning: </w:t>
      </w:r>
      <w:r>
        <w:t>Checks a condition. If true, Python runs the indented block under it.</w:t>
      </w:r>
    </w:p>
    <w:p>
      <w:pPr>
        <w:pStyle w:val="CodeSmall"/>
      </w:pPr>
      <w:r>
        <w:t>Cell line 79:                 ids.add(str(result.get(key)))</w:t>
      </w:r>
    </w:p>
    <w:p>
      <w:pPr>
        <w:pStyle w:val="ExplainSmall"/>
      </w:pPr>
      <w:r>
        <w:rPr>
          <w:b/>
        </w:rPr>
        <w:t xml:space="preserve">Kid-simple meaning: </w:t>
      </w:r>
      <w:r>
        <w:t>Calls a function, which means it asks a named tool to do work using the values in parentheses.</w:t>
      </w:r>
    </w:p>
    <w:p>
      <w:pPr>
        <w:pStyle w:val="CodeSmall"/>
      </w:pPr>
      <w:r>
        <w:t>Cell line 80:         for val in result.get("candidate_ids", []) or []:</w:t>
      </w:r>
    </w:p>
    <w:p>
      <w:pPr>
        <w:pStyle w:val="ExplainSmall"/>
      </w:pPr>
      <w:r>
        <w:rPr>
          <w:b/>
        </w:rPr>
        <w:t xml:space="preserve">Kid-simple meaning: </w:t>
      </w:r>
      <w:r>
        <w:t>Starts a loop. Python repeats the indented code for every item in a list/table/range.</w:t>
      </w:r>
    </w:p>
    <w:p>
      <w:pPr>
        <w:pStyle w:val="CodeSmall"/>
      </w:pPr>
      <w:r>
        <w:t>Cell line 81:             if val:</w:t>
      </w:r>
    </w:p>
    <w:p>
      <w:pPr>
        <w:pStyle w:val="ExplainSmall"/>
      </w:pPr>
      <w:r>
        <w:rPr>
          <w:b/>
        </w:rPr>
        <w:t xml:space="preserve">Kid-simple meaning: </w:t>
      </w:r>
      <w:r>
        <w:t>Checks a condition. If true, Python runs the indented block under it.</w:t>
      </w:r>
    </w:p>
    <w:p>
      <w:pPr>
        <w:pStyle w:val="CodeSmall"/>
      </w:pPr>
      <w:r>
        <w:t>Cell line 82:                 ids.add(str(val))</w:t>
      </w:r>
    </w:p>
    <w:p>
      <w:pPr>
        <w:pStyle w:val="ExplainSmall"/>
      </w:pPr>
      <w:r>
        <w:rPr>
          <w:b/>
        </w:rPr>
        <w:t xml:space="preserve">Kid-simple meaning: </w:t>
      </w:r>
      <w:r>
        <w:t>Calls a function, which means it asks a named tool to do work using the values in parentheses.</w:t>
      </w:r>
    </w:p>
    <w:p>
      <w:pPr>
        <w:pStyle w:val="CodeSmall"/>
      </w:pPr>
      <w:r>
        <w:t>Cell line 83:     return ids</w:t>
      </w:r>
    </w:p>
    <w:p>
      <w:pPr>
        <w:pStyle w:val="ExplainSmall"/>
      </w:pPr>
      <w:r>
        <w:rPr>
          <w:b/>
        </w:rPr>
        <w:t xml:space="preserve">Kid-simple meaning: </w:t>
      </w:r>
      <w:r>
        <w:t>Sends a value back from a function to the code that called it.</w:t>
      </w:r>
    </w:p>
    <w:p>
      <w:pPr>
        <w:pStyle w:val="CodeSmall"/>
      </w:pPr>
      <w:r>
        <w:t>Cell line 86: def get_result_document_ids(result: Any) -&gt; set[str]:</w:t>
      </w:r>
    </w:p>
    <w:p>
      <w:pPr>
        <w:pStyle w:val="ExplainSmall"/>
      </w:pPr>
      <w:r>
        <w:rPr>
          <w:b/>
        </w:rPr>
        <w:t xml:space="preserve">Kid-simple meaning: </w:t>
      </w:r>
      <w:r>
        <w:t>Defines a reusable function. A function is a small machine: inputs go in, work happens, output comes back.</w:t>
      </w:r>
    </w:p>
    <w:p>
      <w:pPr>
        <w:pStyle w:val="CodeSmall"/>
      </w:pPr>
      <w:r>
        <w:t>Cell line 87:     docs = set()</w:t>
      </w:r>
    </w:p>
    <w:p>
      <w:pPr>
        <w:pStyle w:val="ExplainSmall"/>
      </w:pPr>
      <w:r>
        <w:rPr>
          <w:b/>
        </w:rPr>
        <w:t xml:space="preserve">Kid-simple meaning: </w:t>
      </w:r>
      <w:r>
        <w:t>Stores the value on the right side into the variable docs. Later code can reuse it.</w:t>
      </w:r>
    </w:p>
    <w:p>
      <w:pPr>
        <w:pStyle w:val="CodeSmall"/>
      </w:pPr>
      <w:r>
        <w:t>Cell line 88:     if isinstance(result, dict):</w:t>
      </w:r>
    </w:p>
    <w:p>
      <w:pPr>
        <w:pStyle w:val="ExplainSmall"/>
      </w:pPr>
      <w:r>
        <w:rPr>
          <w:b/>
        </w:rPr>
        <w:t xml:space="preserve">Kid-simple meaning: </w:t>
      </w:r>
      <w:r>
        <w:t>Checks a condition. If true, Python runs the indented block under it.</w:t>
      </w:r>
    </w:p>
    <w:p>
      <w:pPr>
        <w:pStyle w:val="CodeSmall"/>
      </w:pPr>
      <w:r>
        <w:t>Cell line 89:         for key in ["doc_id", "document_id", "source_document_id"]:</w:t>
      </w:r>
    </w:p>
    <w:p>
      <w:pPr>
        <w:pStyle w:val="ExplainSmall"/>
      </w:pPr>
      <w:r>
        <w:rPr>
          <w:b/>
        </w:rPr>
        <w:t xml:space="preserve">Kid-simple meaning: </w:t>
      </w:r>
      <w:r>
        <w:t>Starts a loop. Python repeats the indented code for every item in a list/table/range.</w:t>
      </w:r>
    </w:p>
    <w:p>
      <w:pPr>
        <w:pStyle w:val="CodeSmall"/>
      </w:pPr>
      <w:r>
        <w:t>Cell line 90:             if result.get(key):</w:t>
      </w:r>
    </w:p>
    <w:p>
      <w:pPr>
        <w:pStyle w:val="ExplainSmall"/>
      </w:pPr>
      <w:r>
        <w:rPr>
          <w:b/>
        </w:rPr>
        <w:t xml:space="preserve">Kid-simple meaning: </w:t>
      </w:r>
      <w:r>
        <w:t>Checks a condition. If true, Python runs the indented block under it.</w:t>
      </w:r>
    </w:p>
    <w:p>
      <w:pPr>
        <w:pStyle w:val="CodeSmall"/>
      </w:pPr>
      <w:r>
        <w:t>Cell line 91:                 docs.add(str(result.get(key)))</w:t>
      </w:r>
    </w:p>
    <w:p>
      <w:pPr>
        <w:pStyle w:val="ExplainSmall"/>
      </w:pPr>
      <w:r>
        <w:rPr>
          <w:b/>
        </w:rPr>
        <w:t xml:space="preserve">Kid-simple meaning: </w:t>
      </w:r>
      <w:r>
        <w:t>Calls a function, which means it asks a named tool to do work using the values in parentheses.</w:t>
      </w:r>
    </w:p>
    <w:p>
      <w:pPr>
        <w:pStyle w:val="CodeSmall"/>
      </w:pPr>
      <w:r>
        <w:t>Cell line 92:     for rid in get_result_ids(result):</w:t>
      </w:r>
    </w:p>
    <w:p>
      <w:pPr>
        <w:pStyle w:val="ExplainSmall"/>
      </w:pPr>
      <w:r>
        <w:rPr>
          <w:b/>
        </w:rPr>
        <w:t xml:space="preserve">Kid-simple meaning: </w:t>
      </w:r>
      <w:r>
        <w:t>Starts a loop. Python repeats the indented code for every item in a list/table/range.</w:t>
      </w:r>
    </w:p>
    <w:p>
      <w:pPr>
        <w:pStyle w:val="CodeSmall"/>
      </w:pPr>
      <w:r>
        <w:t>Cell line 93:         chunk = resolve_chunk_from_any_id(rid)</w:t>
      </w:r>
    </w:p>
    <w:p>
      <w:pPr>
        <w:pStyle w:val="ExplainSmall"/>
      </w:pPr>
      <w:r>
        <w:rPr>
          <w:b/>
        </w:rPr>
        <w:t xml:space="preserve">Kid-simple meaning: </w:t>
      </w:r>
      <w:r>
        <w:t>Stores the value on the right side into the variable chunk. Later code can reuse it.</w:t>
      </w:r>
    </w:p>
    <w:p>
      <w:pPr>
        <w:pStyle w:val="CodeSmall"/>
      </w:pPr>
      <w:r>
        <w:t>Cell line 94:         if chunk and chunk.get("document_id"):</w:t>
      </w:r>
    </w:p>
    <w:p>
      <w:pPr>
        <w:pStyle w:val="ExplainSmall"/>
      </w:pPr>
      <w:r>
        <w:rPr>
          <w:b/>
        </w:rPr>
        <w:t xml:space="preserve">Kid-simple meaning: </w:t>
      </w:r>
      <w:r>
        <w:t>Checks a condition. If true, Python runs the indented block under it.</w:t>
      </w:r>
    </w:p>
    <w:p>
      <w:pPr>
        <w:pStyle w:val="CodeSmall"/>
      </w:pPr>
      <w:r>
        <w:t>Cell line 95:             docs.add(str(chunk.get("document_id")))</w:t>
      </w:r>
    </w:p>
    <w:p>
      <w:pPr>
        <w:pStyle w:val="ExplainSmall"/>
      </w:pPr>
      <w:r>
        <w:rPr>
          <w:b/>
        </w:rPr>
        <w:t xml:space="preserve">Kid-simple meaning: </w:t>
      </w:r>
      <w:r>
        <w:t>Calls a function, which means it asks a named tool to do work using the values in parentheses.</w:t>
      </w:r>
    </w:p>
    <w:p>
      <w:pPr>
        <w:pStyle w:val="CodeSmall"/>
      </w:pPr>
      <w:r>
        <w:t>Cell line 96:     return docs</w:t>
      </w:r>
    </w:p>
    <w:p>
      <w:pPr>
        <w:pStyle w:val="ExplainSmall"/>
      </w:pPr>
      <w:r>
        <w:rPr>
          <w:b/>
        </w:rPr>
        <w:t xml:space="preserve">Kid-simple meaning: </w:t>
      </w:r>
      <w:r>
        <w:t>Sends a value back from a function to the code that called it.</w:t>
      </w:r>
    </w:p>
    <w:p>
      <w:pPr>
        <w:pStyle w:val="CodeSmall"/>
      </w:pPr>
      <w:r>
        <w:t>Cell line 99: def get_result_pages(result: Any) -&gt; set[int]:</w:t>
      </w:r>
    </w:p>
    <w:p>
      <w:pPr>
        <w:pStyle w:val="ExplainSmall"/>
      </w:pPr>
      <w:r>
        <w:rPr>
          <w:b/>
        </w:rPr>
        <w:t xml:space="preserve">Kid-simple meaning: </w:t>
      </w:r>
      <w:r>
        <w:t>Defines a reusable function. A function is a small machine: inputs go in, work happens, output comes back.</w:t>
      </w:r>
    </w:p>
    <w:p>
      <w:pPr>
        <w:pStyle w:val="CodeSmall"/>
      </w:pPr>
      <w:r>
        <w:t>Cell line 100:     pages = set()</w:t>
      </w:r>
    </w:p>
    <w:p>
      <w:pPr>
        <w:pStyle w:val="ExplainSmall"/>
      </w:pPr>
      <w:r>
        <w:rPr>
          <w:b/>
        </w:rPr>
        <w:t xml:space="preserve">Kid-simple meaning: </w:t>
      </w:r>
      <w:r>
        <w:t>Stores the value on the right side into the variable pages. Later code can reuse it.</w:t>
      </w:r>
    </w:p>
    <w:p>
      <w:pPr>
        <w:pStyle w:val="CodeSmall"/>
      </w:pPr>
      <w:r>
        <w:t>Cell line 101:     if isinstance(result, dict):</w:t>
      </w:r>
    </w:p>
    <w:p>
      <w:pPr>
        <w:pStyle w:val="ExplainSmall"/>
      </w:pPr>
      <w:r>
        <w:rPr>
          <w:b/>
        </w:rPr>
        <w:t xml:space="preserve">Kid-simple meaning: </w:t>
      </w:r>
      <w:r>
        <w:t>Checks a condition. If true, Python runs the indented block under it.</w:t>
      </w:r>
    </w:p>
    <w:p>
      <w:pPr>
        <w:pStyle w:val="CodeSmall"/>
      </w:pPr>
      <w:r>
        <w:t>Cell line 102:         for key in ["page", "page_number", "page_num", "page_start", "page_end"]:</w:t>
      </w:r>
    </w:p>
    <w:p>
      <w:pPr>
        <w:pStyle w:val="ExplainSmall"/>
      </w:pPr>
      <w:r>
        <w:rPr>
          <w:b/>
        </w:rPr>
        <w:t xml:space="preserve">Kid-simple meaning: </w:t>
      </w:r>
      <w:r>
        <w:t>Starts a loop. Python repeats the indented code for every item in a list/table/range.</w:t>
      </w:r>
    </w:p>
    <w:p>
      <w:pPr>
        <w:pStyle w:val="CodeSmall"/>
      </w:pPr>
      <w:r>
        <w:t>Cell line 103:             value = result.get(key)</w:t>
      </w:r>
    </w:p>
    <w:p>
      <w:pPr>
        <w:pStyle w:val="ExplainSmall"/>
      </w:pPr>
      <w:r>
        <w:rPr>
          <w:b/>
        </w:rPr>
        <w:t xml:space="preserve">Kid-simple meaning: </w:t>
      </w:r>
      <w:r>
        <w:t>Stores the value on the right side into the variable value. Later code can reuse it.</w:t>
      </w:r>
    </w:p>
    <w:p>
      <w:pPr>
        <w:pStyle w:val="CodeSmall"/>
      </w:pPr>
      <w:r>
        <w:t>Cell line 104:             for n in re.findall(r"\d+", normalize_text(value)):</w:t>
      </w:r>
    </w:p>
    <w:p>
      <w:pPr>
        <w:pStyle w:val="ExplainSmall"/>
      </w:pPr>
      <w:r>
        <w:rPr>
          <w:b/>
        </w:rPr>
        <w:t xml:space="preserve">Kid-simple meaning: </w:t>
      </w:r>
      <w:r>
        <w:t>Starts a loop. Python repeats the indented code for every item in a list/table/range.</w:t>
      </w:r>
    </w:p>
    <w:p>
      <w:pPr>
        <w:pStyle w:val="CodeSmall"/>
      </w:pPr>
      <w:r>
        <w:t>Cell line 105:                 try:</w:t>
      </w:r>
    </w:p>
    <w:p>
      <w:pPr>
        <w:pStyle w:val="ExplainSmall"/>
      </w:pPr>
      <w:r>
        <w:rPr>
          <w:b/>
        </w:rPr>
        <w:t xml:space="preserve">Kid-simple meaning: </w:t>
      </w:r>
      <w:r>
        <w:t>Starts a safe attempt. If this risky code fails, the except block can handle it.</w:t>
      </w:r>
    </w:p>
    <w:p>
      <w:pPr>
        <w:pStyle w:val="CodeSmall"/>
      </w:pPr>
      <w:r>
        <w:t>Cell line 106:                     pages.add(int(n))</w:t>
      </w:r>
    </w:p>
    <w:p>
      <w:pPr>
        <w:pStyle w:val="ExplainSmall"/>
      </w:pPr>
      <w:r>
        <w:rPr>
          <w:b/>
        </w:rPr>
        <w:t xml:space="preserve">Kid-simple meaning: </w:t>
      </w:r>
      <w:r>
        <w:t>Calls a function, which means it asks a named tool to do work using the values in parentheses.</w:t>
      </w:r>
    </w:p>
    <w:p>
      <w:pPr>
        <w:pStyle w:val="CodeSmall"/>
      </w:pPr>
      <w:r>
        <w:t>Cell line 107:                 except Exception:</w:t>
      </w:r>
    </w:p>
    <w:p>
      <w:pPr>
        <w:pStyle w:val="ExplainSmall"/>
      </w:pPr>
      <w:r>
        <w:rPr>
          <w:b/>
        </w:rPr>
        <w:t xml:space="preserve">Kid-simple meaning: </w:t>
      </w:r>
      <w:r>
        <w:t>Handles an error so the notebook can show a controlled message or continue.</w:t>
      </w:r>
    </w:p>
    <w:p>
      <w:pPr>
        <w:pStyle w:val="CodeSmall"/>
      </w:pPr>
      <w:r>
        <w:t>Cell line 108: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109:     # If the result only contains a chunk id, recover page_start/page_end from the corpus.</w:t>
      </w:r>
    </w:p>
    <w:p>
      <w:pPr>
        <w:pStyle w:val="ExplainSmall"/>
      </w:pPr>
      <w:r>
        <w:rPr>
          <w:b/>
        </w:rPr>
        <w:t xml:space="preserve">Kid-simple meaning: </w:t>
      </w:r>
      <w:r>
        <w:t>A human comment. Python ignores it; it explains the code or marks a section.</w:t>
      </w:r>
    </w:p>
    <w:p>
      <w:pPr>
        <w:pStyle w:val="CodeSmall"/>
      </w:pPr>
      <w:r>
        <w:t>Cell line 110:     for rid in get_result_ids(result):</w:t>
      </w:r>
    </w:p>
    <w:p>
      <w:pPr>
        <w:pStyle w:val="ExplainSmall"/>
      </w:pPr>
      <w:r>
        <w:rPr>
          <w:b/>
        </w:rPr>
        <w:t xml:space="preserve">Kid-simple meaning: </w:t>
      </w:r>
      <w:r>
        <w:t>Starts a loop. Python repeats the indented code for every item in a list/table/range.</w:t>
      </w:r>
    </w:p>
    <w:p>
      <w:pPr>
        <w:pStyle w:val="CodeSmall"/>
      </w:pPr>
      <w:r>
        <w:t>Cell line 111:         chunk = resolve_chunk_from_any_id(rid)</w:t>
      </w:r>
    </w:p>
    <w:p>
      <w:pPr>
        <w:pStyle w:val="ExplainSmall"/>
      </w:pPr>
      <w:r>
        <w:rPr>
          <w:b/>
        </w:rPr>
        <w:t xml:space="preserve">Kid-simple meaning: </w:t>
      </w:r>
      <w:r>
        <w:t>Stores the value on the right side into the variable chunk. Later code can reuse it.</w:t>
      </w:r>
    </w:p>
    <w:p>
      <w:pPr>
        <w:pStyle w:val="CodeSmall"/>
      </w:pPr>
      <w:r>
        <w:t>Cell line 112:         if chunk:</w:t>
      </w:r>
    </w:p>
    <w:p>
      <w:pPr>
        <w:pStyle w:val="ExplainSmall"/>
      </w:pPr>
      <w:r>
        <w:rPr>
          <w:b/>
        </w:rPr>
        <w:t xml:space="preserve">Kid-simple meaning: </w:t>
      </w:r>
      <w:r>
        <w:t>Checks a condition. If true, Python runs the indented block under it.</w:t>
      </w:r>
    </w:p>
    <w:p>
      <w:pPr>
        <w:pStyle w:val="CodeSmall"/>
      </w:pPr>
      <w:r>
        <w:t>Cell line 113:             for key in ["page_start", "page_end"]:</w:t>
      </w:r>
    </w:p>
    <w:p>
      <w:pPr>
        <w:pStyle w:val="ExplainSmall"/>
      </w:pPr>
      <w:r>
        <w:rPr>
          <w:b/>
        </w:rPr>
        <w:t xml:space="preserve">Kid-simple meaning: </w:t>
      </w:r>
      <w:r>
        <w:t>Starts a loop. Python repeats the indented code for every item in a list/table/range.</w:t>
      </w:r>
    </w:p>
    <w:p>
      <w:pPr>
        <w:pStyle w:val="CodeSmall"/>
      </w:pPr>
      <w:r>
        <w:t>Cell line 114:                 try:</w:t>
      </w:r>
    </w:p>
    <w:p>
      <w:pPr>
        <w:pStyle w:val="ExplainSmall"/>
      </w:pPr>
      <w:r>
        <w:rPr>
          <w:b/>
        </w:rPr>
        <w:t xml:space="preserve">Kid-simple meaning: </w:t>
      </w:r>
      <w:r>
        <w:t>Starts a safe attempt. If this risky code fails, the except block can handle it.</w:t>
      </w:r>
    </w:p>
    <w:p>
      <w:pPr>
        <w:pStyle w:val="CodeSmall"/>
      </w:pPr>
      <w:r>
        <w:t>Cell line 115:                     if chunk.get(key) not in [None, ""]:</w:t>
      </w:r>
    </w:p>
    <w:p>
      <w:pPr>
        <w:pStyle w:val="ExplainSmall"/>
      </w:pPr>
      <w:r>
        <w:rPr>
          <w:b/>
        </w:rPr>
        <w:t xml:space="preserve">Kid-simple meaning: </w:t>
      </w:r>
      <w:r>
        <w:t>Checks a condition. If true, Python runs the indented block under it.</w:t>
      </w:r>
    </w:p>
    <w:p>
      <w:pPr>
        <w:pStyle w:val="CodeSmall"/>
      </w:pPr>
      <w:r>
        <w:t>Cell line 116:                         pages.add(int(chunk.get(key)))</w:t>
      </w:r>
    </w:p>
    <w:p>
      <w:pPr>
        <w:pStyle w:val="ExplainSmall"/>
      </w:pPr>
      <w:r>
        <w:rPr>
          <w:b/>
        </w:rPr>
        <w:t xml:space="preserve">Kid-simple meaning: </w:t>
      </w:r>
      <w:r>
        <w:t>Calls a function, which means it asks a named tool to do work using the values in parentheses.</w:t>
      </w:r>
    </w:p>
    <w:p>
      <w:pPr>
        <w:pStyle w:val="CodeSmall"/>
      </w:pPr>
      <w:r>
        <w:t>Cell line 117:                 except Exception:</w:t>
      </w:r>
    </w:p>
    <w:p>
      <w:pPr>
        <w:pStyle w:val="ExplainSmall"/>
      </w:pPr>
      <w:r>
        <w:rPr>
          <w:b/>
        </w:rPr>
        <w:t xml:space="preserve">Kid-simple meaning: </w:t>
      </w:r>
      <w:r>
        <w:t>Handles an error so the notebook can show a controlled message or continue.</w:t>
      </w:r>
    </w:p>
    <w:p>
      <w:pPr>
        <w:pStyle w:val="CodeSmall"/>
      </w:pPr>
      <w:r>
        <w:t>Cell line 118: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119:     return pages</w:t>
      </w:r>
    </w:p>
    <w:p>
      <w:pPr>
        <w:pStyle w:val="ExplainSmall"/>
      </w:pPr>
      <w:r>
        <w:rPr>
          <w:b/>
        </w:rPr>
        <w:t xml:space="preserve">Kid-simple meaning: </w:t>
      </w:r>
      <w:r>
        <w:t>Sends a value back from a function to the code that called it.</w:t>
      </w:r>
    </w:p>
    <w:p>
      <w:pPr>
        <w:pStyle w:val="CodeSmall"/>
      </w:pPr>
      <w:r>
        <w:t>Cell line 122: def strict_chunk_match(result: Any, row: dict) -&gt; bool:</w:t>
      </w:r>
    </w:p>
    <w:p>
      <w:pPr>
        <w:pStyle w:val="ExplainSmall"/>
      </w:pPr>
      <w:r>
        <w:rPr>
          <w:b/>
        </w:rPr>
        <w:t xml:space="preserve">Kid-simple meaning: </w:t>
      </w:r>
      <w:r>
        <w:t>Defines a reusable function. A function is a small machine: inputs go in, work happens, output comes back.</w:t>
      </w:r>
    </w:p>
    <w:p>
      <w:pPr>
        <w:pStyle w:val="CodeSmall"/>
      </w:pPr>
      <w:r>
        <w:t>Cell line 123:     gold_ids = [str(x) for x in row.get("relevant_chunk_ids", row.get("relevant_ids", []))]</w:t>
      </w:r>
    </w:p>
    <w:p>
      <w:pPr>
        <w:pStyle w:val="ExplainSmall"/>
      </w:pPr>
      <w:r>
        <w:rPr>
          <w:b/>
        </w:rPr>
        <w:t xml:space="preserve">Kid-simple meaning: </w:t>
      </w:r>
      <w:r>
        <w:t>Stores the value on the right side into the variable gold_ids. Later code can reuse it.</w:t>
      </w:r>
    </w:p>
    <w:p>
      <w:pPr>
        <w:pStyle w:val="CodeSmall"/>
      </w:pPr>
      <w:r>
        <w:t>Cell line 124:     if not gold_ids:</w:t>
      </w:r>
    </w:p>
    <w:p>
      <w:pPr>
        <w:pStyle w:val="ExplainSmall"/>
      </w:pPr>
      <w:r>
        <w:rPr>
          <w:b/>
        </w:rPr>
        <w:t xml:space="preserve">Kid-simple meaning: </w:t>
      </w:r>
      <w:r>
        <w:t>Checks a condition. If true, Python runs the indented block under it.</w:t>
      </w:r>
    </w:p>
    <w:p>
      <w:pPr>
        <w:pStyle w:val="CodeSmall"/>
      </w:pPr>
      <w:r>
        <w:t>Cell line 125:         return False</w:t>
      </w:r>
    </w:p>
    <w:p>
      <w:pPr>
        <w:pStyle w:val="ExplainSmall"/>
      </w:pPr>
      <w:r>
        <w:rPr>
          <w:b/>
        </w:rPr>
        <w:t xml:space="preserve">Kid-simple meaning: </w:t>
      </w:r>
      <w:r>
        <w:t>Sends a value back from a function to the code that called it.</w:t>
      </w:r>
    </w:p>
    <w:p>
      <w:pPr>
        <w:pStyle w:val="CodeSmall"/>
      </w:pPr>
      <w:r>
        <w:t>Cell line 127:     result_ids = get_result_ids(result)</w:t>
      </w:r>
    </w:p>
    <w:p>
      <w:pPr>
        <w:pStyle w:val="ExplainSmall"/>
      </w:pPr>
      <w:r>
        <w:rPr>
          <w:b/>
        </w:rPr>
        <w:t xml:space="preserve">Kid-simple meaning: </w:t>
      </w:r>
      <w:r>
        <w:t>Stores the value on the right side into the variable result_ids. Later code can reuse it.</w:t>
      </w:r>
    </w:p>
    <w:p>
      <w:pPr>
        <w:pStyle w:val="CodeSmall"/>
      </w:pPr>
      <w:r>
        <w:t>Cell line 129:     gold_norm = {normalize_id(x) for x in gold_ids if normalize_id(x)}</w:t>
      </w:r>
    </w:p>
    <w:p>
      <w:pPr>
        <w:pStyle w:val="ExplainSmall"/>
      </w:pPr>
      <w:r>
        <w:rPr>
          <w:b/>
        </w:rPr>
        <w:t xml:space="preserve">Kid-simple meaning: </w:t>
      </w:r>
      <w:r>
        <w:t>Stores the value on the right side into the variable gold_norm. Later code can reuse it.</w:t>
      </w:r>
    </w:p>
    <w:p>
      <w:pPr>
        <w:pStyle w:val="CodeSmall"/>
      </w:pPr>
      <w:r>
        <w:t>Cell line 130:     result_norm = {normalize_id(x) for x in result_ids if normalize_id(x)}</w:t>
      </w:r>
    </w:p>
    <w:p>
      <w:pPr>
        <w:pStyle w:val="ExplainSmall"/>
      </w:pPr>
      <w:r>
        <w:rPr>
          <w:b/>
        </w:rPr>
        <w:t xml:space="preserve">Kid-simple meaning: </w:t>
      </w:r>
      <w:r>
        <w:t>Stores the value on the right side into the variable result_norm. Later code can reuse it.</w:t>
      </w:r>
    </w:p>
    <w:p>
      <w:pPr>
        <w:pStyle w:val="CodeSmall"/>
      </w:pPr>
      <w:r>
        <w:t>Cell line 132:     if gold_norm &amp; result_norm:</w:t>
      </w:r>
    </w:p>
    <w:p>
      <w:pPr>
        <w:pStyle w:val="ExplainSmall"/>
      </w:pPr>
      <w:r>
        <w:rPr>
          <w:b/>
        </w:rPr>
        <w:t xml:space="preserve">Kid-simple meaning: </w:t>
      </w:r>
      <w:r>
        <w:t>Checks a condition. If true, Python runs the indented block under it.</w:t>
      </w:r>
    </w:p>
    <w:p>
      <w:pPr>
        <w:pStyle w:val="CodeSmall"/>
      </w:pPr>
      <w:r>
        <w:t>Cell line 133:         return True</w:t>
      </w:r>
    </w:p>
    <w:p>
      <w:pPr>
        <w:pStyle w:val="ExplainSmall"/>
      </w:pPr>
      <w:r>
        <w:rPr>
          <w:b/>
        </w:rPr>
        <w:t xml:space="preserve">Kid-simple meaning: </w:t>
      </w:r>
      <w:r>
        <w:t>Sends a value back from a function to the code that called it.</w:t>
      </w:r>
    </w:p>
    <w:p>
      <w:pPr>
        <w:pStyle w:val="CodeSmall"/>
      </w:pPr>
      <w:r>
        <w:t>Cell line 135:     gold_tail = {id_tail(x) for x in gold_ids if id_tail(x)}</w:t>
      </w:r>
    </w:p>
    <w:p>
      <w:pPr>
        <w:pStyle w:val="ExplainSmall"/>
      </w:pPr>
      <w:r>
        <w:rPr>
          <w:b/>
        </w:rPr>
        <w:t xml:space="preserve">Kid-simple meaning: </w:t>
      </w:r>
      <w:r>
        <w:t>Stores the value on the right side into the variable gold_tail. Later code can reuse it.</w:t>
      </w:r>
    </w:p>
    <w:p>
      <w:pPr>
        <w:pStyle w:val="CodeSmall"/>
      </w:pPr>
      <w:r>
        <w:t>Cell line 136:     result_tail = {id_tail(x) for x in result_ids if id_tail(x)}</w:t>
      </w:r>
    </w:p>
    <w:p>
      <w:pPr>
        <w:pStyle w:val="ExplainSmall"/>
      </w:pPr>
      <w:r>
        <w:rPr>
          <w:b/>
        </w:rPr>
        <w:t xml:space="preserve">Kid-simple meaning: </w:t>
      </w:r>
      <w:r>
        <w:t>Stores the value on the right side into the variable result_tail. Later code can reuse it.</w:t>
      </w:r>
    </w:p>
    <w:p>
      <w:pPr>
        <w:pStyle w:val="CodeSmall"/>
      </w:pPr>
      <w:r>
        <w:t>Cell line 138:     return bool(gold_tail and result_tail and (gold_tail &amp; result_tail))</w:t>
      </w:r>
    </w:p>
    <w:p>
      <w:pPr>
        <w:pStyle w:val="ExplainSmall"/>
      </w:pPr>
      <w:r>
        <w:rPr>
          <w:b/>
        </w:rPr>
        <w:t xml:space="preserve">Kid-simple meaning: </w:t>
      </w:r>
      <w:r>
        <w:t>Sends a value back from a function to the code that called it.</w:t>
      </w:r>
    </w:p>
    <w:p>
      <w:pPr>
        <w:pStyle w:val="CodeSmall"/>
      </w:pPr>
      <w:r>
        <w:t>Cell line 141: def document_match(result: Any, row: dict) -&gt; bool:</w:t>
      </w:r>
    </w:p>
    <w:p>
      <w:pPr>
        <w:pStyle w:val="ExplainSmall"/>
      </w:pPr>
      <w:r>
        <w:rPr>
          <w:b/>
        </w:rPr>
        <w:t xml:space="preserve">Kid-simple meaning: </w:t>
      </w:r>
      <w:r>
        <w:t>Defines a reusable function. A function is a small machine: inputs go in, work happens, output comes back.</w:t>
      </w:r>
    </w:p>
    <w:p>
      <w:pPr>
        <w:pStyle w:val="CodeSmall"/>
      </w:pPr>
      <w:r>
        <w:t>Cell line 142:     gold_doc_ids = [str(x) for x in row.get("relevant_document_ids", [])]</w:t>
      </w:r>
    </w:p>
    <w:p>
      <w:pPr>
        <w:pStyle w:val="ExplainSmall"/>
      </w:pPr>
      <w:r>
        <w:rPr>
          <w:b/>
        </w:rPr>
        <w:t xml:space="preserve">Kid-simple meaning: </w:t>
      </w:r>
      <w:r>
        <w:t>Stores the value on the right side into the variable gold_doc_ids. Later code can reuse it.</w:t>
      </w:r>
    </w:p>
    <w:p>
      <w:pPr>
        <w:pStyle w:val="CodeSmall"/>
      </w:pPr>
      <w:r>
        <w:t>Cell line 143:     if not gold_doc_ids:</w:t>
      </w:r>
    </w:p>
    <w:p>
      <w:pPr>
        <w:pStyle w:val="ExplainSmall"/>
      </w:pPr>
      <w:r>
        <w:rPr>
          <w:b/>
        </w:rPr>
        <w:t xml:space="preserve">Kid-simple meaning: </w:t>
      </w:r>
      <w:r>
        <w:t>Checks a condition. If true, Python runs the indented block under it.</w:t>
      </w:r>
    </w:p>
    <w:p>
      <w:pPr>
        <w:pStyle w:val="CodeSmall"/>
      </w:pPr>
      <w:r>
        <w:t>Cell line 144:         return False</w:t>
      </w:r>
    </w:p>
    <w:p>
      <w:pPr>
        <w:pStyle w:val="ExplainSmall"/>
      </w:pPr>
      <w:r>
        <w:rPr>
          <w:b/>
        </w:rPr>
        <w:t xml:space="preserve">Kid-simple meaning: </w:t>
      </w:r>
      <w:r>
        <w:t>Sends a value back from a function to the code that called it.</w:t>
      </w:r>
    </w:p>
    <w:p>
      <w:pPr>
        <w:pStyle w:val="CodeSmall"/>
      </w:pPr>
      <w:r>
        <w:t>Cell line 146:     result_ids = get_result_ids(result)</w:t>
      </w:r>
    </w:p>
    <w:p>
      <w:pPr>
        <w:pStyle w:val="ExplainSmall"/>
      </w:pPr>
      <w:r>
        <w:rPr>
          <w:b/>
        </w:rPr>
        <w:t xml:space="preserve">Kid-simple meaning: </w:t>
      </w:r>
      <w:r>
        <w:t>Stores the value on the right side into the variable result_ids. Later code can reuse it.</w:t>
      </w:r>
    </w:p>
    <w:p>
      <w:pPr>
        <w:pStyle w:val="CodeSmall"/>
      </w:pPr>
      <w:r>
        <w:t>Cell line 147:     result_doc_ids = get_result_document_ids(result)</w:t>
      </w:r>
    </w:p>
    <w:p>
      <w:pPr>
        <w:pStyle w:val="ExplainSmall"/>
      </w:pPr>
      <w:r>
        <w:rPr>
          <w:b/>
        </w:rPr>
        <w:t xml:space="preserve">Kid-simple meaning: </w:t>
      </w:r>
      <w:r>
        <w:t>Stores the value on the right side into the variable result_doc_ids. Later code can reuse it.</w:t>
      </w:r>
    </w:p>
    <w:p>
      <w:pPr>
        <w:pStyle w:val="CodeSmall"/>
      </w:pPr>
      <w:r>
        <w:t>Cell line 148:     result_text = get_result_text(result)</w:t>
      </w:r>
    </w:p>
    <w:p>
      <w:pPr>
        <w:pStyle w:val="ExplainSmall"/>
      </w:pPr>
      <w:r>
        <w:rPr>
          <w:b/>
        </w:rPr>
        <w:t xml:space="preserve">Kid-simple meaning: </w:t>
      </w:r>
      <w:r>
        <w:t>Stores the value on the right side into the variable result_text. Later code can reuse it.</w:t>
      </w:r>
    </w:p>
    <w:p>
      <w:pPr>
        <w:pStyle w:val="CodeSmall"/>
      </w:pPr>
      <w:r>
        <w:t>Cell line 150:     gold_norm = {normalize_id(x) for x in gold_doc_ids if normalize_id(x)}</w:t>
      </w:r>
    </w:p>
    <w:p>
      <w:pPr>
        <w:pStyle w:val="ExplainSmall"/>
      </w:pPr>
      <w:r>
        <w:rPr>
          <w:b/>
        </w:rPr>
        <w:t xml:space="preserve">Kid-simple meaning: </w:t>
      </w:r>
      <w:r>
        <w:t>Stores the value on the right side into the variable gold_norm. Later code can reuse it.</w:t>
      </w:r>
    </w:p>
    <w:p>
      <w:pPr>
        <w:pStyle w:val="CodeSmall"/>
      </w:pPr>
      <w:r>
        <w:t>Cell line 151:     result_norm = {normalize_id(x) for x in result_ids if normalize_id(x)}</w:t>
      </w:r>
    </w:p>
    <w:p>
      <w:pPr>
        <w:pStyle w:val="ExplainSmall"/>
      </w:pPr>
      <w:r>
        <w:rPr>
          <w:b/>
        </w:rPr>
        <w:t xml:space="preserve">Kid-simple meaning: </w:t>
      </w:r>
      <w:r>
        <w:t>Stores the value on the right side into the variable result_norm. Later code can reuse it.</w:t>
      </w:r>
    </w:p>
    <w:p>
      <w:pPr>
        <w:pStyle w:val="CodeSmall"/>
      </w:pPr>
      <w:r>
        <w:t>Cell line 152:     result_doc_norm = {normalize_id(x) for x in result_doc_ids if normalize_id(x)}</w:t>
      </w:r>
    </w:p>
    <w:p>
      <w:pPr>
        <w:pStyle w:val="ExplainSmall"/>
      </w:pPr>
      <w:r>
        <w:rPr>
          <w:b/>
        </w:rPr>
        <w:t xml:space="preserve">Kid-simple meaning: </w:t>
      </w:r>
      <w:r>
        <w:t>Stores the value on the right side into the variable result_doc_norm. Later code can reuse it.</w:t>
      </w:r>
    </w:p>
    <w:p>
      <w:pPr>
        <w:pStyle w:val="CodeSmall"/>
      </w:pPr>
      <w:r>
        <w:t>Cell line 154:     if gold_norm &amp; result_doc_norm:</w:t>
      </w:r>
    </w:p>
    <w:p>
      <w:pPr>
        <w:pStyle w:val="ExplainSmall"/>
      </w:pPr>
      <w:r>
        <w:rPr>
          <w:b/>
        </w:rPr>
        <w:t xml:space="preserve">Kid-simple meaning: </w:t>
      </w:r>
      <w:r>
        <w:t>Checks a condition. If true, Python runs the indented block under it.</w:t>
      </w:r>
    </w:p>
    <w:p>
      <w:pPr>
        <w:pStyle w:val="CodeSmall"/>
      </w:pPr>
      <w:r>
        <w:t>Cell line 155:         return True</w:t>
      </w:r>
    </w:p>
    <w:p>
      <w:pPr>
        <w:pStyle w:val="ExplainSmall"/>
      </w:pPr>
      <w:r>
        <w:rPr>
          <w:b/>
        </w:rPr>
        <w:t xml:space="preserve">Kid-simple meaning: </w:t>
      </w:r>
      <w:r>
        <w:t>Sends a value back from a function to the code that called it.</w:t>
      </w:r>
    </w:p>
    <w:p>
      <w:pPr>
        <w:pStyle w:val="CodeSmall"/>
      </w:pPr>
      <w:r>
        <w:t>Cell line 157:     if gold_norm &amp; result_norm:</w:t>
      </w:r>
    </w:p>
    <w:p>
      <w:pPr>
        <w:pStyle w:val="ExplainSmall"/>
      </w:pPr>
      <w:r>
        <w:rPr>
          <w:b/>
        </w:rPr>
        <w:t xml:space="preserve">Kid-simple meaning: </w:t>
      </w:r>
      <w:r>
        <w:t>Checks a condition. If true, Python runs the indented block under it.</w:t>
      </w:r>
    </w:p>
    <w:p>
      <w:pPr>
        <w:pStyle w:val="CodeSmall"/>
      </w:pPr>
      <w:r>
        <w:t>Cell line 158:         return True</w:t>
      </w:r>
    </w:p>
    <w:p>
      <w:pPr>
        <w:pStyle w:val="ExplainSmall"/>
      </w:pPr>
      <w:r>
        <w:rPr>
          <w:b/>
        </w:rPr>
        <w:t xml:space="preserve">Kid-simple meaning: </w:t>
      </w:r>
      <w:r>
        <w:t>Sends a value back from a function to the code that called it.</w:t>
      </w:r>
    </w:p>
    <w:p>
      <w:pPr>
        <w:pStyle w:val="CodeSmall"/>
      </w:pPr>
      <w:r>
        <w:t>Cell line 160:     text_norm = normalize_id(result_text)</w:t>
      </w:r>
    </w:p>
    <w:p>
      <w:pPr>
        <w:pStyle w:val="ExplainSmall"/>
      </w:pPr>
      <w:r>
        <w:rPr>
          <w:b/>
        </w:rPr>
        <w:t xml:space="preserve">Kid-simple meaning: </w:t>
      </w:r>
      <w:r>
        <w:t>Stores the value on the right side into the variable text_norm. Later code can reuse it.</w:t>
      </w:r>
    </w:p>
    <w:p>
      <w:pPr>
        <w:pStyle w:val="CodeSmall"/>
      </w:pPr>
      <w:r>
        <w:t>Cell line 161:     return any(g and g in text_norm for g in gold_norm)</w:t>
      </w:r>
    </w:p>
    <w:p>
      <w:pPr>
        <w:pStyle w:val="ExplainSmall"/>
      </w:pPr>
      <w:r>
        <w:rPr>
          <w:b/>
        </w:rPr>
        <w:t xml:space="preserve">Kid-simple meaning: </w:t>
      </w:r>
      <w:r>
        <w:t>Sends a value back from a function to the code that called it.</w:t>
      </w:r>
    </w:p>
    <w:p>
      <w:pPr>
        <w:pStyle w:val="CodeSmall"/>
      </w:pPr>
      <w:r>
        <w:t>Cell line 164: def page_window_match(result: Any, row: dict, window: int = 1) -&gt; bool:</w:t>
      </w:r>
    </w:p>
    <w:p>
      <w:pPr>
        <w:pStyle w:val="ExplainSmall"/>
      </w:pPr>
      <w:r>
        <w:rPr>
          <w:b/>
        </w:rPr>
        <w:t xml:space="preserve">Kid-simple meaning: </w:t>
      </w:r>
      <w:r>
        <w:t>Defines a reusable function. A function is a small machine: inputs go in, work happens, output comes back.</w:t>
      </w:r>
    </w:p>
    <w:p>
      <w:pPr>
        <w:pStyle w:val="CodeSmall"/>
      </w:pPr>
      <w:r>
        <w:t>Cell line 165:     gold_pages = row.get("relevant_pages", []) or []</w:t>
      </w:r>
    </w:p>
    <w:p>
      <w:pPr>
        <w:pStyle w:val="ExplainSmall"/>
      </w:pPr>
      <w:r>
        <w:rPr>
          <w:b/>
        </w:rPr>
        <w:t xml:space="preserve">Kid-simple meaning: </w:t>
      </w:r>
      <w:r>
        <w:t>Stores the value on the right side into the variable gold_pages. Later code can reuse it.</w:t>
      </w:r>
    </w:p>
    <w:p>
      <w:pPr>
        <w:pStyle w:val="CodeSmall"/>
      </w:pPr>
      <w:r>
        <w:t>Cell line 166:     if not gold_pages:</w:t>
      </w:r>
    </w:p>
    <w:p>
      <w:pPr>
        <w:pStyle w:val="ExplainSmall"/>
      </w:pPr>
      <w:r>
        <w:rPr>
          <w:b/>
        </w:rPr>
        <w:t xml:space="preserve">Kid-simple meaning: </w:t>
      </w:r>
      <w:r>
        <w:t>Checks a condition. If true, Python runs the indented block under it.</w:t>
      </w:r>
    </w:p>
    <w:p>
      <w:pPr>
        <w:pStyle w:val="CodeSmall"/>
      </w:pPr>
      <w:r>
        <w:t>Cell line 167:         return False</w:t>
      </w:r>
    </w:p>
    <w:p>
      <w:pPr>
        <w:pStyle w:val="ExplainSmall"/>
      </w:pPr>
      <w:r>
        <w:rPr>
          <w:b/>
        </w:rPr>
        <w:t xml:space="preserve">Kid-simple meaning: </w:t>
      </w:r>
      <w:r>
        <w:t>Sends a value back from a function to the code that called it.</w:t>
      </w:r>
    </w:p>
    <w:p>
      <w:pPr>
        <w:pStyle w:val="CodeSmall"/>
      </w:pPr>
      <w:r>
        <w:t>Cell line 169:     result_pages = get_result_pages(result)</w:t>
      </w:r>
    </w:p>
    <w:p>
      <w:pPr>
        <w:pStyle w:val="ExplainSmall"/>
      </w:pPr>
      <w:r>
        <w:rPr>
          <w:b/>
        </w:rPr>
        <w:t xml:space="preserve">Kid-simple meaning: </w:t>
      </w:r>
      <w:r>
        <w:t>Stores the value on the right side into the variable result_pages. Later code can reuse it.</w:t>
      </w:r>
    </w:p>
    <w:p>
      <w:pPr>
        <w:pStyle w:val="CodeSmall"/>
      </w:pPr>
      <w:r>
        <w:t>Cell line 170:     if not result_pages:</w:t>
      </w:r>
    </w:p>
    <w:p>
      <w:pPr>
        <w:pStyle w:val="ExplainSmall"/>
      </w:pPr>
      <w:r>
        <w:rPr>
          <w:b/>
        </w:rPr>
        <w:t xml:space="preserve">Kid-simple meaning: </w:t>
      </w:r>
      <w:r>
        <w:t>Checks a condition. If true, Python runs the indented block under it.</w:t>
      </w:r>
    </w:p>
    <w:p>
      <w:pPr>
        <w:pStyle w:val="CodeSmall"/>
      </w:pPr>
      <w:r>
        <w:t>Cell line 171:         return False</w:t>
      </w:r>
    </w:p>
    <w:p>
      <w:pPr>
        <w:pStyle w:val="ExplainSmall"/>
      </w:pPr>
      <w:r>
        <w:rPr>
          <w:b/>
        </w:rPr>
        <w:t xml:space="preserve">Kid-simple meaning: </w:t>
      </w:r>
      <w:r>
        <w:t>Sends a value back from a function to the code that called it.</w:t>
      </w:r>
    </w:p>
    <w:p>
      <w:pPr>
        <w:pStyle w:val="CodeSmall"/>
      </w:pPr>
      <w:r>
        <w:t>Cell line 173:     # If gold document IDs are available and the result exposes document IDs,</w:t>
      </w:r>
    </w:p>
    <w:p>
      <w:pPr>
        <w:pStyle w:val="ExplainSmall"/>
      </w:pPr>
      <w:r>
        <w:rPr>
          <w:b/>
        </w:rPr>
        <w:t xml:space="preserve">Kid-simple meaning: </w:t>
      </w:r>
      <w:r>
        <w:t>A human comment. Python ignores it; it explains the code or marks a section.</w:t>
      </w:r>
    </w:p>
    <w:p>
      <w:pPr>
        <w:pStyle w:val="CodeSmall"/>
      </w:pPr>
      <w:r>
        <w:t>Cell line 174:     # require document match as well. Otherwise evaluate the page window only.</w:t>
      </w:r>
    </w:p>
    <w:p>
      <w:pPr>
        <w:pStyle w:val="ExplainSmall"/>
      </w:pPr>
      <w:r>
        <w:rPr>
          <w:b/>
        </w:rPr>
        <w:t xml:space="preserve">Kid-simple meaning: </w:t>
      </w:r>
      <w:r>
        <w:t>A human comment. Python ignores it; it explains the code or marks a section.</w:t>
      </w:r>
    </w:p>
    <w:p>
      <w:pPr>
        <w:pStyle w:val="CodeSmall"/>
      </w:pPr>
      <w:r>
        <w:t>Cell line 175:     result_ids_available = bool(get_result_ids(result))</w:t>
      </w:r>
    </w:p>
    <w:p>
      <w:pPr>
        <w:pStyle w:val="ExplainSmall"/>
      </w:pPr>
      <w:r>
        <w:rPr>
          <w:b/>
        </w:rPr>
        <w:t xml:space="preserve">Kid-simple meaning: </w:t>
      </w:r>
      <w:r>
        <w:t>Stores the value on the right side into the variable result_ids_available. Later code can reuse it.</w:t>
      </w:r>
    </w:p>
    <w:p>
      <w:pPr>
        <w:pStyle w:val="CodeSmall"/>
      </w:pPr>
      <w:r>
        <w:t>Cell line 176:     if row.get("relevant_document_ids") and result_ids_available and not document_match(result, row):</w:t>
      </w:r>
    </w:p>
    <w:p>
      <w:pPr>
        <w:pStyle w:val="ExplainSmall"/>
      </w:pPr>
      <w:r>
        <w:rPr>
          <w:b/>
        </w:rPr>
        <w:t xml:space="preserve">Kid-simple meaning: </w:t>
      </w:r>
      <w:r>
        <w:t>Checks a condition. If true, Python runs the indented block under it.</w:t>
      </w:r>
    </w:p>
    <w:p>
      <w:pPr>
        <w:pStyle w:val="CodeSmall"/>
      </w:pPr>
      <w:r>
        <w:t>Cell line 177:         return False</w:t>
      </w:r>
    </w:p>
    <w:p>
      <w:pPr>
        <w:pStyle w:val="ExplainSmall"/>
      </w:pPr>
      <w:r>
        <w:rPr>
          <w:b/>
        </w:rPr>
        <w:t xml:space="preserve">Kid-simple meaning: </w:t>
      </w:r>
      <w:r>
        <w:t>Sends a value back from a function to the code that called it.</w:t>
      </w:r>
    </w:p>
    <w:p>
      <w:pPr>
        <w:pStyle w:val="CodeSmall"/>
      </w:pPr>
      <w:r>
        <w:t>Cell line 179:     for gp in gold_pages:</w:t>
      </w:r>
    </w:p>
    <w:p>
      <w:pPr>
        <w:pStyle w:val="ExplainSmall"/>
      </w:pPr>
      <w:r>
        <w:rPr>
          <w:b/>
        </w:rPr>
        <w:t xml:space="preserve">Kid-simple meaning: </w:t>
      </w:r>
      <w:r>
        <w:t>Starts a loop. Python repeats the indented code for every item in a list/table/range.</w:t>
      </w:r>
    </w:p>
    <w:p>
      <w:pPr>
        <w:pStyle w:val="CodeSmall"/>
      </w:pPr>
      <w:r>
        <w:t>Cell line 180:         for rp in result_pages:</w:t>
      </w:r>
    </w:p>
    <w:p>
      <w:pPr>
        <w:pStyle w:val="ExplainSmall"/>
      </w:pPr>
      <w:r>
        <w:rPr>
          <w:b/>
        </w:rPr>
        <w:t xml:space="preserve">Kid-simple meaning: </w:t>
      </w:r>
      <w:r>
        <w:t>Starts a loop. Python repeats the indented code for every item in a list/table/range.</w:t>
      </w:r>
    </w:p>
    <w:p>
      <w:pPr>
        <w:pStyle w:val="CodeSmall"/>
      </w:pPr>
      <w:r>
        <w:t>Cell line 181:             if abs(int(gp) - int(rp)) &lt;= window:</w:t>
      </w:r>
    </w:p>
    <w:p>
      <w:pPr>
        <w:pStyle w:val="ExplainSmall"/>
      </w:pPr>
      <w:r>
        <w:rPr>
          <w:b/>
        </w:rPr>
        <w:t xml:space="preserve">Kid-simple meaning: </w:t>
      </w:r>
      <w:r>
        <w:t>Checks a condition. If true, Python runs the indented block under it.</w:t>
      </w:r>
    </w:p>
    <w:p>
      <w:pPr>
        <w:pStyle w:val="CodeSmall"/>
      </w:pPr>
      <w:r>
        <w:t>Cell line 182:                 return True</w:t>
      </w:r>
    </w:p>
    <w:p>
      <w:pPr>
        <w:pStyle w:val="ExplainSmall"/>
      </w:pPr>
      <w:r>
        <w:rPr>
          <w:b/>
        </w:rPr>
        <w:t xml:space="preserve">Kid-simple meaning: </w:t>
      </w:r>
      <w:r>
        <w:t>Sends a value back from a function to the code that called it.</w:t>
      </w:r>
    </w:p>
    <w:p>
      <w:pPr>
        <w:pStyle w:val="CodeSmall"/>
      </w:pPr>
      <w:r>
        <w:t>Cell line 183:     return False</w:t>
      </w:r>
    </w:p>
    <w:p>
      <w:pPr>
        <w:pStyle w:val="ExplainSmall"/>
      </w:pPr>
      <w:r>
        <w:rPr>
          <w:b/>
        </w:rPr>
        <w:t xml:space="preserve">Kid-simple meaning: </w:t>
      </w:r>
      <w:r>
        <w:t>Sends a value back from a function to the code that called it.</w:t>
      </w:r>
    </w:p>
    <w:p>
      <w:pPr>
        <w:pStyle w:val="CodeSmall"/>
      </w:pPr>
      <w:r>
        <w:t>Cell line 186: def soft_relevance_score(result: Any, row: dict)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187:     """</w:t>
      </w:r>
    </w:p>
    <w:p>
      <w:pPr>
        <w:pStyle w:val="ExplainSmall"/>
      </w:pPr>
      <w:r>
        <w:rPr>
          <w:b/>
        </w:rPr>
        <w:t xml:space="preserve">Kid-simple meaning: </w:t>
      </w:r>
      <w:r>
        <w:t>Runs one Python instruction. Read it as: calculate values, pass them to functions, or control what happens next.</w:t>
      </w:r>
    </w:p>
    <w:p>
      <w:pPr>
        <w:pStyle w:val="CodeSmall"/>
      </w:pPr>
      <w:r>
        <w:t>Cell line 188:     Diagnostic only. This is not gold 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189:     It checks lexical overlap with the reference answer/query to explain why a non-exact chunk</w:t>
      </w:r>
    </w:p>
    <w:p>
      <w:pPr>
        <w:pStyle w:val="ExplainSmall"/>
      </w:pPr>
      <w:r>
        <w:rPr>
          <w:b/>
        </w:rPr>
        <w:t xml:space="preserve">Kid-simple meaning: </w:t>
      </w:r>
      <w:r>
        <w:t>Runs one Python instruction. Read it as: calculate values, pass them to functions, or control what happens next.</w:t>
      </w:r>
    </w:p>
    <w:p>
      <w:pPr>
        <w:pStyle w:val="CodeSmall"/>
      </w:pPr>
      <w:r>
        <w:t>Cell line 190:     may still look semantically related.</w:t>
      </w:r>
    </w:p>
    <w:p>
      <w:pPr>
        <w:pStyle w:val="ExplainSmall"/>
      </w:pPr>
      <w:r>
        <w:rPr>
          <w:b/>
        </w:rPr>
        <w:t xml:space="preserve">Kid-simple meaning: </w:t>
      </w:r>
      <w:r>
        <w:t>Runs one Python instruction. Read it as: calculate values, pass them to functions, or control what happens next.</w:t>
      </w:r>
    </w:p>
    <w:p>
      <w:pPr>
        <w:pStyle w:val="CodeSmall"/>
      </w:pPr>
      <w:r>
        <w:t>Cell line 191:     """</w:t>
      </w:r>
    </w:p>
    <w:p>
      <w:pPr>
        <w:pStyle w:val="ExplainSmall"/>
      </w:pPr>
      <w:r>
        <w:rPr>
          <w:b/>
        </w:rPr>
        <w:t xml:space="preserve">Kid-simple meaning: </w:t>
      </w:r>
      <w:r>
        <w:t>Runs one Python instruction. Read it as: calculate values, pass them to functions, or control what happens next.</w:t>
      </w:r>
    </w:p>
    <w:p>
      <w:pPr>
        <w:pStyle w:val="CodeSmall"/>
      </w:pPr>
      <w:r>
        <w:t>Cell line 192:     if strict_chunk_match(result, row):</w:t>
      </w:r>
    </w:p>
    <w:p>
      <w:pPr>
        <w:pStyle w:val="ExplainSmall"/>
      </w:pPr>
      <w:r>
        <w:rPr>
          <w:b/>
        </w:rPr>
        <w:t xml:space="preserve">Kid-simple meaning: </w:t>
      </w:r>
      <w:r>
        <w:t>Checks a condition. If true, Python runs the indented block under it.</w:t>
      </w:r>
    </w:p>
    <w:p>
      <w:pPr>
        <w:pStyle w:val="CodeSmall"/>
      </w:pPr>
      <w:r>
        <w:t>Cell line 193:         return 1.0</w:t>
      </w:r>
    </w:p>
    <w:p>
      <w:pPr>
        <w:pStyle w:val="ExplainSmall"/>
      </w:pPr>
      <w:r>
        <w:rPr>
          <w:b/>
        </w:rPr>
        <w:t xml:space="preserve">Kid-simple meaning: </w:t>
      </w:r>
      <w:r>
        <w:t>Sends a value back from a function to the code that called it.</w:t>
      </w:r>
    </w:p>
    <w:p>
      <w:pPr>
        <w:pStyle w:val="CodeSmall"/>
      </w:pPr>
      <w:r>
        <w:t>Cell line 194:     result_text = get_result_text(result)</w:t>
      </w:r>
    </w:p>
    <w:p>
      <w:pPr>
        <w:pStyle w:val="ExplainSmall"/>
      </w:pPr>
      <w:r>
        <w:rPr>
          <w:b/>
        </w:rPr>
        <w:t xml:space="preserve">Kid-simple meaning: </w:t>
      </w:r>
      <w:r>
        <w:t>Stores the value on the right side into the variable result_text. Later code can reuse it.</w:t>
      </w:r>
    </w:p>
    <w:p>
      <w:pPr>
        <w:pStyle w:val="CodeSmall"/>
      </w:pPr>
      <w:r>
        <w:t>Cell line 195:     reference = row.get("reference_answer", "")</w:t>
      </w:r>
    </w:p>
    <w:p>
      <w:pPr>
        <w:pStyle w:val="ExplainSmall"/>
      </w:pPr>
      <w:r>
        <w:rPr>
          <w:b/>
        </w:rPr>
        <w:t xml:space="preserve">Kid-simple meaning: </w:t>
      </w:r>
      <w:r>
        <w:t>Stores the value on the right side into the variable reference. Later code can reuse it.</w:t>
      </w:r>
    </w:p>
    <w:p>
      <w:pPr>
        <w:pStyle w:val="CodeSmall"/>
      </w:pPr>
      <w:r>
        <w:t>Cell line 196:     query = row.get("query", "")</w:t>
      </w:r>
    </w:p>
    <w:p>
      <w:pPr>
        <w:pStyle w:val="ExplainSmall"/>
      </w:pPr>
      <w:r>
        <w:rPr>
          <w:b/>
        </w:rPr>
        <w:t xml:space="preserve">Kid-simple meaning: </w:t>
      </w:r>
      <w:r>
        <w:t>Stores the value on the right side into the variable query. Later code can reuse it.</w:t>
      </w:r>
    </w:p>
    <w:p>
      <w:pPr>
        <w:pStyle w:val="CodeSmall"/>
      </w:pPr>
      <w:r>
        <w:t>Cell line 197:     ref_overlap = lexical_overlap(reference, result_text)</w:t>
      </w:r>
    </w:p>
    <w:p>
      <w:pPr>
        <w:pStyle w:val="ExplainSmall"/>
      </w:pPr>
      <w:r>
        <w:rPr>
          <w:b/>
        </w:rPr>
        <w:t xml:space="preserve">Kid-simple meaning: </w:t>
      </w:r>
      <w:r>
        <w:t>Stores the value on the right side into the variable ref_overlap. Later code can reuse it.</w:t>
      </w:r>
    </w:p>
    <w:p>
      <w:pPr>
        <w:pStyle w:val="CodeSmall"/>
      </w:pPr>
      <w:r>
        <w:t>Cell line 198:     query_overlap = lexical_overlap(query, result_text)</w:t>
      </w:r>
    </w:p>
    <w:p>
      <w:pPr>
        <w:pStyle w:val="ExplainSmall"/>
      </w:pPr>
      <w:r>
        <w:rPr>
          <w:b/>
        </w:rPr>
        <w:t xml:space="preserve">Kid-simple meaning: </w:t>
      </w:r>
      <w:r>
        <w:t>Stores the value on the right side into the variable query_overlap. Later code can reuse it.</w:t>
      </w:r>
    </w:p>
    <w:p>
      <w:pPr>
        <w:pStyle w:val="CodeSmall"/>
      </w:pPr>
      <w:r>
        <w:t>Cell line 199:     return round(max(ref_overlap, query_overlap * 0.5), 4)</w:t>
      </w:r>
    </w:p>
    <w:p>
      <w:pPr>
        <w:pStyle w:val="ExplainSmall"/>
      </w:pPr>
      <w:r>
        <w:rPr>
          <w:b/>
        </w:rPr>
        <w:t xml:space="preserve">Kid-simple meaning: </w:t>
      </w:r>
      <w:r>
        <w:t>Sends a value back from a function to the code that called it.</w:t>
      </w:r>
    </w:p>
    <w:p>
      <w:pPr>
        <w:pStyle w:val="CodeSmall"/>
      </w:pPr>
      <w:r>
        <w:t>Cell line 202: def recall_at_k(results: list[dict], row: dict, match_fn, k: int = 5)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203:     return float(any(match_fn(r, row) for r in results[:k]))</w:t>
      </w:r>
    </w:p>
    <w:p>
      <w:pPr>
        <w:pStyle w:val="ExplainSmall"/>
      </w:pPr>
      <w:r>
        <w:rPr>
          <w:b/>
        </w:rPr>
        <w:t xml:space="preserve">Kid-simple meaning: </w:t>
      </w:r>
      <w:r>
        <w:t>Sends a value back from a function to the code that called it.</w:t>
      </w:r>
    </w:p>
    <w:p>
      <w:pPr>
        <w:pStyle w:val="CodeSmall"/>
      </w:pPr>
      <w:r>
        <w:t>Cell line 206: def mrr_at_k(results: list[dict], row: dict, match_fn, k: int = 5)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207:     for rank, result in enumerate(results[:k], start=1):</w:t>
      </w:r>
    </w:p>
    <w:p>
      <w:pPr>
        <w:pStyle w:val="ExplainSmall"/>
      </w:pPr>
      <w:r>
        <w:rPr>
          <w:b/>
        </w:rPr>
        <w:t xml:space="preserve">Kid-simple meaning: </w:t>
      </w:r>
      <w:r>
        <w:t>Starts a loop. Python repeats the indented code for every item in a list/table/range.</w:t>
      </w:r>
    </w:p>
    <w:p>
      <w:pPr>
        <w:pStyle w:val="CodeSmall"/>
      </w:pPr>
      <w:r>
        <w:t>Cell line 208:         if match_fn(result, row):</w:t>
      </w:r>
    </w:p>
    <w:p>
      <w:pPr>
        <w:pStyle w:val="ExplainSmall"/>
      </w:pPr>
      <w:r>
        <w:rPr>
          <w:b/>
        </w:rPr>
        <w:t xml:space="preserve">Kid-simple meaning: </w:t>
      </w:r>
      <w:r>
        <w:t>Checks a condition. If true, Python runs the indented block under it.</w:t>
      </w:r>
    </w:p>
    <w:p>
      <w:pPr>
        <w:pStyle w:val="CodeSmall"/>
      </w:pPr>
      <w:r>
        <w:t>Cell line 209:             return 1.0 / rank</w:t>
      </w:r>
    </w:p>
    <w:p>
      <w:pPr>
        <w:pStyle w:val="ExplainSmall"/>
      </w:pPr>
      <w:r>
        <w:rPr>
          <w:b/>
        </w:rPr>
        <w:t xml:space="preserve">Kid-simple meaning: </w:t>
      </w:r>
      <w:r>
        <w:t>Sends a value back from a function to the code that called it.</w:t>
      </w:r>
    </w:p>
    <w:p>
      <w:pPr>
        <w:pStyle w:val="CodeSmall"/>
      </w:pPr>
      <w:r>
        <w:t>Cell line 210:     return 0.0</w:t>
      </w:r>
    </w:p>
    <w:p>
      <w:pPr>
        <w:pStyle w:val="ExplainSmall"/>
      </w:pPr>
      <w:r>
        <w:rPr>
          <w:b/>
        </w:rPr>
        <w:t xml:space="preserve">Kid-simple meaning: </w:t>
      </w:r>
      <w:r>
        <w:t>Sends a value back from a function to the code that called it.</w:t>
      </w:r>
    </w:p>
    <w:p>
      <w:pPr>
        <w:pStyle w:val="CodeSmall"/>
      </w:pPr>
      <w:r>
        <w:t>Cell line 213: def ndcg_at_k(results: list[dict], row: dict, match_fn, k: int = 5)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214:     gains = [1.0 if match_fn(r, row) else 0.0 for r in results[:k]]</w:t>
      </w:r>
    </w:p>
    <w:p>
      <w:pPr>
        <w:pStyle w:val="ExplainSmall"/>
      </w:pPr>
      <w:r>
        <w:rPr>
          <w:b/>
        </w:rPr>
        <w:t xml:space="preserve">Kid-simple meaning: </w:t>
      </w:r>
      <w:r>
        <w:t>Stores the value on the right side into the variable gains. Later code can reuse it.</w:t>
      </w:r>
    </w:p>
    <w:p>
      <w:pPr>
        <w:pStyle w:val="CodeSmall"/>
      </w:pPr>
      <w:r>
        <w:t>Cell line 215:     dcg = sum(gain / math.log2(i + 2) for i, gain in enumerate(gains))</w:t>
      </w:r>
    </w:p>
    <w:p>
      <w:pPr>
        <w:pStyle w:val="ExplainSmall"/>
      </w:pPr>
      <w:r>
        <w:rPr>
          <w:b/>
        </w:rPr>
        <w:t xml:space="preserve">Kid-simple meaning: </w:t>
      </w:r>
      <w:r>
        <w:t>Stores the value on the right side into the variable dcg. Later code can reuse it.</w:t>
      </w:r>
    </w:p>
    <w:p>
      <w:pPr>
        <w:pStyle w:val="CodeSmall"/>
      </w:pPr>
      <w:r>
        <w:t>Cell line 216:     ideal = sorted(gains, reverse=True)</w:t>
      </w:r>
    </w:p>
    <w:p>
      <w:pPr>
        <w:pStyle w:val="ExplainSmall"/>
      </w:pPr>
      <w:r>
        <w:rPr>
          <w:b/>
        </w:rPr>
        <w:t xml:space="preserve">Kid-simple meaning: </w:t>
      </w:r>
      <w:r>
        <w:t>Stores the value on the right side into the variable ideal. Later code can reuse it.</w:t>
      </w:r>
    </w:p>
    <w:p>
      <w:pPr>
        <w:pStyle w:val="CodeSmall"/>
      </w:pPr>
      <w:r>
        <w:t>Cell line 217:     idcg = sum(gain / math.log2(i + 2) for i, gain in enumerate(ideal))</w:t>
      </w:r>
    </w:p>
    <w:p>
      <w:pPr>
        <w:pStyle w:val="ExplainSmall"/>
      </w:pPr>
      <w:r>
        <w:rPr>
          <w:b/>
        </w:rPr>
        <w:t xml:space="preserve">Kid-simple meaning: </w:t>
      </w:r>
      <w:r>
        <w:t>Stores the value on the right side into the variable idcg. Later code can reuse it.</w:t>
      </w:r>
    </w:p>
    <w:p>
      <w:pPr>
        <w:pStyle w:val="CodeSmall"/>
      </w:pPr>
      <w:r>
        <w:t>Cell line 218:     return dcg / idcg if idcg &gt; 0 else 0.0</w:t>
      </w:r>
    </w:p>
    <w:p>
      <w:pPr>
        <w:pStyle w:val="ExplainSmall"/>
      </w:pPr>
      <w:r>
        <w:rPr>
          <w:b/>
        </w:rPr>
        <w:t xml:space="preserve">Kid-simple meaning: </w:t>
      </w:r>
      <w:r>
        <w:t>Sends a value back from a function to the code that called it.</w:t>
      </w:r>
    </w:p>
    <w:p>
      <w:pPr>
        <w:pStyle w:val="CodeSmall"/>
      </w:pPr>
      <w:r>
        <w:t>Cell line 221: def soft_recall_at_k(results: list[dict], row: dict, k: int = 5, threshold: float = 0.10)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222:     return float(any(soft_relevance_score(r, row) &gt;= threshold for r in results[:k]))</w:t>
      </w:r>
    </w:p>
    <w:p>
      <w:pPr>
        <w:pStyle w:val="ExplainSmall"/>
      </w:pPr>
      <w:r>
        <w:rPr>
          <w:b/>
        </w:rPr>
        <w:t xml:space="preserve">Kid-simple meaning: </w:t>
      </w:r>
      <w:r>
        <w:t>Sends a value back from a function to the code that called it.</w:t>
      </w:r>
    </w:p>
    <w:p>
      <w:pPr>
        <w:pStyle w:val="CodeSmall"/>
      </w:pPr>
      <w:r>
        <w:t>Cell line 225: def citation_correctness_score(output: dict, row: dict, results: list[dict])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226:     citations = output.get("citations") or []</w:t>
      </w:r>
    </w:p>
    <w:p>
      <w:pPr>
        <w:pStyle w:val="ExplainSmall"/>
      </w:pPr>
      <w:r>
        <w:rPr>
          <w:b/>
        </w:rPr>
        <w:t xml:space="preserve">Kid-simple meaning: </w:t>
      </w:r>
      <w:r>
        <w:t>Stores the value on the right side into the variable citations. Later code can reuse it.</w:t>
      </w:r>
    </w:p>
    <w:p>
      <w:pPr>
        <w:pStyle w:val="CodeSmall"/>
      </w:pPr>
      <w:r>
        <w:t>Cell line 227:     if not citations:</w:t>
      </w:r>
    </w:p>
    <w:p>
      <w:pPr>
        <w:pStyle w:val="ExplainSmall"/>
      </w:pPr>
      <w:r>
        <w:rPr>
          <w:b/>
        </w:rPr>
        <w:t xml:space="preserve">Kid-simple meaning: </w:t>
      </w:r>
      <w:r>
        <w:t>Checks a condition. If true, Python runs the indented block under it.</w:t>
      </w:r>
    </w:p>
    <w:p>
      <w:pPr>
        <w:pStyle w:val="CodeSmall"/>
      </w:pPr>
      <w:r>
        <w:t>Cell line 228:         return 0.0</w:t>
      </w:r>
    </w:p>
    <w:p>
      <w:pPr>
        <w:pStyle w:val="ExplainSmall"/>
      </w:pPr>
      <w:r>
        <w:rPr>
          <w:b/>
        </w:rPr>
        <w:t xml:space="preserve">Kid-simple meaning: </w:t>
      </w:r>
      <w:r>
        <w:t>Sends a value back from a function to the code that called it.</w:t>
      </w:r>
    </w:p>
    <w:p>
      <w:pPr>
        <w:pStyle w:val="CodeSmall"/>
      </w:pPr>
      <w:r>
        <w:t>Cell line 230:     # Strongest evidence: cited/retrieved evidence matches page-window, document, or strict chunk.</w:t>
      </w:r>
    </w:p>
    <w:p>
      <w:pPr>
        <w:pStyle w:val="ExplainSmall"/>
      </w:pPr>
      <w:r>
        <w:rPr>
          <w:b/>
        </w:rPr>
        <w:t xml:space="preserve">Kid-simple meaning: </w:t>
      </w:r>
      <w:r>
        <w:t>A human comment. Python ignores it; it explains the code or marks a section.</w:t>
      </w:r>
    </w:p>
    <w:p>
      <w:pPr>
        <w:pStyle w:val="CodeSmall"/>
      </w:pPr>
      <w:r>
        <w:t>Cell line 231:     if any(page_window_match(r, row) or document_match(r, row) or strict_chunk_match(r, row) for r in results[:5]):</w:t>
      </w:r>
    </w:p>
    <w:p>
      <w:pPr>
        <w:pStyle w:val="ExplainSmall"/>
      </w:pPr>
      <w:r>
        <w:rPr>
          <w:b/>
        </w:rPr>
        <w:t xml:space="preserve">Kid-simple meaning: </w:t>
      </w:r>
      <w:r>
        <w:t>Checks a condition. If true, Python runs the indented block under it.</w:t>
      </w:r>
    </w:p>
    <w:p>
      <w:pPr>
        <w:pStyle w:val="CodeSmall"/>
      </w:pPr>
      <w:r>
        <w:t>Cell line 232:         return 1.0</w:t>
      </w:r>
    </w:p>
    <w:p>
      <w:pPr>
        <w:pStyle w:val="ExplainSmall"/>
      </w:pPr>
      <w:r>
        <w:rPr>
          <w:b/>
        </w:rPr>
        <w:t xml:space="preserve">Kid-simple meaning: </w:t>
      </w:r>
      <w:r>
        <w:t>Sends a value back from a function to the code that called it.</w:t>
      </w:r>
    </w:p>
    <w:p>
      <w:pPr>
        <w:pStyle w:val="CodeSmall"/>
      </w:pPr>
      <w:r>
        <w:t>Cell line 234:     return 0.0</w:t>
      </w:r>
    </w:p>
    <w:p>
      <w:pPr>
        <w:pStyle w:val="ExplainSmall"/>
      </w:pPr>
      <w:r>
        <w:rPr>
          <w:b/>
        </w:rPr>
        <w:t xml:space="preserve">Kid-simple meaning: </w:t>
      </w:r>
      <w:r>
        <w:t>Sends a value back from a function to the code that called it.</w:t>
      </w:r>
    </w:p>
    <w:p>
      <w:pPr>
        <w:pStyle w:val="CodeSmall"/>
      </w:pPr>
      <w:r>
        <w:t>Cell line 237: def citation_hit_rate(output: dict, row: dict, results: list[dict])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238:     citations = output.get("citations") or []</w:t>
      </w:r>
    </w:p>
    <w:p>
      <w:pPr>
        <w:pStyle w:val="ExplainSmall"/>
      </w:pPr>
      <w:r>
        <w:rPr>
          <w:b/>
        </w:rPr>
        <w:t xml:space="preserve">Kid-simple meaning: </w:t>
      </w:r>
      <w:r>
        <w:t>Stores the value on the right side into the variable citations. Later code can reuse it.</w:t>
      </w:r>
    </w:p>
    <w:p>
      <w:pPr>
        <w:pStyle w:val="CodeSmall"/>
      </w:pPr>
      <w:r>
        <w:t>Cell line 239:     if not citations:</w:t>
      </w:r>
    </w:p>
    <w:p>
      <w:pPr>
        <w:pStyle w:val="ExplainSmall"/>
      </w:pPr>
      <w:r>
        <w:rPr>
          <w:b/>
        </w:rPr>
        <w:t xml:space="preserve">Kid-simple meaning: </w:t>
      </w:r>
      <w:r>
        <w:t>Checks a condition. If true, Python runs the indented block under it.</w:t>
      </w:r>
    </w:p>
    <w:p>
      <w:pPr>
        <w:pStyle w:val="CodeSmall"/>
      </w:pPr>
      <w:r>
        <w:t>Cell line 240:         return 0.0</w:t>
      </w:r>
    </w:p>
    <w:p>
      <w:pPr>
        <w:pStyle w:val="ExplainSmall"/>
      </w:pPr>
      <w:r>
        <w:rPr>
          <w:b/>
        </w:rPr>
        <w:t xml:space="preserve">Kid-simple meaning: </w:t>
      </w:r>
      <w:r>
        <w:t>Sends a value back from a function to the code that called it.</w:t>
      </w:r>
    </w:p>
    <w:p>
      <w:pPr>
        <w:pStyle w:val="CodeSmall"/>
      </w:pPr>
      <w:r>
        <w:t>Cell line 242:     # Hit rate only checks whether the answer had citations attached.</w:t>
      </w:r>
    </w:p>
    <w:p>
      <w:pPr>
        <w:pStyle w:val="ExplainSmall"/>
      </w:pPr>
      <w:r>
        <w:rPr>
          <w:b/>
        </w:rPr>
        <w:t xml:space="preserve">Kid-simple meaning: </w:t>
      </w:r>
      <w:r>
        <w:t>A human comment. Python ignores it; it explains the code or marks a section.</w:t>
      </w:r>
    </w:p>
    <w:p>
      <w:pPr>
        <w:pStyle w:val="CodeSmall"/>
      </w:pPr>
      <w:r>
        <w:t>Cell line 243:     # Correctness is handled separately by citation_correctness_score().</w:t>
      </w:r>
    </w:p>
    <w:p>
      <w:pPr>
        <w:pStyle w:val="ExplainSmall"/>
      </w:pPr>
      <w:r>
        <w:rPr>
          <w:b/>
        </w:rPr>
        <w:t xml:space="preserve">Kid-simple meaning: </w:t>
      </w:r>
      <w:r>
        <w:t>A human comment. Python ignores it; it explains the code or marks a section.</w:t>
      </w:r>
    </w:p>
    <w:p>
      <w:pPr>
        <w:pStyle w:val="CodeSmall"/>
      </w:pPr>
      <w:r>
        <w:t>Cell line 244:     return 1.0</w:t>
      </w:r>
    </w:p>
    <w:p>
      <w:pPr>
        <w:pStyle w:val="ExplainSmall"/>
      </w:pPr>
      <w:r>
        <w:rPr>
          <w:b/>
        </w:rPr>
        <w:t xml:space="preserve">Kid-simple meaning: </w:t>
      </w:r>
      <w:r>
        <w:t>Sends a value back from a function to the code that called it.</w:t>
      </w:r>
    </w:p>
    <w:p>
      <w:pPr>
        <w:pStyle w:val="CodeSmall"/>
      </w:pPr>
      <w:r>
        <w:t>Cell line 247: def faithfulness_score(output: dict, answer: str, results: list[dict])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248:     context_text = " ".join(get_result_text(r) for r in results[:5])</w:t>
      </w:r>
    </w:p>
    <w:p>
      <w:pPr>
        <w:pStyle w:val="ExplainSmall"/>
      </w:pPr>
      <w:r>
        <w:rPr>
          <w:b/>
        </w:rPr>
        <w:t xml:space="preserve">Kid-simple meaning: </w:t>
      </w:r>
      <w:r>
        <w:t>Stores the value on the right side into the variable context_text. Later code can reuse it.</w:t>
      </w:r>
    </w:p>
    <w:p>
      <w:pPr>
        <w:pStyle w:val="CodeSmall"/>
      </w:pPr>
      <w:r>
        <w:t>Cell line 249:     if not answer.strip() or not context_text.strip():</w:t>
      </w:r>
    </w:p>
    <w:p>
      <w:pPr>
        <w:pStyle w:val="ExplainSmall"/>
      </w:pPr>
      <w:r>
        <w:rPr>
          <w:b/>
        </w:rPr>
        <w:t xml:space="preserve">Kid-simple meaning: </w:t>
      </w:r>
      <w:r>
        <w:t>Checks a condition. If true, Python runs the indented block under it.</w:t>
      </w:r>
    </w:p>
    <w:p>
      <w:pPr>
        <w:pStyle w:val="CodeSmall"/>
      </w:pPr>
      <w:r>
        <w:t>Cell line 250:         return 0.0</w:t>
      </w:r>
    </w:p>
    <w:p>
      <w:pPr>
        <w:pStyle w:val="ExplainSmall"/>
      </w:pPr>
      <w:r>
        <w:rPr>
          <w:b/>
        </w:rPr>
        <w:t xml:space="preserve">Kid-simple meaning: </w:t>
      </w:r>
      <w:r>
        <w:t>Sends a value back from a function to the code that called it.</w:t>
      </w:r>
    </w:p>
    <w:p>
      <w:pPr>
        <w:pStyle w:val="CodeSmall"/>
      </w:pPr>
      <w:r>
        <w:t>Cell line 252:     answer_toks = tokens(answer)</w:t>
      </w:r>
    </w:p>
    <w:p>
      <w:pPr>
        <w:pStyle w:val="ExplainSmall"/>
      </w:pPr>
      <w:r>
        <w:rPr>
          <w:b/>
        </w:rPr>
        <w:t xml:space="preserve">Kid-simple meaning: </w:t>
      </w:r>
      <w:r>
        <w:t>Stores the value on the right side into the variable answer_toks. Later code can reuse it.</w:t>
      </w:r>
    </w:p>
    <w:p>
      <w:pPr>
        <w:pStyle w:val="CodeSmall"/>
      </w:pPr>
      <w:r>
        <w:t>Cell line 253:     context_toks = tokens(context_text)</w:t>
      </w:r>
    </w:p>
    <w:p>
      <w:pPr>
        <w:pStyle w:val="ExplainSmall"/>
      </w:pPr>
      <w:r>
        <w:rPr>
          <w:b/>
        </w:rPr>
        <w:t xml:space="preserve">Kid-simple meaning: </w:t>
      </w:r>
      <w:r>
        <w:t>Stores the value on the right side into the variable context_toks. Later code can reuse it.</w:t>
      </w:r>
    </w:p>
    <w:p>
      <w:pPr>
        <w:pStyle w:val="CodeSmall"/>
      </w:pPr>
      <w:r>
        <w:t>Cell line 254:     if not answer_toks:</w:t>
      </w:r>
    </w:p>
    <w:p>
      <w:pPr>
        <w:pStyle w:val="ExplainSmall"/>
      </w:pPr>
      <w:r>
        <w:rPr>
          <w:b/>
        </w:rPr>
        <w:t xml:space="preserve">Kid-simple meaning: </w:t>
      </w:r>
      <w:r>
        <w:t>Checks a condition. If true, Python runs the indented block under it.</w:t>
      </w:r>
    </w:p>
    <w:p>
      <w:pPr>
        <w:pStyle w:val="CodeSmall"/>
      </w:pPr>
      <w:r>
        <w:t>Cell line 255:         return 0.0</w:t>
      </w:r>
    </w:p>
    <w:p>
      <w:pPr>
        <w:pStyle w:val="ExplainSmall"/>
      </w:pPr>
      <w:r>
        <w:rPr>
          <w:b/>
        </w:rPr>
        <w:t xml:space="preserve">Kid-simple meaning: </w:t>
      </w:r>
      <w:r>
        <w:t>Sends a value back from a function to the code that called it.</w:t>
      </w:r>
    </w:p>
    <w:p>
      <w:pPr>
        <w:pStyle w:val="CodeSmall"/>
      </w:pPr>
      <w:r>
        <w:t>Cell line 257:     return round(len(answer_toks &amp; context_toks) / max(1, len(answer_toks)), 4)</w:t>
      </w:r>
    </w:p>
    <w:p>
      <w:pPr>
        <w:pStyle w:val="ExplainSmall"/>
      </w:pPr>
      <w:r>
        <w:rPr>
          <w:b/>
        </w:rPr>
        <w:t xml:space="preserve">Kid-simple meaning: </w:t>
      </w:r>
      <w:r>
        <w:t>Sends a value back from a function to the code that called it.</w:t>
      </w:r>
    </w:p>
    <w:p>
      <w:pPr>
        <w:pStyle w:val="CodeSmall"/>
      </w:pPr>
      <w:r>
        <w:t>Cell line 260: def answer_relevance_score(output: dict, answer: str, row: dict)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261:     query_overlap = lexical_overlap(row.get("query", ""), answer)</w:t>
      </w:r>
    </w:p>
    <w:p>
      <w:pPr>
        <w:pStyle w:val="ExplainSmall"/>
      </w:pPr>
      <w:r>
        <w:rPr>
          <w:b/>
        </w:rPr>
        <w:t xml:space="preserve">Kid-simple meaning: </w:t>
      </w:r>
      <w:r>
        <w:t>Stores the value on the right side into the variable query_overlap. Later code can reuse it.</w:t>
      </w:r>
    </w:p>
    <w:p>
      <w:pPr>
        <w:pStyle w:val="CodeSmall"/>
      </w:pPr>
      <w:r>
        <w:t>Cell line 262:     reference_overlap = lexical_overlap(row.get("reference_answer", ""), answer)</w:t>
      </w:r>
    </w:p>
    <w:p>
      <w:pPr>
        <w:pStyle w:val="ExplainSmall"/>
      </w:pPr>
      <w:r>
        <w:rPr>
          <w:b/>
        </w:rPr>
        <w:t xml:space="preserve">Kid-simple meaning: </w:t>
      </w:r>
      <w:r>
        <w:t>Stores the value on the right side into the variable reference_overlap. Later code can reuse it.</w:t>
      </w:r>
    </w:p>
    <w:p>
      <w:pPr>
        <w:pStyle w:val="CodeSmall"/>
      </w:pPr>
      <w:r>
        <w:t>Cell line 264:     if row.get("reference_answer"):</w:t>
      </w:r>
    </w:p>
    <w:p>
      <w:pPr>
        <w:pStyle w:val="ExplainSmall"/>
      </w:pPr>
      <w:r>
        <w:rPr>
          <w:b/>
        </w:rPr>
        <w:t xml:space="preserve">Kid-simple meaning: </w:t>
      </w:r>
      <w:r>
        <w:t>Checks a condition. If true, Python runs the indented block under it.</w:t>
      </w:r>
    </w:p>
    <w:p>
      <w:pPr>
        <w:pStyle w:val="CodeSmall"/>
      </w:pPr>
      <w:r>
        <w:t>Cell line 265:         return round((query_overlap + reference_overlap) / 2.0, 4)</w:t>
      </w:r>
    </w:p>
    <w:p>
      <w:pPr>
        <w:pStyle w:val="ExplainSmall"/>
      </w:pPr>
      <w:r>
        <w:rPr>
          <w:b/>
        </w:rPr>
        <w:t xml:space="preserve">Kid-simple meaning: </w:t>
      </w:r>
      <w:r>
        <w:t>Sends a value back from a function to the code that called it.</w:t>
      </w:r>
    </w:p>
    <w:p>
      <w:pPr>
        <w:pStyle w:val="CodeSmall"/>
      </w:pPr>
      <w:r>
        <w:t>Cell line 266:     return round(query_overlap, 4)</w:t>
      </w:r>
    </w:p>
    <w:p>
      <w:pPr>
        <w:pStyle w:val="ExplainSmall"/>
      </w:pPr>
      <w:r>
        <w:rPr>
          <w:b/>
        </w:rPr>
        <w:t xml:space="preserve">Kid-simple meaning: </w:t>
      </w:r>
      <w:r>
        <w:t>Sends a value back from a function to the code that called it.</w:t>
      </w:r>
    </w:p>
    <w:p>
      <w:pPr>
        <w:pStyle w:val="CodeSmall"/>
      </w:pPr>
      <w:r>
        <w:t>Cell line 269: def composite_score(metric_row: dict) -&gt; float:</w:t>
      </w:r>
    </w:p>
    <w:p>
      <w:pPr>
        <w:pStyle w:val="ExplainSmall"/>
      </w:pPr>
      <w:r>
        <w:rPr>
          <w:b/>
        </w:rPr>
        <w:t xml:space="preserve">Kid-simple meaning: </w:t>
      </w:r>
      <w:r>
        <w:t>Defines a reusable function. A function is a small machine: inputs go in, work happens, output comes back.</w:t>
      </w:r>
    </w:p>
    <w:p>
      <w:pPr>
        <w:pStyle w:val="CodeSmall"/>
      </w:pPr>
      <w:r>
        <w:t>Cell line 270:     """</w:t>
      </w:r>
    </w:p>
    <w:p>
      <w:pPr>
        <w:pStyle w:val="ExplainSmall"/>
      </w:pPr>
      <w:r>
        <w:rPr>
          <w:b/>
        </w:rPr>
        <w:t xml:space="preserve">Kid-simple meaning: </w:t>
      </w:r>
      <w:r>
        <w:t>Runs one Python instruction. Read it as: calculate values, pass them to functions, or control what happens next.</w:t>
      </w:r>
    </w:p>
    <w:p>
      <w:pPr>
        <w:pStyle w:val="CodeSmall"/>
      </w:pPr>
      <w:r>
        <w:t>Cell line 271:     Composite is used only for helps/hurts, not as a headline 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272:     It emphasizes fair GraphRAG evidence quality rather than only exact chunk matching.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273:     """</w:t>
      </w:r>
    </w:p>
    <w:p>
      <w:pPr>
        <w:pStyle w:val="ExplainSmall"/>
      </w:pPr>
      <w:r>
        <w:rPr>
          <w:b/>
        </w:rPr>
        <w:t xml:space="preserve">Kid-simple meaning: </w:t>
      </w:r>
      <w:r>
        <w:t>Runs one Python instruction. Read it as: calculate values, pass them to functions, or control what happens next.</w:t>
      </w:r>
    </w:p>
    <w:p>
      <w:pPr>
        <w:pStyle w:val="CodeSmall"/>
      </w:pPr>
      <w:r>
        <w:t>Cell line 274:     return (</w:t>
      </w:r>
    </w:p>
    <w:p>
      <w:pPr>
        <w:pStyle w:val="ExplainSmall"/>
      </w:pPr>
      <w:r>
        <w:rPr>
          <w:b/>
        </w:rPr>
        <w:t xml:space="preserve">Kid-simple meaning: </w:t>
      </w:r>
      <w:r>
        <w:t>Sends a value back from a function to the code that called it.</w:t>
      </w:r>
    </w:p>
    <w:p>
      <w:pPr>
        <w:pStyle w:val="CodeSmall"/>
      </w:pPr>
      <w:r>
        <w:t>Cell line 275:         metric_row["strict_chunk_recall@5"]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276:         + metric_row["document_recall@5"]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277:         + metric_row["document_ndcg@5"]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278:         + metric_row["document_mrr@5"]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279:         + metric_row["page_window_recall@5"]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280:         + metric_row["faithfulness"]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281:         + metric_row["answer_relevance"]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282:         + metric_row["citation_correctness"]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283:     )</w:t>
      </w:r>
    </w:p>
    <w:p>
      <w:pPr>
        <w:pStyle w:val="ExplainSmall"/>
      </w:pPr>
      <w:r>
        <w:rPr>
          <w:b/>
        </w:rPr>
        <w:t xml:space="preserve">Kid-simple meaning: </w:t>
      </w:r>
      <w:r>
        <w:t>Calls a function, which means it asks a named tool to do work using the values in parentheses.</w:t>
      </w:r>
    </w:p>
    <w:p>
      <w:pPr>
        <w:pStyle w:val="CodeSmall"/>
      </w:pPr>
      <w:r>
        <w:t>Cell line 286: def result_signature(results: list[dict]) -&gt; str:</w:t>
      </w:r>
    </w:p>
    <w:p>
      <w:pPr>
        <w:pStyle w:val="ExplainSmall"/>
      </w:pPr>
      <w:r>
        <w:rPr>
          <w:b/>
        </w:rPr>
        <w:t xml:space="preserve">Kid-simple meaning: </w:t>
      </w:r>
      <w:r>
        <w:t>Defines a reusable function. A function is a small machine: inputs go in, work happens, output comes back.</w:t>
      </w:r>
    </w:p>
    <w:p>
      <w:pPr>
        <w:pStyle w:val="CodeSmall"/>
      </w:pPr>
      <w:r>
        <w:t>Cell line 287:     ids = []</w:t>
      </w:r>
    </w:p>
    <w:p>
      <w:pPr>
        <w:pStyle w:val="ExplainSmall"/>
      </w:pPr>
      <w:r>
        <w:rPr>
          <w:b/>
        </w:rPr>
        <w:t xml:space="preserve">Kid-simple meaning: </w:t>
      </w:r>
      <w:r>
        <w:t>Stores the value on the right side into the variable ids. Later code can reuse it.</w:t>
      </w:r>
    </w:p>
    <w:p>
      <w:pPr>
        <w:pStyle w:val="CodeSmall"/>
      </w:pPr>
      <w:r>
        <w:t>Cell line 288:     for r in results[:5]:</w:t>
      </w:r>
    </w:p>
    <w:p>
      <w:pPr>
        <w:pStyle w:val="ExplainSmall"/>
      </w:pPr>
      <w:r>
        <w:rPr>
          <w:b/>
        </w:rPr>
        <w:t xml:space="preserve">Kid-simple meaning: </w:t>
      </w:r>
      <w:r>
        <w:t>Starts a loop. Python repeats the indented code for every item in a list/table/range.</w:t>
      </w:r>
    </w:p>
    <w:p>
      <w:pPr>
        <w:pStyle w:val="CodeSmall"/>
      </w:pPr>
      <w:r>
        <w:t>Cell line 289:         rid = r.get("chunk_id") or "|".join((r.get("candidate_ids") or [])[:2])</w:t>
      </w:r>
    </w:p>
    <w:p>
      <w:pPr>
        <w:pStyle w:val="ExplainSmall"/>
      </w:pPr>
      <w:r>
        <w:rPr>
          <w:b/>
        </w:rPr>
        <w:t xml:space="preserve">Kid-simple meaning: </w:t>
      </w:r>
      <w:r>
        <w:t>Stores the value on the right side into the variable rid. Later code can reuse it.</w:t>
      </w:r>
    </w:p>
    <w:p>
      <w:pPr>
        <w:pStyle w:val="CodeSmall"/>
      </w:pPr>
      <w:r>
        <w:t>Cell line 290:         ids.append(normalize_id(rid)[:30])</w:t>
      </w:r>
    </w:p>
    <w:p>
      <w:pPr>
        <w:pStyle w:val="ExplainSmall"/>
      </w:pPr>
      <w:r>
        <w:rPr>
          <w:b/>
        </w:rPr>
        <w:t xml:space="preserve">Kid-simple meaning: </w:t>
      </w:r>
      <w:r>
        <w:t>Calls a function, which means it asks a named tool to do work using the values in parentheses.</w:t>
      </w:r>
    </w:p>
    <w:p>
      <w:pPr>
        <w:pStyle w:val="CodeSmall"/>
      </w:pPr>
      <w:r>
        <w:t>Cell line 291:     return " &gt; ".join(ids)</w:t>
      </w:r>
    </w:p>
    <w:p>
      <w:pPr>
        <w:pStyle w:val="ExplainSmall"/>
      </w:pPr>
      <w:r>
        <w:rPr>
          <w:b/>
        </w:rPr>
        <w:t xml:space="preserve">Kid-simple meaning: </w:t>
      </w:r>
      <w:r>
        <w:t>Sends a value back from a function to the code that called it.</w:t>
      </w:r>
    </w:p>
    <w:p>
      <w:pPr>
        <w:pStyle w:val="CodeSmall"/>
      </w:pPr>
      <w:r>
        <w:t>Cell line 294: # Backward-compatible helper name used in the smoke-test debug table.</w:t>
      </w:r>
    </w:p>
    <w:p>
      <w:pPr>
        <w:pStyle w:val="ExplainSmall"/>
      </w:pPr>
      <w:r>
        <w:rPr>
          <w:b/>
        </w:rPr>
        <w:t xml:space="preserve">Kid-simple meaning: </w:t>
      </w:r>
      <w:r>
        <w:t>A human comment. Python ignores it; it explains the code or marks a section.</w:t>
      </w:r>
    </w:p>
    <w:p>
      <w:pPr>
        <w:pStyle w:val="CodeSmall"/>
      </w:pPr>
      <w:r>
        <w:t>Cell line 295: def strict_id_match(result: Any, row: dict) -&gt; bool:</w:t>
      </w:r>
    </w:p>
    <w:p>
      <w:pPr>
        <w:pStyle w:val="ExplainSmall"/>
      </w:pPr>
      <w:r>
        <w:rPr>
          <w:b/>
        </w:rPr>
        <w:t xml:space="preserve">Kid-simple meaning: </w:t>
      </w:r>
      <w:r>
        <w:t>Defines a reusable function. A function is a small machine: inputs go in, work happens, output comes back.</w:t>
      </w:r>
    </w:p>
    <w:p>
      <w:pPr>
        <w:pStyle w:val="CodeSmall"/>
      </w:pPr>
      <w:r>
        <w:t>Cell line 296:     return strict_chunk_match(result, row)</w:t>
      </w:r>
    </w:p>
    <w:p>
      <w:pPr>
        <w:pStyle w:val="ExplainSmall"/>
      </w:pPr>
      <w:r>
        <w:rPr>
          <w:b/>
        </w:rPr>
        <w:t xml:space="preserve">Kid-simple meaning: </w:t>
      </w:r>
      <w:r>
        <w:t>Sends a value back from a function to the code that called it.</w:t>
      </w:r>
    </w:p>
    <w:p>
      <w:pPr>
        <w:pStyle w:val="CodeSmall"/>
      </w:pPr>
      <w:r>
        <w:t>Cell line 299: print("Metric helpers loaded:")</w:t>
      </w:r>
    </w:p>
    <w:p>
      <w:pPr>
        <w:pStyle w:val="ExplainSmall"/>
      </w:pPr>
      <w:r>
        <w:rPr>
          <w:b/>
        </w:rPr>
        <w:t xml:space="preserve">Kid-simple meaning: </w:t>
      </w:r>
      <w:r>
        <w:t>Prints a value or progress message for the person running the notebook.</w:t>
      </w:r>
    </w:p>
    <w:p>
      <w:pPr>
        <w:pStyle w:val="CodeSmall"/>
      </w:pPr>
      <w:r>
        <w:t>Cell line 300: print("- strict_chunk_recall@5 / strict_chunk_ndcg@5 / strict_chunk_mrr@5")</w:t>
      </w:r>
    </w:p>
    <w:p>
      <w:pPr>
        <w:pStyle w:val="ExplainSmall"/>
      </w:pPr>
      <w:r>
        <w:rPr>
          <w:b/>
        </w:rPr>
        <w:t xml:space="preserve">Kid-simple meaning: </w:t>
      </w:r>
      <w:r>
        <w:t>Prints a value or progress message for the person running the notebook.</w:t>
      </w:r>
    </w:p>
    <w:p>
      <w:pPr>
        <w:pStyle w:val="CodeSmall"/>
      </w:pPr>
      <w:r>
        <w:t>Cell line 301: print("- document_recall@5 / document_ndcg@5 / document_mrr@5")</w:t>
      </w:r>
    </w:p>
    <w:p>
      <w:pPr>
        <w:pStyle w:val="ExplainSmall"/>
      </w:pPr>
      <w:r>
        <w:rPr>
          <w:b/>
        </w:rPr>
        <w:t xml:space="preserve">Kid-simple meaning: </w:t>
      </w:r>
      <w:r>
        <w:t>Prints a value or progress message for the person running the notebook.</w:t>
      </w:r>
    </w:p>
    <w:p>
      <w:pPr>
        <w:pStyle w:val="CodeSmall"/>
      </w:pPr>
      <w:r>
        <w:t>Cell line 302: print("- page_window_recall@5")</w:t>
      </w:r>
    </w:p>
    <w:p>
      <w:pPr>
        <w:pStyle w:val="ExplainSmall"/>
      </w:pPr>
      <w:r>
        <w:rPr>
          <w:b/>
        </w:rPr>
        <w:t xml:space="preserve">Kid-simple meaning: </w:t>
      </w:r>
      <w:r>
        <w:t>Prints a value or progress message for the person running the notebook.</w:t>
      </w:r>
    </w:p>
    <w:p>
      <w:pPr>
        <w:pStyle w:val="CodeSmall"/>
      </w:pPr>
      <w:r>
        <w:t>Cell line 303: print("- soft_Recall@5 is diagnostic only, not gold relevance")</w:t>
      </w:r>
    </w:p>
    <w:p>
      <w:pPr>
        <w:pStyle w:val="ExplainSmall"/>
      </w:pPr>
      <w:r>
        <w:rPr>
          <w:b/>
        </w:rPr>
        <w:t xml:space="preserve">Kid-simple meaning: </w:t>
      </w:r>
      <w:r>
        <w:t>Prints a value or progress message for the person running the notebook.</w:t>
      </w:r>
    </w:p>
    <w:p>
      <w:pPr>
        <w:pStyle w:val="Heading2"/>
      </w:pPr>
      <w:r>
        <w:t>Code cell 11 - 10. Strict, document/page, and diagnostic metrics</w:t>
      </w:r>
    </w:p>
    <w:p>
      <w:pPr>
        <w:pStyle w:val="ExplainSmall"/>
      </w:pPr>
      <w:r>
        <w:t>Notebook cell number: 22. Output clue: Printed: Metric helper sanity check passed.</w:t>
      </w:r>
    </w:p>
    <w:p>
      <w:pPr>
        <w:pStyle w:val="CodeSmall"/>
      </w:pPr>
      <w:r>
        <w:t>Cell line 1: # Sanity check: metric helpers must be loaded before the smoke test.</w:t>
      </w:r>
    </w:p>
    <w:p>
      <w:pPr>
        <w:pStyle w:val="ExplainSmall"/>
      </w:pPr>
      <w:r>
        <w:rPr>
          <w:b/>
        </w:rPr>
        <w:t xml:space="preserve">Kid-simple meaning: </w:t>
      </w:r>
      <w:r>
        <w:t>A human comment. Python ignores it; it explains the code or marks a section.</w:t>
      </w:r>
    </w:p>
    <w:p>
      <w:pPr>
        <w:pStyle w:val="CodeSmall"/>
      </w:pPr>
      <w:r>
        <w:t>Cell line 2: required_metric_helpers = [</w:t>
      </w:r>
    </w:p>
    <w:p>
      <w:pPr>
        <w:pStyle w:val="ExplainSmall"/>
      </w:pPr>
      <w:r>
        <w:rPr>
          <w:b/>
        </w:rPr>
        <w:t xml:space="preserve">Kid-simple meaning: </w:t>
      </w:r>
      <w:r>
        <w:t>Stores the value on the right side into the variable required_metric_helpers. Later code can reuse it.</w:t>
      </w:r>
    </w:p>
    <w:p>
      <w:pPr>
        <w:pStyle w:val="CodeSmall"/>
      </w:pPr>
      <w:r>
        <w:t>Cell line 3:     "strict_chunk_match",</w:t>
      </w:r>
    </w:p>
    <w:p>
      <w:pPr>
        <w:pStyle w:val="ExplainSmall"/>
      </w:pPr>
      <w:r>
        <w:rPr>
          <w:b/>
        </w:rPr>
        <w:t xml:space="preserve">Kid-simple meaning: </w:t>
      </w:r>
      <w:r>
        <w:t>Runs one Python instruction. Read it as: calculate values, pass them to functions, or control what happens next.</w:t>
      </w:r>
    </w:p>
    <w:p>
      <w:pPr>
        <w:pStyle w:val="CodeSmall"/>
      </w:pPr>
      <w:r>
        <w:t>Cell line 4:     "document_match",</w:t>
      </w:r>
    </w:p>
    <w:p>
      <w:pPr>
        <w:pStyle w:val="ExplainSmall"/>
      </w:pPr>
      <w:r>
        <w:rPr>
          <w:b/>
        </w:rPr>
        <w:t xml:space="preserve">Kid-simple meaning: </w:t>
      </w:r>
      <w:r>
        <w:t>Runs one Python instruction. Read it as: calculate values, pass them to functions, or control what happens next.</w:t>
      </w:r>
    </w:p>
    <w:p>
      <w:pPr>
        <w:pStyle w:val="CodeSmall"/>
      </w:pPr>
      <w:r>
        <w:t>Cell line 5:     "page_window_match",</w:t>
      </w:r>
    </w:p>
    <w:p>
      <w:pPr>
        <w:pStyle w:val="ExplainSmall"/>
      </w:pPr>
      <w:r>
        <w:rPr>
          <w:b/>
        </w:rPr>
        <w:t xml:space="preserve">Kid-simple meaning: </w:t>
      </w:r>
      <w:r>
        <w:t>Runs one Python instruction. Read it as: calculate values, pass them to functions, or control what happens next.</w:t>
      </w:r>
    </w:p>
    <w:p>
      <w:pPr>
        <w:pStyle w:val="CodeSmall"/>
      </w:pPr>
      <w:r>
        <w:t>Cell line 6:     "soft_relevance_score",</w:t>
      </w:r>
    </w:p>
    <w:p>
      <w:pPr>
        <w:pStyle w:val="ExplainSmall"/>
      </w:pPr>
      <w:r>
        <w:rPr>
          <w:b/>
        </w:rPr>
        <w:t xml:space="preserve">Kid-simple meaning: </w:t>
      </w:r>
      <w:r>
        <w:t>Runs one Python instruction. Read it as: calculate values, pass them to functions, or control what happens next.</w:t>
      </w:r>
    </w:p>
    <w:p>
      <w:pPr>
        <w:pStyle w:val="CodeSmall"/>
      </w:pPr>
      <w:r>
        <w:t>Cell line 7:     "strict_id_match",</w:t>
      </w:r>
    </w:p>
    <w:p>
      <w:pPr>
        <w:pStyle w:val="ExplainSmall"/>
      </w:pPr>
      <w:r>
        <w:rPr>
          <w:b/>
        </w:rPr>
        <w:t xml:space="preserve">Kid-simple meaning: </w:t>
      </w:r>
      <w:r>
        <w:t>Runs one Python instruction. Read it as: calculate values, pass them to functions, or control what happens next.</w:t>
      </w:r>
    </w:p>
    <w:p>
      <w:pPr>
        <w:pStyle w:val="CodeSmall"/>
      </w:pPr>
      <w:r>
        <w:t>Cell line 8: ]</w:t>
      </w:r>
    </w:p>
    <w:p>
      <w:pPr>
        <w:pStyle w:val="ExplainSmall"/>
      </w:pPr>
      <w:r>
        <w:rPr>
          <w:b/>
        </w:rPr>
        <w:t xml:space="preserve">Kid-simple meaning: </w:t>
      </w:r>
      <w:r>
        <w:t>Runs one Python instruction. Read it as: calculate values, pass them to functions, or control what happens next.</w:t>
      </w:r>
    </w:p>
    <w:p>
      <w:pPr>
        <w:pStyle w:val="CodeSmall"/>
      </w:pPr>
      <w:r>
        <w:t>Cell line 9: missing_helpers = [name for name in required_metric_helpers if name not in globals()]</w:t>
      </w:r>
    </w:p>
    <w:p>
      <w:pPr>
        <w:pStyle w:val="ExplainSmall"/>
      </w:pPr>
      <w:r>
        <w:rPr>
          <w:b/>
        </w:rPr>
        <w:t xml:space="preserve">Kid-simple meaning: </w:t>
      </w:r>
      <w:r>
        <w:t>Stores the value on the right side into the variable missing_helpers. Later code can reuse it.</w:t>
      </w:r>
    </w:p>
    <w:p>
      <w:pPr>
        <w:pStyle w:val="CodeSmall"/>
      </w:pPr>
      <w:r>
        <w:t>Cell line 10: if missing_helpers:</w:t>
      </w:r>
    </w:p>
    <w:p>
      <w:pPr>
        <w:pStyle w:val="ExplainSmall"/>
      </w:pPr>
      <w:r>
        <w:rPr>
          <w:b/>
        </w:rPr>
        <w:t xml:space="preserve">Kid-simple meaning: </w:t>
      </w:r>
      <w:r>
        <w:t>Checks a condition. If true, Python runs the indented block under it.</w:t>
      </w:r>
    </w:p>
    <w:p>
      <w:pPr>
        <w:pStyle w:val="CodeSmall"/>
      </w:pPr>
      <w:r>
        <w:t>Cell line 11:     raise NameError(f"Missing metric helper functions: {missing_helpers}. Run the metric helper cell first.")</w:t>
      </w:r>
    </w:p>
    <w:p>
      <w:pPr>
        <w:pStyle w:val="ExplainSmall"/>
      </w:pPr>
      <w:r>
        <w:rPr>
          <w:b/>
        </w:rPr>
        <w:t xml:space="preserve">Kid-simple meaning: </w:t>
      </w:r>
      <w:r>
        <w:t>A Streamlit command that creates something visible in the web app.</w:t>
      </w:r>
    </w:p>
    <w:p>
      <w:pPr>
        <w:pStyle w:val="CodeSmall"/>
      </w:pPr>
      <w:r>
        <w:t>Cell line 12: print("Metric helper sanity check passed.")</w:t>
      </w:r>
    </w:p>
    <w:p>
      <w:pPr>
        <w:pStyle w:val="ExplainSmall"/>
      </w:pPr>
      <w:r>
        <w:rPr>
          <w:b/>
        </w:rPr>
        <w:t xml:space="preserve">Kid-simple meaning: </w:t>
      </w:r>
      <w:r>
        <w:t>Prints a value or progress message for the person running the notebook.</w:t>
      </w:r>
    </w:p>
    <w:p>
      <w:pPr>
        <w:pStyle w:val="Heading3"/>
      </w:pPr>
      <w:r>
        <w:t>Markdown context: 11. Gemini-only model fallback</w:t>
      </w:r>
    </w:p>
    <w:p>
      <w:pPr>
        <w:pStyle w:val="ExplainSmall"/>
      </w:pPr>
      <w:r>
        <w:t>## 11. Gemini-only model fallback</w:t>
      </w:r>
    </w:p>
    <w:p>
      <w:pPr>
        <w:pStyle w:val="Heading2"/>
      </w:pPr>
      <w:r>
        <w:t>Code cell 12 - 11. Gemini-only model fallback</w:t>
      </w:r>
    </w:p>
    <w:p>
      <w:pPr>
        <w:pStyle w:val="ExplainSmall"/>
      </w:pPr>
      <w:r>
        <w:t>Notebook cell number: 24. Output clue: Printed: Gemini models available for generateContent with this key: - gemini-2.5-flash - gemini-2.5-pro - gemini-2.0-flash - gemini-2.0-flash-001 - gemini-2.0-flash-lite-001 - gemini-2.0-fl</w:t>
      </w:r>
    </w:p>
    <w:p>
      <w:pPr>
        <w:pStyle w:val="CodeSmall"/>
      </w:pPr>
      <w:r>
        <w:t>Cell line 1: GEMINI_RESPONSE_CACHE = {}</w:t>
      </w:r>
    </w:p>
    <w:p>
      <w:pPr>
        <w:pStyle w:val="ExplainSmall"/>
      </w:pPr>
      <w:r>
        <w:rPr>
          <w:b/>
        </w:rPr>
        <w:t xml:space="preserve">Kid-simple meaning: </w:t>
      </w:r>
      <w:r>
        <w:t>Stores the value on the right side into the variable GEMINI_RESPONSE_CACHE. Later code can reuse it.</w:t>
      </w:r>
    </w:p>
    <w:p>
      <w:pPr>
        <w:pStyle w:val="CodeSmall"/>
      </w:pPr>
      <w:r>
        <w:t>Cell line 4: def list_supported_gemini_models():</w:t>
      </w:r>
    </w:p>
    <w:p>
      <w:pPr>
        <w:pStyle w:val="ExplainSmall"/>
      </w:pPr>
      <w:r>
        <w:rPr>
          <w:b/>
        </w:rPr>
        <w:t xml:space="preserve">Kid-simple meaning: </w:t>
      </w:r>
      <w:r>
        <w:t>Defines a reusable function. A function is a small machine: inputs go in, work happens, output comes back.</w:t>
      </w:r>
    </w:p>
    <w:p>
      <w:pPr>
        <w:pStyle w:val="CodeSmall"/>
      </w:pPr>
      <w:r>
        <w:t>Cell line 5:     """</w:t>
      </w:r>
    </w:p>
    <w:p>
      <w:pPr>
        <w:pStyle w:val="ExplainSmall"/>
      </w:pPr>
      <w:r>
        <w:rPr>
          <w:b/>
        </w:rPr>
        <w:t xml:space="preserve">Kid-simple meaning: </w:t>
      </w:r>
      <w:r>
        <w:t>Runs one Python instruction. Read it as: calculate values, pass them to functions, or control what happens next.</w:t>
      </w:r>
    </w:p>
    <w:p>
      <w:pPr>
        <w:pStyle w:val="CodeSmall"/>
      </w:pPr>
      <w:r>
        <w:t>Cell line 6:     Ask Gemini API which models this API key can actually use for generateContent.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7:     This avoids hard-coding deprecated or unavailable model names.</w:t>
      </w:r>
    </w:p>
    <w:p>
      <w:pPr>
        <w:pStyle w:val="ExplainSmall"/>
      </w:pPr>
      <w:r>
        <w:rPr>
          <w:b/>
        </w:rPr>
        <w:t xml:space="preserve">Kid-simple meaning: </w:t>
      </w:r>
      <w:r>
        <w:t>Runs one Python instruction. Read it as: calculate values, pass them to functions, or control what happens next.</w:t>
      </w:r>
    </w:p>
    <w:p>
      <w:pPr>
        <w:pStyle w:val="CodeSmall"/>
      </w:pPr>
      <w:r>
        <w:t>Cell line 8:     """</w:t>
      </w:r>
    </w:p>
    <w:p>
      <w:pPr>
        <w:pStyle w:val="ExplainSmall"/>
      </w:pPr>
      <w:r>
        <w:rPr>
          <w:b/>
        </w:rPr>
        <w:t xml:space="preserve">Kid-simple meaning: </w:t>
      </w:r>
      <w:r>
        <w:t>Runs one Python instruction. Read it as: calculate values, pass them to functions, or control what happens next.</w:t>
      </w:r>
    </w:p>
    <w:p>
      <w:pPr>
        <w:pStyle w:val="CodeSmall"/>
      </w:pPr>
      <w:r>
        <w:t>Cell line 9:     gemini_api_key = os.environ.get("GEMINI_API_KEY") or os.environ.get("GOOGLE_API_KEY")</w:t>
      </w:r>
    </w:p>
    <w:p>
      <w:pPr>
        <w:pStyle w:val="ExplainSmall"/>
      </w:pPr>
      <w:r>
        <w:rPr>
          <w:b/>
        </w:rPr>
        <w:t xml:space="preserve">Kid-simple meaning: </w:t>
      </w:r>
      <w:r>
        <w:t>Stores the value on the right side into the variable gemini_api_key. Later code can reuse it.</w:t>
      </w:r>
    </w:p>
    <w:p>
      <w:pPr>
        <w:pStyle w:val="CodeSmall"/>
      </w:pPr>
      <w:r>
        <w:t>Cell line 10:     if not gemini_api_key:</w:t>
      </w:r>
    </w:p>
    <w:p>
      <w:pPr>
        <w:pStyle w:val="ExplainSmall"/>
      </w:pPr>
      <w:r>
        <w:rPr>
          <w:b/>
        </w:rPr>
        <w:t xml:space="preserve">Kid-simple meaning: </w:t>
      </w:r>
      <w:r>
        <w:t>Checks a condition. If true, Python runs the indented block under it.</w:t>
      </w:r>
    </w:p>
    <w:p>
      <w:pPr>
        <w:pStyle w:val="CodeSmall"/>
      </w:pPr>
      <w:r>
        <w:t>Cell line 11:         raise RuntimeError("GEMINI_API_KEY is missing.")</w:t>
      </w:r>
    </w:p>
    <w:p>
      <w:pPr>
        <w:pStyle w:val="ExplainSmall"/>
      </w:pPr>
      <w:r>
        <w:rPr>
          <w:b/>
        </w:rPr>
        <w:t xml:space="preserve">Kid-simple meaning: </w:t>
      </w:r>
      <w:r>
        <w:t>Calls a function, which means it asks a named tool to do work using the values in parentheses.</w:t>
      </w:r>
    </w:p>
    <w:p>
      <w:pPr>
        <w:pStyle w:val="CodeSmall"/>
      </w:pPr>
      <w:r>
        <w:t>Cell line 13:     url = f"https://generativelanguage.googleapis.com/v1beta/models?key={gemini_api_key}"</w:t>
      </w:r>
    </w:p>
    <w:p>
      <w:pPr>
        <w:pStyle w:val="ExplainSmall"/>
      </w:pPr>
      <w:r>
        <w:rPr>
          <w:b/>
        </w:rPr>
        <w:t xml:space="preserve">Kid-simple meaning: </w:t>
      </w:r>
      <w:r>
        <w:t>Stores the value on the right side into the variable url. Later code can reuse it.</w:t>
      </w:r>
    </w:p>
    <w:p>
      <w:pPr>
        <w:pStyle w:val="CodeSmall"/>
      </w:pPr>
      <w:r>
        <w:t>Cell line 14:     response = requests.get(url, timeout=30)</w:t>
      </w:r>
    </w:p>
    <w:p>
      <w:pPr>
        <w:pStyle w:val="ExplainSmall"/>
      </w:pPr>
      <w:r>
        <w:rPr>
          <w:b/>
        </w:rPr>
        <w:t xml:space="preserve">Kid-simple meaning: </w:t>
      </w:r>
      <w:r>
        <w:t>Stores the value on the right side into the variable response. Later code can reuse it.</w:t>
      </w:r>
    </w:p>
    <w:p>
      <w:pPr>
        <w:pStyle w:val="CodeSmall"/>
      </w:pPr>
      <w:r>
        <w:t>Cell line 16:     if response.status_code != 200:</w:t>
      </w:r>
    </w:p>
    <w:p>
      <w:pPr>
        <w:pStyle w:val="ExplainSmall"/>
      </w:pPr>
      <w:r>
        <w:rPr>
          <w:b/>
        </w:rPr>
        <w:t xml:space="preserve">Kid-simple meaning: </w:t>
      </w:r>
      <w:r>
        <w:t>Checks a condition. If true, Python runs the indented block under it.</w:t>
      </w:r>
    </w:p>
    <w:p>
      <w:pPr>
        <w:pStyle w:val="CodeSmall"/>
      </w:pPr>
      <w:r>
        <w:t>Cell line 17:         raise RuntimeError(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f"Could not list Gemini models. HTTP {response.status_code}: {redact_sensitive(response.text[:500])}"</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w:t>
      </w:r>
    </w:p>
    <w:p>
      <w:pPr>
        <w:pStyle w:val="ExplainSmall"/>
      </w:pPr>
      <w:r>
        <w:rPr>
          <w:b/>
        </w:rPr>
        <w:t xml:space="preserve">Kid-simple meaning: </w:t>
      </w:r>
      <w:r>
        <w:t>Calls a function, which means it asks a named tool to do work using the values in parentheses.</w:t>
      </w:r>
    </w:p>
    <w:p>
      <w:pPr>
        <w:pStyle w:val="CodeSmall"/>
      </w:pPr>
      <w:r>
        <w:t>Cell line 21:     data = response.json()</w:t>
      </w:r>
    </w:p>
    <w:p>
      <w:pPr>
        <w:pStyle w:val="ExplainSmall"/>
      </w:pPr>
      <w:r>
        <w:rPr>
          <w:b/>
        </w:rPr>
        <w:t xml:space="preserve">Kid-simple meaning: </w:t>
      </w:r>
      <w:r>
        <w:t>Stores the value on the right side into the variable data. Later code can reuse it.</w:t>
      </w:r>
    </w:p>
    <w:p>
      <w:pPr>
        <w:pStyle w:val="CodeSmall"/>
      </w:pPr>
      <w:r>
        <w:t>Cell line 22:     models = data.get("models", [])</w:t>
      </w:r>
    </w:p>
    <w:p>
      <w:pPr>
        <w:pStyle w:val="ExplainSmall"/>
      </w:pPr>
      <w:r>
        <w:rPr>
          <w:b/>
        </w:rPr>
        <w:t xml:space="preserve">Kid-simple meaning: </w:t>
      </w:r>
      <w:r>
        <w:t>Stores the value on the right side into the variable models. Later code can reuse it.</w:t>
      </w:r>
    </w:p>
    <w:p>
      <w:pPr>
        <w:pStyle w:val="CodeSmall"/>
      </w:pPr>
      <w:r>
        <w:t>Cell line 24:     supported = []</w:t>
      </w:r>
    </w:p>
    <w:p>
      <w:pPr>
        <w:pStyle w:val="ExplainSmall"/>
      </w:pPr>
      <w:r>
        <w:rPr>
          <w:b/>
        </w:rPr>
        <w:t xml:space="preserve">Kid-simple meaning: </w:t>
      </w:r>
      <w:r>
        <w:t>Stores the value on the right side into the variable supported. Later code can reuse it.</w:t>
      </w:r>
    </w:p>
    <w:p>
      <w:pPr>
        <w:pStyle w:val="CodeSmall"/>
      </w:pPr>
      <w:r>
        <w:t>Cell line 25:     for model in models:</w:t>
      </w:r>
    </w:p>
    <w:p>
      <w:pPr>
        <w:pStyle w:val="ExplainSmall"/>
      </w:pPr>
      <w:r>
        <w:rPr>
          <w:b/>
        </w:rPr>
        <w:t xml:space="preserve">Kid-simple meaning: </w:t>
      </w:r>
      <w:r>
        <w:t>Starts a loop. Python repeats the indented code for every item in a list/table/range.</w:t>
      </w:r>
    </w:p>
    <w:p>
      <w:pPr>
        <w:pStyle w:val="CodeSmall"/>
      </w:pPr>
      <w:r>
        <w:t>Cell line 26:         methods = model.get("supportedGenerationMethods", [])</w:t>
      </w:r>
    </w:p>
    <w:p>
      <w:pPr>
        <w:pStyle w:val="ExplainSmall"/>
      </w:pPr>
      <w:r>
        <w:rPr>
          <w:b/>
        </w:rPr>
        <w:t xml:space="preserve">Kid-simple meaning: </w:t>
      </w:r>
      <w:r>
        <w:t>Stores the value on the right side into the variable methods. Later code can reuse it.</w:t>
      </w:r>
    </w:p>
    <w:p>
      <w:pPr>
        <w:pStyle w:val="CodeSmall"/>
      </w:pPr>
      <w:r>
        <w:t>Cell line 27:         if "generateContent" not in methods:</w:t>
      </w:r>
    </w:p>
    <w:p>
      <w:pPr>
        <w:pStyle w:val="ExplainSmall"/>
      </w:pPr>
      <w:r>
        <w:rPr>
          <w:b/>
        </w:rPr>
        <w:t xml:space="preserve">Kid-simple meaning: </w:t>
      </w:r>
      <w:r>
        <w:t>Checks a condition. If true, Python runs the indented block under it.</w:t>
      </w:r>
    </w:p>
    <w:p>
      <w:pPr>
        <w:pStyle w:val="CodeSmall"/>
      </w:pPr>
      <w:r>
        <w:t>Cell line 28: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name = model.get("name", "")</w:t>
      </w:r>
    </w:p>
    <w:p>
      <w:pPr>
        <w:pStyle w:val="ExplainSmall"/>
      </w:pPr>
      <w:r>
        <w:rPr>
          <w:b/>
        </w:rPr>
        <w:t xml:space="preserve">Kid-simple meaning: </w:t>
      </w:r>
      <w:r>
        <w:t>Stores the value on the right side into the variable name. Later code can reuse it.</w:t>
      </w:r>
    </w:p>
    <w:p>
      <w:pPr>
        <w:pStyle w:val="CodeSmall"/>
      </w:pPr>
      <w:r>
        <w:t>Cell line 31:         base = model.get("baseModelId", "")</w:t>
      </w:r>
    </w:p>
    <w:p>
      <w:pPr>
        <w:pStyle w:val="ExplainSmall"/>
      </w:pPr>
      <w:r>
        <w:rPr>
          <w:b/>
        </w:rPr>
        <w:t xml:space="preserve">Kid-simple meaning: </w:t>
      </w:r>
      <w:r>
        <w:t>Stores the value on the right side into the variable base. Later code can reuse it.</w:t>
      </w:r>
    </w:p>
    <w:p>
      <w:pPr>
        <w:pStyle w:val="CodeSmall"/>
      </w:pPr>
      <w:r>
        <w:t>Cell line 33:         if name.startswith("models/"):</w:t>
      </w:r>
    </w:p>
    <w:p>
      <w:pPr>
        <w:pStyle w:val="ExplainSmall"/>
      </w:pPr>
      <w:r>
        <w:rPr>
          <w:b/>
        </w:rPr>
        <w:t xml:space="preserve">Kid-simple meaning: </w:t>
      </w:r>
      <w:r>
        <w:t>Checks a condition. If true, Python runs the indented block under it.</w:t>
      </w:r>
    </w:p>
    <w:p>
      <w:pPr>
        <w:pStyle w:val="CodeSmall"/>
      </w:pPr>
      <w:r>
        <w:t>Cell line 34:             name = name.replace("models/", "", 1)</w:t>
      </w:r>
    </w:p>
    <w:p>
      <w:pPr>
        <w:pStyle w:val="ExplainSmall"/>
      </w:pPr>
      <w:r>
        <w:rPr>
          <w:b/>
        </w:rPr>
        <w:t xml:space="preserve">Kid-simple meaning: </w:t>
      </w:r>
      <w:r>
        <w:t>Stores the value on the right side into the variable name. Later code can reuse it.</w:t>
      </w:r>
    </w:p>
    <w:p>
      <w:pPr>
        <w:pStyle w:val="CodeSmall"/>
      </w:pPr>
      <w:r>
        <w:t>Cell line 36:         # Prefer baseModelId when available because generateContent endpoint accepts it.</w:t>
      </w:r>
    </w:p>
    <w:p>
      <w:pPr>
        <w:pStyle w:val="ExplainSmall"/>
      </w:pPr>
      <w:r>
        <w:rPr>
          <w:b/>
        </w:rPr>
        <w:t xml:space="preserve">Kid-simple meaning: </w:t>
      </w:r>
      <w:r>
        <w:t>A human comment. Python ignores it; it explains the code or marks a section.</w:t>
      </w:r>
    </w:p>
    <w:p>
      <w:pPr>
        <w:pStyle w:val="CodeSmall"/>
      </w:pPr>
      <w:r>
        <w:t>Cell line 37:         model_id = base or name</w:t>
      </w:r>
    </w:p>
    <w:p>
      <w:pPr>
        <w:pStyle w:val="ExplainSmall"/>
      </w:pPr>
      <w:r>
        <w:rPr>
          <w:b/>
        </w:rPr>
        <w:t xml:space="preserve">Kid-simple meaning: </w:t>
      </w:r>
      <w:r>
        <w:t>Stores the value on the right side into the variable model_id. Later code can reuse it.</w:t>
      </w:r>
    </w:p>
    <w:p>
      <w:pPr>
        <w:pStyle w:val="CodeSmall"/>
      </w:pPr>
      <w:r>
        <w:t>Cell line 39:         if model_id and model_id not in supported:</w:t>
      </w:r>
    </w:p>
    <w:p>
      <w:pPr>
        <w:pStyle w:val="ExplainSmall"/>
      </w:pPr>
      <w:r>
        <w:rPr>
          <w:b/>
        </w:rPr>
        <w:t xml:space="preserve">Kid-simple meaning: </w:t>
      </w:r>
      <w:r>
        <w:t>Checks a condition. If true, Python runs the indented block under it.</w:t>
      </w:r>
    </w:p>
    <w:p>
      <w:pPr>
        <w:pStyle w:val="CodeSmall"/>
      </w:pPr>
      <w:r>
        <w:t>Cell line 40:             supported.append(model_id)</w:t>
      </w:r>
    </w:p>
    <w:p>
      <w:pPr>
        <w:pStyle w:val="ExplainSmall"/>
      </w:pPr>
      <w:r>
        <w:rPr>
          <w:b/>
        </w:rPr>
        <w:t xml:space="preserve">Kid-simple meaning: </w:t>
      </w:r>
      <w:r>
        <w:t>Calls a function, which means it asks a named tool to do work using the values in parentheses.</w:t>
      </w:r>
    </w:p>
    <w:p>
      <w:pPr>
        <w:pStyle w:val="CodeSmall"/>
      </w:pPr>
      <w:r>
        <w:t>Cell line 42:     return supported</w:t>
      </w:r>
    </w:p>
    <w:p>
      <w:pPr>
        <w:pStyle w:val="ExplainSmall"/>
      </w:pPr>
      <w:r>
        <w:rPr>
          <w:b/>
        </w:rPr>
        <w:t xml:space="preserve">Kid-simple meaning: </w:t>
      </w:r>
      <w:r>
        <w:t>Sends a value back from a function to the code that called it.</w:t>
      </w:r>
    </w:p>
    <w:p>
      <w:pPr>
        <w:pStyle w:val="CodeSmall"/>
      </w:pPr>
      <w:r>
        <w:t>Cell line 45: available_gemini_models = list_supported_gemini_models()</w:t>
      </w:r>
    </w:p>
    <w:p>
      <w:pPr>
        <w:pStyle w:val="ExplainSmall"/>
      </w:pPr>
      <w:r>
        <w:rPr>
          <w:b/>
        </w:rPr>
        <w:t xml:space="preserve">Kid-simple meaning: </w:t>
      </w:r>
      <w:r>
        <w:t>Stores the value on the right side into the variable available_gemini_models. Later code can reuse it.</w:t>
      </w:r>
    </w:p>
    <w:p>
      <w:pPr>
        <w:pStyle w:val="CodeSmall"/>
      </w:pPr>
      <w:r>
        <w:t>Cell line 46: print("Gemini models available for generateContent with this key:")</w:t>
      </w:r>
    </w:p>
    <w:p>
      <w:pPr>
        <w:pStyle w:val="ExplainSmall"/>
      </w:pPr>
      <w:r>
        <w:rPr>
          <w:b/>
        </w:rPr>
        <w:t xml:space="preserve">Kid-simple meaning: </w:t>
      </w:r>
      <w:r>
        <w:t>Prints a value or progress message for the person running the notebook.</w:t>
      </w:r>
    </w:p>
    <w:p>
      <w:pPr>
        <w:pStyle w:val="CodeSmall"/>
      </w:pPr>
      <w:r>
        <w:t>Cell line 47: for m in available_gemini_models:</w:t>
      </w:r>
    </w:p>
    <w:p>
      <w:pPr>
        <w:pStyle w:val="ExplainSmall"/>
      </w:pPr>
      <w:r>
        <w:rPr>
          <w:b/>
        </w:rPr>
        <w:t xml:space="preserve">Kid-simple meaning: </w:t>
      </w:r>
      <w:r>
        <w:t>Starts a loop. Python repeats the indented code for every item in a list/table/range.</w:t>
      </w:r>
    </w:p>
    <w:p>
      <w:pPr>
        <w:pStyle w:val="CodeSmall"/>
      </w:pPr>
      <w:r>
        <w:t>Cell line 48:     print("-", m)</w:t>
      </w:r>
    </w:p>
    <w:p>
      <w:pPr>
        <w:pStyle w:val="ExplainSmall"/>
      </w:pPr>
      <w:r>
        <w:rPr>
          <w:b/>
        </w:rPr>
        <w:t xml:space="preserve">Kid-simple meaning: </w:t>
      </w:r>
      <w:r>
        <w:t>Prints a value or progress message for the person running the notebook.</w:t>
      </w:r>
    </w:p>
    <w:p>
      <w:pPr>
        <w:pStyle w:val="CodeSmall"/>
      </w:pPr>
      <w:r>
        <w:t>Cell line 50: # Keep preferred models only if they are available.</w:t>
      </w:r>
    </w:p>
    <w:p>
      <w:pPr>
        <w:pStyle w:val="ExplainSmall"/>
      </w:pPr>
      <w:r>
        <w:rPr>
          <w:b/>
        </w:rPr>
        <w:t xml:space="preserve">Kid-simple meaning: </w:t>
      </w:r>
      <w:r>
        <w:t>A human comment. Python ignores it; it explains the code or marks a section.</w:t>
      </w:r>
    </w:p>
    <w:p>
      <w:pPr>
        <w:pStyle w:val="CodeSmall"/>
      </w:pPr>
      <w:r>
        <w:t>Cell line 51: GEMINI_MODEL_FALLBACKS = [</w:t>
      </w:r>
    </w:p>
    <w:p>
      <w:pPr>
        <w:pStyle w:val="ExplainSmall"/>
      </w:pPr>
      <w:r>
        <w:rPr>
          <w:b/>
        </w:rPr>
        <w:t xml:space="preserve">Kid-simple meaning: </w:t>
      </w:r>
      <w:r>
        <w:t>Stores the value on the right side into the variable GEMINI_MODEL_FALLBACKS. Later code can reuse it.</w:t>
      </w:r>
    </w:p>
    <w:p>
      <w:pPr>
        <w:pStyle w:val="CodeSmall"/>
      </w:pPr>
      <w:r>
        <w:t>Cell line 52:     m for m in PREFERRED_GEMINI_MODELS</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if m in available_gemini_models</w:t>
      </w:r>
    </w:p>
    <w:p>
      <w:pPr>
        <w:pStyle w:val="ExplainSmall"/>
      </w:pPr>
      <w:r>
        <w:rPr>
          <w:b/>
        </w:rPr>
        <w:t xml:space="preserve">Kid-simple meaning: </w:t>
      </w:r>
      <w:r>
        <w:t>Checks a condition. If true, Python runs the indented block under it.</w:t>
      </w:r>
    </w:p>
    <w:p>
      <w:pPr>
        <w:pStyle w:val="CodeSmall"/>
      </w:pPr>
      <w:r>
        <w:t>Cell line 54: ]</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 If none of the preferred models are available, use available Flash-like models first.</w:t>
      </w:r>
    </w:p>
    <w:p>
      <w:pPr>
        <w:pStyle w:val="ExplainSmall"/>
      </w:pPr>
      <w:r>
        <w:rPr>
          <w:b/>
        </w:rPr>
        <w:t xml:space="preserve">Kid-simple meaning: </w:t>
      </w:r>
      <w:r>
        <w:t>A human comment. Python ignores it; it explains the code or marks a section.</w:t>
      </w:r>
    </w:p>
    <w:p>
      <w:pPr>
        <w:pStyle w:val="CodeSmall"/>
      </w:pPr>
      <w:r>
        <w:t>Cell line 57: if not GEMINI_MODEL_FALLBACKS:</w:t>
      </w:r>
    </w:p>
    <w:p>
      <w:pPr>
        <w:pStyle w:val="ExplainSmall"/>
      </w:pPr>
      <w:r>
        <w:rPr>
          <w:b/>
        </w:rPr>
        <w:t xml:space="preserve">Kid-simple meaning: </w:t>
      </w:r>
      <w:r>
        <w:t>Checks a condition. If true, Python runs the indented block under it.</w:t>
      </w:r>
    </w:p>
    <w:p>
      <w:pPr>
        <w:pStyle w:val="CodeSmall"/>
      </w:pPr>
      <w:r>
        <w:t>Cell line 58:     flash_like = [</w:t>
      </w:r>
    </w:p>
    <w:p>
      <w:pPr>
        <w:pStyle w:val="ExplainSmall"/>
      </w:pPr>
      <w:r>
        <w:rPr>
          <w:b/>
        </w:rPr>
        <w:t xml:space="preserve">Kid-simple meaning: </w:t>
      </w:r>
      <w:r>
        <w:t>Stores the value on the right side into the variable flash_like. Later code can reuse it.</w:t>
      </w:r>
    </w:p>
    <w:p>
      <w:pPr>
        <w:pStyle w:val="CodeSmall"/>
      </w:pPr>
      <w:r>
        <w:t>Cell line 59:         m for m in available_gemini_models</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if "flash" in m.lower()</w:t>
      </w:r>
    </w:p>
    <w:p>
      <w:pPr>
        <w:pStyle w:val="ExplainSmall"/>
      </w:pPr>
      <w:r>
        <w:rPr>
          <w:b/>
        </w:rPr>
        <w:t xml:space="preserve">Kid-simple meaning: </w:t>
      </w:r>
      <w:r>
        <w:t>Checks a condition. If true, Python runs the indented block under it.</w:t>
      </w:r>
    </w:p>
    <w:p>
      <w:pPr>
        <w:pStyle w:val="CodeSmall"/>
      </w:pPr>
      <w:r>
        <w:t>Cell line 61:         and "image" not in m.lower()</w:t>
      </w:r>
    </w:p>
    <w:p>
      <w:pPr>
        <w:pStyle w:val="ExplainSmall"/>
      </w:pPr>
      <w:r>
        <w:rPr>
          <w:b/>
        </w:rPr>
        <w:t xml:space="preserve">Kid-simple meaning: </w:t>
      </w:r>
      <w:r>
        <w:t>Calls a function, which means it asks a named tool to do work using the values in parentheses.</w:t>
      </w:r>
    </w:p>
    <w:p>
      <w:pPr>
        <w:pStyle w:val="CodeSmall"/>
      </w:pPr>
      <w:r>
        <w:t>Cell line 62:         and "audio" not in m.lower()</w:t>
      </w:r>
    </w:p>
    <w:p>
      <w:pPr>
        <w:pStyle w:val="ExplainSmall"/>
      </w:pPr>
      <w:r>
        <w:rPr>
          <w:b/>
        </w:rPr>
        <w:t xml:space="preserve">Kid-simple meaning: </w:t>
      </w:r>
      <w:r>
        <w:t>Calls a function, which means it asks a named tool to do work using the values in parentheses.</w:t>
      </w:r>
    </w:p>
    <w:p>
      <w:pPr>
        <w:pStyle w:val="CodeSmall"/>
      </w:pPr>
      <w:r>
        <w:t>Cell line 63:         and "tts" not in m.lower()</w:t>
      </w:r>
    </w:p>
    <w:p>
      <w:pPr>
        <w:pStyle w:val="ExplainSmall"/>
      </w:pPr>
      <w:r>
        <w:rPr>
          <w:b/>
        </w:rPr>
        <w:t xml:space="preserve">Kid-simple meaning: </w:t>
      </w:r>
      <w:r>
        <w:t>Calls a function, which means it asks a named tool to do work using the values in parentheses.</w:t>
      </w:r>
    </w:p>
    <w:p>
      <w:pPr>
        <w:pStyle w:val="CodeSmall"/>
      </w:pPr>
      <w:r>
        <w:t>Cell line 64:     ]</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GEMINI_MODEL_FALLBACKS = flash_like[:3]</w:t>
      </w:r>
    </w:p>
    <w:p>
      <w:pPr>
        <w:pStyle w:val="ExplainSmall"/>
      </w:pPr>
      <w:r>
        <w:rPr>
          <w:b/>
        </w:rPr>
        <w:t xml:space="preserve">Kid-simple meaning: </w:t>
      </w:r>
      <w:r>
        <w:t>Stores the value on the right side into the variable GEMINI_MODEL_FALLBACKS. Later code can reuse it.</w:t>
      </w:r>
    </w:p>
    <w:p>
      <w:pPr>
        <w:pStyle w:val="CodeSmall"/>
      </w:pPr>
      <w:r>
        <w:t>Cell line 67: if not GEMINI_MODEL_FALLBACKS:</w:t>
      </w:r>
    </w:p>
    <w:p>
      <w:pPr>
        <w:pStyle w:val="ExplainSmall"/>
      </w:pPr>
      <w:r>
        <w:rPr>
          <w:b/>
        </w:rPr>
        <w:t xml:space="preserve">Kid-simple meaning: </w:t>
      </w:r>
      <w:r>
        <w:t>Checks a condition. If true, Python runs the indented block under it.</w:t>
      </w:r>
    </w:p>
    <w:p>
      <w:pPr>
        <w:pStyle w:val="CodeSmall"/>
      </w:pPr>
      <w:r>
        <w:t>Cell line 68:     raise RuntimeError(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69:         "No Gemini generateContent models are available for this key. "</w:t>
      </w:r>
    </w:p>
    <w:p>
      <w:pPr>
        <w:pStyle w:val="ExplainSmall"/>
      </w:pPr>
      <w:r>
        <w:rPr>
          <w:b/>
        </w:rPr>
        <w:t xml:space="preserve">Kid-simple meaning: </w:t>
      </w:r>
      <w:r>
        <w:t>Runs one Python instruction. Read it as: calculate values, pass them to functions, or control what happens next.</w:t>
      </w:r>
    </w:p>
    <w:p>
      <w:pPr>
        <w:pStyle w:val="CodeSmall"/>
      </w:pPr>
      <w:r>
        <w:t>Cell line 70:         "Check Google AI Studio API access."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71:     )</w:t>
      </w:r>
    </w:p>
    <w:p>
      <w:pPr>
        <w:pStyle w:val="ExplainSmall"/>
      </w:pPr>
      <w:r>
        <w:rPr>
          <w:b/>
        </w:rPr>
        <w:t xml:space="preserve">Kid-simple meaning: </w:t>
      </w:r>
      <w:r>
        <w:t>Calls a function, which means it asks a named tool to do work using the values in parentheses.</w:t>
      </w:r>
    </w:p>
    <w:p>
      <w:pPr>
        <w:pStyle w:val="CodeSmall"/>
      </w:pPr>
      <w:r>
        <w:t>Cell line 73: print("Gemini fallback order actually used:")</w:t>
      </w:r>
    </w:p>
    <w:p>
      <w:pPr>
        <w:pStyle w:val="ExplainSmall"/>
      </w:pPr>
      <w:r>
        <w:rPr>
          <w:b/>
        </w:rPr>
        <w:t xml:space="preserve">Kid-simple meaning: </w:t>
      </w:r>
      <w:r>
        <w:t>Prints a value or progress message for the person running the notebook.</w:t>
      </w:r>
    </w:p>
    <w:p>
      <w:pPr>
        <w:pStyle w:val="CodeSmall"/>
      </w:pPr>
      <w:r>
        <w:t>Cell line 74: for m in GEMINI_MODEL_FALLBACKS:</w:t>
      </w:r>
    </w:p>
    <w:p>
      <w:pPr>
        <w:pStyle w:val="ExplainSmall"/>
      </w:pPr>
      <w:r>
        <w:rPr>
          <w:b/>
        </w:rPr>
        <w:t xml:space="preserve">Kid-simple meaning: </w:t>
      </w:r>
      <w:r>
        <w:t>Starts a loop. Python repeats the indented code for every item in a list/table/range.</w:t>
      </w:r>
    </w:p>
    <w:p>
      <w:pPr>
        <w:pStyle w:val="CodeSmall"/>
      </w:pPr>
      <w:r>
        <w:t>Cell line 75:     print("-", m)</w:t>
      </w:r>
    </w:p>
    <w:p>
      <w:pPr>
        <w:pStyle w:val="ExplainSmall"/>
      </w:pPr>
      <w:r>
        <w:rPr>
          <w:b/>
        </w:rPr>
        <w:t xml:space="preserve">Kid-simple meaning: </w:t>
      </w:r>
      <w:r>
        <w:t>Prints a value or progress message for the person running the notebook.</w:t>
      </w:r>
    </w:p>
    <w:p>
      <w:pPr>
        <w:pStyle w:val="CodeSmall"/>
      </w:pPr>
      <w:r>
        <w:t>Cell line 78: def gemini_call_with_model_fallback(self, prompt):</w:t>
      </w:r>
    </w:p>
    <w:p>
      <w:pPr>
        <w:pStyle w:val="ExplainSmall"/>
      </w:pPr>
      <w:r>
        <w:rPr>
          <w:b/>
        </w:rPr>
        <w:t xml:space="preserve">Kid-simple meaning: </w:t>
      </w:r>
      <w:r>
        <w:t>Defines a reusable function. A function is a small machine: inputs go in, work happens, output comes back.</w:t>
      </w:r>
    </w:p>
    <w:p>
      <w:pPr>
        <w:pStyle w:val="CodeSmall"/>
      </w:pPr>
      <w:r>
        <w:t>Cell line 79:     gemini_api_key = (</w:t>
      </w:r>
    </w:p>
    <w:p>
      <w:pPr>
        <w:pStyle w:val="ExplainSmall"/>
      </w:pPr>
      <w:r>
        <w:rPr>
          <w:b/>
        </w:rPr>
        <w:t xml:space="preserve">Kid-simple meaning: </w:t>
      </w:r>
      <w:r>
        <w:t>Stores the value on the right side into the variable gemini_api_key. Later code can reuse it.</w:t>
      </w:r>
    </w:p>
    <w:p>
      <w:pPr>
        <w:pStyle w:val="CodeSmall"/>
      </w:pPr>
      <w:r>
        <w:t>Cell line 80:         getattr(self, "gemini_api_key", None)</w:t>
      </w:r>
    </w:p>
    <w:p>
      <w:pPr>
        <w:pStyle w:val="ExplainSmall"/>
      </w:pPr>
      <w:r>
        <w:rPr>
          <w:b/>
        </w:rPr>
        <w:t xml:space="preserve">Kid-simple meaning: </w:t>
      </w:r>
      <w:r>
        <w:t>Calls a function, which means it asks a named tool to do work using the values in parentheses.</w:t>
      </w:r>
    </w:p>
    <w:p>
      <w:pPr>
        <w:pStyle w:val="CodeSmall"/>
      </w:pPr>
      <w:r>
        <w:t>Cell line 81:         or os.environ.get("GEMINI_API_KEY")</w:t>
      </w:r>
    </w:p>
    <w:p>
      <w:pPr>
        <w:pStyle w:val="ExplainSmall"/>
      </w:pPr>
      <w:r>
        <w:rPr>
          <w:b/>
        </w:rPr>
        <w:t xml:space="preserve">Kid-simple meaning: </w:t>
      </w:r>
      <w:r>
        <w:t>Calls a function, which means it asks a named tool to do work using the values in parentheses.</w:t>
      </w:r>
    </w:p>
    <w:p>
      <w:pPr>
        <w:pStyle w:val="CodeSmall"/>
      </w:pPr>
      <w:r>
        <w:t>Cell line 82:         or os.environ.get("GOOGLE_API_KEY")</w:t>
      </w:r>
    </w:p>
    <w:p>
      <w:pPr>
        <w:pStyle w:val="ExplainSmall"/>
      </w:pPr>
      <w:r>
        <w:rPr>
          <w:b/>
        </w:rPr>
        <w:t xml:space="preserve">Kid-simple meaning: </w:t>
      </w:r>
      <w:r>
        <w:t>Calls a function, which means it asks a named tool to do work using the values in parentheses.</w:t>
      </w:r>
    </w:p>
    <w:p>
      <w:pPr>
        <w:pStyle w:val="CodeSmall"/>
      </w:pPr>
      <w:r>
        <w:t>Cell line 83:     )</w:t>
      </w:r>
    </w:p>
    <w:p>
      <w:pPr>
        <w:pStyle w:val="ExplainSmall"/>
      </w:pPr>
      <w:r>
        <w:rPr>
          <w:b/>
        </w:rPr>
        <w:t xml:space="preserve">Kid-simple meaning: </w:t>
      </w:r>
      <w:r>
        <w:t>Calls a function, which means it asks a named tool to do work using the values in parentheses.</w:t>
      </w:r>
    </w:p>
    <w:p>
      <w:pPr>
        <w:pStyle w:val="CodeSmall"/>
      </w:pPr>
      <w:r>
        <w:t>Cell line 85:     if not gemini_api_key:</w:t>
      </w:r>
    </w:p>
    <w:p>
      <w:pPr>
        <w:pStyle w:val="ExplainSmall"/>
      </w:pPr>
      <w:r>
        <w:rPr>
          <w:b/>
        </w:rPr>
        <w:t xml:space="preserve">Kid-simple meaning: </w:t>
      </w:r>
      <w:r>
        <w:t>Checks a condition. If true, Python runs the indented block under it.</w:t>
      </w:r>
    </w:p>
    <w:p>
      <w:pPr>
        <w:pStyle w:val="CodeSmall"/>
      </w:pPr>
      <w:r>
        <w:t>Cell line 86:         raise RuntimeError("GEMINI_API_KEY is missing.")</w:t>
      </w:r>
    </w:p>
    <w:p>
      <w:pPr>
        <w:pStyle w:val="ExplainSmall"/>
      </w:pPr>
      <w:r>
        <w:rPr>
          <w:b/>
        </w:rPr>
        <w:t xml:space="preserve">Kid-simple meaning: </w:t>
      </w:r>
      <w:r>
        <w:t>Calls a function, which means it asks a named tool to do work using the values in parentheses.</w:t>
      </w:r>
    </w:p>
    <w:p>
      <w:pPr>
        <w:pStyle w:val="CodeSmall"/>
      </w:pPr>
      <w:r>
        <w:t>Cell line 88:     prompt_hash = hashlib.sha256(prompt.encode("utf-8")).hexdigest()</w:t>
      </w:r>
    </w:p>
    <w:p>
      <w:pPr>
        <w:pStyle w:val="ExplainSmall"/>
      </w:pPr>
      <w:r>
        <w:rPr>
          <w:b/>
        </w:rPr>
        <w:t xml:space="preserve">Kid-simple meaning: </w:t>
      </w:r>
      <w:r>
        <w:t>Stores the value on the right side into the variable prompt_hash. Later code can reuse it.</w:t>
      </w:r>
    </w:p>
    <w:p>
      <w:pPr>
        <w:pStyle w:val="CodeSmall"/>
      </w:pPr>
      <w:r>
        <w:t>Cell line 89:     if prompt_hash in GEMINI_RESPONSE_CACHE:</w:t>
      </w:r>
    </w:p>
    <w:p>
      <w:pPr>
        <w:pStyle w:val="ExplainSmall"/>
      </w:pPr>
      <w:r>
        <w:rPr>
          <w:b/>
        </w:rPr>
        <w:t xml:space="preserve">Kid-simple meaning: </w:t>
      </w:r>
      <w:r>
        <w:t>Checks a condition. If true, Python runs the indented block under it.</w:t>
      </w:r>
    </w:p>
    <w:p>
      <w:pPr>
        <w:pStyle w:val="CodeSmall"/>
      </w:pPr>
      <w:r>
        <w:t>Cell line 90:         return GEMINI_RESPONSE_CACHE[prompt_hash]</w:t>
      </w:r>
    </w:p>
    <w:p>
      <w:pPr>
        <w:pStyle w:val="ExplainSmall"/>
      </w:pPr>
      <w:r>
        <w:rPr>
          <w:b/>
        </w:rPr>
        <w:t xml:space="preserve">Kid-simple meaning: </w:t>
      </w:r>
      <w:r>
        <w:t>Sends a value back from a function to the code that called it.</w:t>
      </w:r>
    </w:p>
    <w:p>
      <w:pPr>
        <w:pStyle w:val="CodeSmall"/>
      </w:pPr>
      <w:r>
        <w:t>Cell line 92:     last_status = None</w:t>
      </w:r>
    </w:p>
    <w:p>
      <w:pPr>
        <w:pStyle w:val="ExplainSmall"/>
      </w:pPr>
      <w:r>
        <w:rPr>
          <w:b/>
        </w:rPr>
        <w:t xml:space="preserve">Kid-simple meaning: </w:t>
      </w:r>
      <w:r>
        <w:t>Stores the value on the right side into the variable last_status. Later code can reuse it.</w:t>
      </w:r>
    </w:p>
    <w:p>
      <w:pPr>
        <w:pStyle w:val="CodeSmall"/>
      </w:pPr>
      <w:r>
        <w:t>Cell line 93:     last_message = None</w:t>
      </w:r>
    </w:p>
    <w:p>
      <w:pPr>
        <w:pStyle w:val="ExplainSmall"/>
      </w:pPr>
      <w:r>
        <w:rPr>
          <w:b/>
        </w:rPr>
        <w:t xml:space="preserve">Kid-simple meaning: </w:t>
      </w:r>
      <w:r>
        <w:t>Stores the value on the right side into the variable last_message. Later code can reuse it.</w:t>
      </w:r>
    </w:p>
    <w:p>
      <w:pPr>
        <w:pStyle w:val="CodeSmall"/>
      </w:pPr>
      <w:r>
        <w:t>Cell line 95:     for model in GEMINI_MODEL_FALLBACKS:</w:t>
      </w:r>
    </w:p>
    <w:p>
      <w:pPr>
        <w:pStyle w:val="ExplainSmall"/>
      </w:pPr>
      <w:r>
        <w:rPr>
          <w:b/>
        </w:rPr>
        <w:t xml:space="preserve">Kid-simple meaning: </w:t>
      </w:r>
      <w:r>
        <w:t>Starts a loop. Python repeats the indented code for every item in a list/table/range.</w:t>
      </w:r>
    </w:p>
    <w:p>
      <w:pPr>
        <w:pStyle w:val="CodeSmall"/>
      </w:pPr>
      <w:r>
        <w:t>Cell line 96:         url = (</w:t>
      </w:r>
    </w:p>
    <w:p>
      <w:pPr>
        <w:pStyle w:val="ExplainSmall"/>
      </w:pPr>
      <w:r>
        <w:rPr>
          <w:b/>
        </w:rPr>
        <w:t xml:space="preserve">Kid-simple meaning: </w:t>
      </w:r>
      <w:r>
        <w:t>Stores the value on the right side into the variable url. Later code can reuse it.</w:t>
      </w:r>
    </w:p>
    <w:p>
      <w:pPr>
        <w:pStyle w:val="CodeSmall"/>
      </w:pPr>
      <w:r>
        <w:t>Cell line 97:             "https://generativelanguage.googleapis.com/v1beta/models/"</w:t>
      </w:r>
    </w:p>
    <w:p>
      <w:pPr>
        <w:pStyle w:val="ExplainSmall"/>
      </w:pPr>
      <w:r>
        <w:rPr>
          <w:b/>
        </w:rPr>
        <w:t xml:space="preserve">Kid-simple meaning: </w:t>
      </w:r>
      <w:r>
        <w:t>Runs one Python instruction. Read it as: calculate values, pass them to functions, or control what happens next.</w:t>
      </w:r>
    </w:p>
    <w:p>
      <w:pPr>
        <w:pStyle w:val="CodeSmall"/>
      </w:pPr>
      <w:r>
        <w:t>Cell line 98:             f"{model}:generateContent?key={gemini_api_key}"</w:t>
      </w:r>
    </w:p>
    <w:p>
      <w:pPr>
        <w:pStyle w:val="ExplainSmall"/>
      </w:pPr>
      <w:r>
        <w:rPr>
          <w:b/>
        </w:rPr>
        <w:t xml:space="preserve">Kid-simple meaning: </w:t>
      </w:r>
      <w:r>
        <w:t>Stores the value on the right side into the variable f"{model}:generateContent?key. Later code can reuse it.</w:t>
      </w:r>
    </w:p>
    <w:p>
      <w:pPr>
        <w:pStyle w:val="CodeSmall"/>
      </w:pPr>
      <w:r>
        <w:t>Cell line 99:         )</w:t>
      </w:r>
    </w:p>
    <w:p>
      <w:pPr>
        <w:pStyle w:val="ExplainSmall"/>
      </w:pPr>
      <w:r>
        <w:rPr>
          <w:b/>
        </w:rPr>
        <w:t xml:space="preserve">Kid-simple meaning: </w:t>
      </w:r>
      <w:r>
        <w:t>Calls a function, which means it asks a named tool to do work using the values in parentheses.</w:t>
      </w:r>
    </w:p>
    <w:p>
      <w:pPr>
        <w:pStyle w:val="CodeSmall"/>
      </w:pPr>
      <w:r>
        <w:t>Cell line 101:         payload = {</w:t>
      </w:r>
    </w:p>
    <w:p>
      <w:pPr>
        <w:pStyle w:val="ExplainSmall"/>
      </w:pPr>
      <w:r>
        <w:rPr>
          <w:b/>
        </w:rPr>
        <w:t xml:space="preserve">Kid-simple meaning: </w:t>
      </w:r>
      <w:r>
        <w:t>Stores the value on the right side into the variable payload. Later code can reuse it.</w:t>
      </w:r>
    </w:p>
    <w:p>
      <w:pPr>
        <w:pStyle w:val="CodeSmall"/>
      </w:pPr>
      <w:r>
        <w:t>Cell line 102:             "contents": [{"parts": [{"text": prompt}]}],</w:t>
      </w:r>
    </w:p>
    <w:p>
      <w:pPr>
        <w:pStyle w:val="ExplainSmall"/>
      </w:pPr>
      <w:r>
        <w:rPr>
          <w:b/>
        </w:rPr>
        <w:t xml:space="preserve">Kid-simple meaning: </w:t>
      </w:r>
      <w:r>
        <w:t>Runs one Python instruction. Read it as: calculate values, pass them to functions, or control what happens next.</w:t>
      </w:r>
    </w:p>
    <w:p>
      <w:pPr>
        <w:pStyle w:val="CodeSmall"/>
      </w:pPr>
      <w:r>
        <w:t>Cell line 103:             "generationConfig":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104:                 "temperature": 0.2,</w:t>
      </w:r>
    </w:p>
    <w:p>
      <w:pPr>
        <w:pStyle w:val="ExplainSmall"/>
      </w:pPr>
      <w:r>
        <w:rPr>
          <w:b/>
        </w:rPr>
        <w:t xml:space="preserve">Kid-simple meaning: </w:t>
      </w:r>
      <w:r>
        <w:t>Runs one Python instruction. Read it as: calculate values, pass them to functions, or control what happens next.</w:t>
      </w:r>
    </w:p>
    <w:p>
      <w:pPr>
        <w:pStyle w:val="CodeSmall"/>
      </w:pPr>
      <w:r>
        <w:t>Cell line 105:                 "maxOutputTokens": 700,</w:t>
      </w:r>
    </w:p>
    <w:p>
      <w:pPr>
        <w:pStyle w:val="ExplainSmall"/>
      </w:pPr>
      <w:r>
        <w:rPr>
          <w:b/>
        </w:rPr>
        <w:t xml:space="preserve">Kid-simple meaning: </w:t>
      </w:r>
      <w:r>
        <w:t>Runs one Python instruction. Read it as: calculate values, pass them to functions, or control what happens next.</w:t>
      </w:r>
    </w:p>
    <w:p>
      <w:pPr>
        <w:pStyle w:val="CodeSmall"/>
      </w:pPr>
      <w:r>
        <w:t>Cell line 106: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107: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109:         for attempt in range(1, GEMINI_RETRIES_PER_MODEL + 1):</w:t>
      </w:r>
    </w:p>
    <w:p>
      <w:pPr>
        <w:pStyle w:val="ExplainSmall"/>
      </w:pPr>
      <w:r>
        <w:rPr>
          <w:b/>
        </w:rPr>
        <w:t xml:space="preserve">Kid-simple meaning: </w:t>
      </w:r>
      <w:r>
        <w:t>Starts a loop. Python repeats the indented code for every item in a list/table/range.</w:t>
      </w:r>
    </w:p>
    <w:p>
      <w:pPr>
        <w:pStyle w:val="CodeSmall"/>
      </w:pPr>
      <w:r>
        <w:t>Cell line 110:             response = requests.post(url, json=payload, timeout=60)</w:t>
      </w:r>
    </w:p>
    <w:p>
      <w:pPr>
        <w:pStyle w:val="ExplainSmall"/>
      </w:pPr>
      <w:r>
        <w:rPr>
          <w:b/>
        </w:rPr>
        <w:t xml:space="preserve">Kid-simple meaning: </w:t>
      </w:r>
      <w:r>
        <w:t>Stores the value on the right side into the variable response. Later code can reuse it.</w:t>
      </w:r>
    </w:p>
    <w:p>
      <w:pPr>
        <w:pStyle w:val="CodeSmall"/>
      </w:pPr>
      <w:r>
        <w:t>Cell line 111:             last_status = response.status_code</w:t>
      </w:r>
    </w:p>
    <w:p>
      <w:pPr>
        <w:pStyle w:val="ExplainSmall"/>
      </w:pPr>
      <w:r>
        <w:rPr>
          <w:b/>
        </w:rPr>
        <w:t xml:space="preserve">Kid-simple meaning: </w:t>
      </w:r>
      <w:r>
        <w:t>Stores the value on the right side into the variable last_status. Later code can reuse it.</w:t>
      </w:r>
    </w:p>
    <w:p>
      <w:pPr>
        <w:pStyle w:val="CodeSmall"/>
      </w:pPr>
      <w:r>
        <w:t>Cell line 113:             if response.status_code == 200:</w:t>
      </w:r>
    </w:p>
    <w:p>
      <w:pPr>
        <w:pStyle w:val="ExplainSmall"/>
      </w:pPr>
      <w:r>
        <w:rPr>
          <w:b/>
        </w:rPr>
        <w:t xml:space="preserve">Kid-simple meaning: </w:t>
      </w:r>
      <w:r>
        <w:t>Checks a condition. If true, Python runs the indented block under it.</w:t>
      </w:r>
    </w:p>
    <w:p>
      <w:pPr>
        <w:pStyle w:val="CodeSmall"/>
      </w:pPr>
      <w:r>
        <w:t>Cell line 114:                 data = response.json()</w:t>
      </w:r>
    </w:p>
    <w:p>
      <w:pPr>
        <w:pStyle w:val="ExplainSmall"/>
      </w:pPr>
      <w:r>
        <w:rPr>
          <w:b/>
        </w:rPr>
        <w:t xml:space="preserve">Kid-simple meaning: </w:t>
      </w:r>
      <w:r>
        <w:t>Stores the value on the right side into the variable data. Later code can reuse it.</w:t>
      </w:r>
    </w:p>
    <w:p>
      <w:pPr>
        <w:pStyle w:val="CodeSmall"/>
      </w:pPr>
      <w:r>
        <w:t>Cell line 115:                 answer = data["candidates"][0]["content"]["parts"][0]["text"]</w:t>
      </w:r>
    </w:p>
    <w:p>
      <w:pPr>
        <w:pStyle w:val="ExplainSmall"/>
      </w:pPr>
      <w:r>
        <w:rPr>
          <w:b/>
        </w:rPr>
        <w:t xml:space="preserve">Kid-simple meaning: </w:t>
      </w:r>
      <w:r>
        <w:t>Stores the value on the right side into the variable answer. Later code can reuse it.</w:t>
      </w:r>
    </w:p>
    <w:p>
      <w:pPr>
        <w:pStyle w:val="CodeSmall"/>
      </w:pPr>
      <w:r>
        <w:t>Cell line 116:                 GEMINI_RESPONSE_CACHE[prompt_hash] = answer</w:t>
      </w:r>
    </w:p>
    <w:p>
      <w:pPr>
        <w:pStyle w:val="ExplainSmall"/>
      </w:pPr>
      <w:r>
        <w:rPr>
          <w:b/>
        </w:rPr>
        <w:t xml:space="preserve">Kid-simple meaning: </w:t>
      </w:r>
      <w:r>
        <w:t>Stores the value on the right side into the variable GEMINI_RESPONSE_CACHE[prompt_hash]. Later code can reuse it.</w:t>
      </w:r>
    </w:p>
    <w:p>
      <w:pPr>
        <w:pStyle w:val="CodeSmall"/>
      </w:pPr>
      <w:r>
        <w:t>Cell line 117:                 print(f"Gemini answered with model: {model}")</w:t>
      </w:r>
    </w:p>
    <w:p>
      <w:pPr>
        <w:pStyle w:val="ExplainSmall"/>
      </w:pPr>
      <w:r>
        <w:rPr>
          <w:b/>
        </w:rPr>
        <w:t xml:space="preserve">Kid-simple meaning: </w:t>
      </w:r>
      <w:r>
        <w:t>Prints a value or progress message for the person running the notebook.</w:t>
      </w:r>
    </w:p>
    <w:p>
      <w:pPr>
        <w:pStyle w:val="CodeSmall"/>
      </w:pPr>
      <w:r>
        <w:t>Cell line 118:                 return answer</w:t>
      </w:r>
    </w:p>
    <w:p>
      <w:pPr>
        <w:pStyle w:val="ExplainSmall"/>
      </w:pPr>
      <w:r>
        <w:rPr>
          <w:b/>
        </w:rPr>
        <w:t xml:space="preserve">Kid-simple meaning: </w:t>
      </w:r>
      <w:r>
        <w:t>Sends a value back from a function to the code that called it.</w:t>
      </w:r>
    </w:p>
    <w:p>
      <w:pPr>
        <w:pStyle w:val="CodeSmall"/>
      </w:pPr>
      <w:r>
        <w:t>Cell line 120:             retry_after = response.headers.get("Retry-After")</w:t>
      </w:r>
    </w:p>
    <w:p>
      <w:pPr>
        <w:pStyle w:val="ExplainSmall"/>
      </w:pPr>
      <w:r>
        <w:rPr>
          <w:b/>
        </w:rPr>
        <w:t xml:space="preserve">Kid-simple meaning: </w:t>
      </w:r>
      <w:r>
        <w:t>Stores the value on the right side into the variable retry_after. Later code can reuse it.</w:t>
      </w:r>
    </w:p>
    <w:p>
      <w:pPr>
        <w:pStyle w:val="CodeSmall"/>
      </w:pPr>
      <w:r>
        <w:t>Cell line 121:             wait_time = int(retry_after) if retry_after and str(retry_after).isdigit() else GEMINI_BASE_WAIT_SECONDS * attempt</w:t>
      </w:r>
    </w:p>
    <w:p>
      <w:pPr>
        <w:pStyle w:val="ExplainSmall"/>
      </w:pPr>
      <w:r>
        <w:rPr>
          <w:b/>
        </w:rPr>
        <w:t xml:space="preserve">Kid-simple meaning: </w:t>
      </w:r>
      <w:r>
        <w:t>Stores the value on the right side into the variable wait_time. Later code can reuse it.</w:t>
      </w:r>
    </w:p>
    <w:p>
      <w:pPr>
        <w:pStyle w:val="CodeSmall"/>
      </w:pPr>
      <w:r>
        <w:t>Cell line 123:             try:</w:t>
      </w:r>
    </w:p>
    <w:p>
      <w:pPr>
        <w:pStyle w:val="ExplainSmall"/>
      </w:pPr>
      <w:r>
        <w:rPr>
          <w:b/>
        </w:rPr>
        <w:t xml:space="preserve">Kid-simple meaning: </w:t>
      </w:r>
      <w:r>
        <w:t>Starts a safe attempt. If this risky code fails, the except block can handle it.</w:t>
      </w:r>
    </w:p>
    <w:p>
      <w:pPr>
        <w:pStyle w:val="CodeSmall"/>
      </w:pPr>
      <w:r>
        <w:t>Cell line 124:                 last_message = redact_sensitive(response.json().get("error", {}).get("message", response.text[:300]))</w:t>
      </w:r>
    </w:p>
    <w:p>
      <w:pPr>
        <w:pStyle w:val="ExplainSmall"/>
      </w:pPr>
      <w:r>
        <w:rPr>
          <w:b/>
        </w:rPr>
        <w:t xml:space="preserve">Kid-simple meaning: </w:t>
      </w:r>
      <w:r>
        <w:t>Stores the value on the right side into the variable last_message. Later code can reuse it.</w:t>
      </w:r>
    </w:p>
    <w:p>
      <w:pPr>
        <w:pStyle w:val="CodeSmall"/>
      </w:pPr>
      <w:r>
        <w:t>Cell line 125:             except Exception:</w:t>
      </w:r>
    </w:p>
    <w:p>
      <w:pPr>
        <w:pStyle w:val="ExplainSmall"/>
      </w:pPr>
      <w:r>
        <w:rPr>
          <w:b/>
        </w:rPr>
        <w:t xml:space="preserve">Kid-simple meaning: </w:t>
      </w:r>
      <w:r>
        <w:t>Handles an error so the notebook can show a controlled message or continue.</w:t>
      </w:r>
    </w:p>
    <w:p>
      <w:pPr>
        <w:pStyle w:val="CodeSmall"/>
      </w:pPr>
      <w:r>
        <w:t>Cell line 126:                 last_message = redact_sensitive(response.text[:300])</w:t>
      </w:r>
    </w:p>
    <w:p>
      <w:pPr>
        <w:pStyle w:val="ExplainSmall"/>
      </w:pPr>
      <w:r>
        <w:rPr>
          <w:b/>
        </w:rPr>
        <w:t xml:space="preserve">Kid-simple meaning: </w:t>
      </w:r>
      <w:r>
        <w:t>Stores the value on the right side into the variable last_message. Later code can reuse it.</w:t>
      </w:r>
    </w:p>
    <w:p>
      <w:pPr>
        <w:pStyle w:val="CodeSmall"/>
      </w:pPr>
      <w:r>
        <w:t>Cell line 128:             if response.status_code in {429, 503}:</w:t>
      </w:r>
    </w:p>
    <w:p>
      <w:pPr>
        <w:pStyle w:val="ExplainSmall"/>
      </w:pPr>
      <w:r>
        <w:rPr>
          <w:b/>
        </w:rPr>
        <w:t xml:space="preserve">Kid-simple meaning: </w:t>
      </w:r>
      <w:r>
        <w:t>Checks a condition. If true, Python runs the indented block under it.</w:t>
      </w:r>
    </w:p>
    <w:p>
      <w:pPr>
        <w:pStyle w:val="CodeSmall"/>
      </w:pPr>
      <w:r>
        <w:t>Cell line 129:                 print(</w:t>
      </w:r>
    </w:p>
    <w:p>
      <w:pPr>
        <w:pStyle w:val="ExplainSmall"/>
      </w:pPr>
      <w:r>
        <w:rPr>
          <w:b/>
        </w:rPr>
        <w:t xml:space="preserve">Kid-simple meaning: </w:t>
      </w:r>
      <w:r>
        <w:t>Prints a value or progress message for the person running the notebook.</w:t>
      </w:r>
    </w:p>
    <w:p>
      <w:pPr>
        <w:pStyle w:val="CodeSmall"/>
      </w:pPr>
      <w:r>
        <w:t>Cell line 130:                     f"Gemini {model} returned HTTP {response.status_code}.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131:                     f"Waiting {wait_time}s before trying again/next model..."</w:t>
      </w:r>
    </w:p>
    <w:p>
      <w:pPr>
        <w:pStyle w:val="ExplainSmall"/>
      </w:pPr>
      <w:r>
        <w:rPr>
          <w:b/>
        </w:rPr>
        <w:t xml:space="preserve">Kid-simple meaning: </w:t>
      </w:r>
      <w:r>
        <w:t>Runs one Python instruction. Read it as: calculate values, pass them to functions, or control what happens next.</w:t>
      </w:r>
    </w:p>
    <w:p>
      <w:pPr>
        <w:pStyle w:val="CodeSmall"/>
      </w:pPr>
      <w:r>
        <w:t>Cell line 132:                 )</w:t>
      </w:r>
    </w:p>
    <w:p>
      <w:pPr>
        <w:pStyle w:val="ExplainSmall"/>
      </w:pPr>
      <w:r>
        <w:rPr>
          <w:b/>
        </w:rPr>
        <w:t xml:space="preserve">Kid-simple meaning: </w:t>
      </w:r>
      <w:r>
        <w:t>Calls a function, which means it asks a named tool to do work using the values in parentheses.</w:t>
      </w:r>
    </w:p>
    <w:p>
      <w:pPr>
        <w:pStyle w:val="CodeSmall"/>
      </w:pPr>
      <w:r>
        <w:t>Cell line 133:                 time.sleep(wait_time)</w:t>
      </w:r>
    </w:p>
    <w:p>
      <w:pPr>
        <w:pStyle w:val="ExplainSmall"/>
      </w:pPr>
      <w:r>
        <w:rPr>
          <w:b/>
        </w:rPr>
        <w:t xml:space="preserve">Kid-simple meaning: </w:t>
      </w:r>
      <w:r>
        <w:t>Calls a function, which means it asks a named tool to do work using the values in parentheses.</w:t>
      </w:r>
    </w:p>
    <w:p>
      <w:pPr>
        <w:pStyle w:val="CodeSmall"/>
      </w:pPr>
      <w:r>
        <w:t>Cell line 134: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136:             if response.status_code in {403, 404}:</w:t>
      </w:r>
    </w:p>
    <w:p>
      <w:pPr>
        <w:pStyle w:val="ExplainSmall"/>
      </w:pPr>
      <w:r>
        <w:rPr>
          <w:b/>
        </w:rPr>
        <w:t xml:space="preserve">Kid-simple meaning: </w:t>
      </w:r>
      <w:r>
        <w:t>Checks a condition. If true, Python runs the indented block under it.</w:t>
      </w:r>
    </w:p>
    <w:p>
      <w:pPr>
        <w:pStyle w:val="CodeSmall"/>
      </w:pPr>
      <w:r>
        <w:t>Cell line 137:                 # 404 means this model is not available for this key/API/version.</w:t>
      </w:r>
    </w:p>
    <w:p>
      <w:pPr>
        <w:pStyle w:val="ExplainSmall"/>
      </w:pPr>
      <w:r>
        <w:rPr>
          <w:b/>
        </w:rPr>
        <w:t xml:space="preserve">Kid-simple meaning: </w:t>
      </w:r>
      <w:r>
        <w:t>A human comment. Python ignores it; it explains the code or marks a section.</w:t>
      </w:r>
    </w:p>
    <w:p>
      <w:pPr>
        <w:pStyle w:val="CodeSmall"/>
      </w:pPr>
      <w:r>
        <w:t>Cell line 138:                 # Do not crash; try the next listed model.</w:t>
      </w:r>
    </w:p>
    <w:p>
      <w:pPr>
        <w:pStyle w:val="ExplainSmall"/>
      </w:pPr>
      <w:r>
        <w:rPr>
          <w:b/>
        </w:rPr>
        <w:t xml:space="preserve">Kid-simple meaning: </w:t>
      </w:r>
      <w:r>
        <w:t>A human comment. Python ignores it; it explains the code or marks a section.</w:t>
      </w:r>
    </w:p>
    <w:p>
      <w:pPr>
        <w:pStyle w:val="CodeSmall"/>
      </w:pPr>
      <w:r>
        <w:t>Cell line 139:                 print(f"Gemini {model} returned HTTP {response.status_code}; trying next available model.")</w:t>
      </w:r>
    </w:p>
    <w:p>
      <w:pPr>
        <w:pStyle w:val="ExplainSmall"/>
      </w:pPr>
      <w:r>
        <w:rPr>
          <w:b/>
        </w:rPr>
        <w:t xml:space="preserve">Kid-simple meaning: </w:t>
      </w:r>
      <w:r>
        <w:t>Prints a value or progress message for the person running the notebook.</w:t>
      </w:r>
    </w:p>
    <w:p>
      <w:pPr>
        <w:pStyle w:val="CodeSmall"/>
      </w:pPr>
      <w:r>
        <w:t>Cell line 140: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142:             raise RuntimeError(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143:                 f"Gemini request failed with HTTP {response.status_code}.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144:                 f"Message: {last_message}"</w:t>
      </w:r>
    </w:p>
    <w:p>
      <w:pPr>
        <w:pStyle w:val="ExplainSmall"/>
      </w:pPr>
      <w:r>
        <w:rPr>
          <w:b/>
        </w:rPr>
        <w:t xml:space="preserve">Kid-simple meaning: </w:t>
      </w:r>
      <w:r>
        <w:t>Runs one Python instruction. Read it as: calculate values, pass them to functions, or control what happens next.</w:t>
      </w:r>
    </w:p>
    <w:p>
      <w:pPr>
        <w:pStyle w:val="CodeSmall"/>
      </w:pPr>
      <w:r>
        <w:t>Cell line 145:             )</w:t>
      </w:r>
    </w:p>
    <w:p>
      <w:pPr>
        <w:pStyle w:val="ExplainSmall"/>
      </w:pPr>
      <w:r>
        <w:rPr>
          <w:b/>
        </w:rPr>
        <w:t xml:space="preserve">Kid-simple meaning: </w:t>
      </w:r>
      <w:r>
        <w:t>Calls a function, which means it asks a named tool to do work using the values in parentheses.</w:t>
      </w:r>
    </w:p>
    <w:p>
      <w:pPr>
        <w:pStyle w:val="CodeSmall"/>
      </w:pPr>
      <w:r>
        <w:t>Cell line 147:     raise RuntimeError(</w:t>
      </w:r>
    </w:p>
    <w:p>
      <w:pPr>
        <w:pStyle w:val="ExplainSmall"/>
      </w:pPr>
      <w:r>
        <w:rPr>
          <w:b/>
        </w:rPr>
        <w:t xml:space="preserve">Kid-simple meaning: </w:t>
      </w:r>
      <w:r>
        <w:t>Runs one Python instruction. Read it as: calculate values, pass them to functions, or control what happens next.</w:t>
      </w:r>
    </w:p>
    <w:p>
      <w:pPr>
        <w:pStyle w:val="CodeSmall"/>
      </w:pPr>
      <w:r>
        <w:t>Cell line 148:         "Gemini quota/model fallback failed for this run. "</w:t>
      </w:r>
    </w:p>
    <w:p>
      <w:pPr>
        <w:pStyle w:val="ExplainSmall"/>
      </w:pPr>
      <w:r>
        <w:rPr>
          <w:b/>
        </w:rPr>
        <w:t xml:space="preserve">Kid-simple meaning: </w:t>
      </w:r>
      <w:r>
        <w:t>Runs one Python instruction. Read it as: calculate values, pass them to functions, or control what happens next.</w:t>
      </w:r>
    </w:p>
    <w:p>
      <w:pPr>
        <w:pStyle w:val="CodeSmall"/>
      </w:pPr>
      <w:r>
        <w:t>Cell line 149:         f"Last HTTP status: {last_status}. Last message: {last_message}. "</w:t>
      </w:r>
    </w:p>
    <w:p>
      <w:pPr>
        <w:pStyle w:val="ExplainSmall"/>
      </w:pPr>
      <w:r>
        <w:rPr>
          <w:b/>
        </w:rPr>
        <w:t xml:space="preserve">Kid-simple meaning: </w:t>
      </w:r>
      <w:r>
        <w:t>Runs one Python instruction. Read it as: calculate values, pass them to functions, or control what happens next.</w:t>
      </w:r>
    </w:p>
    <w:p>
      <w:pPr>
        <w:pStyle w:val="CodeSmall"/>
      </w:pPr>
      <w:r>
        <w:t>Cell line 150:         "This is usually quota/rate-limit pressure, not a notebook logic error. "</w:t>
      </w:r>
    </w:p>
    <w:p>
      <w:pPr>
        <w:pStyle w:val="ExplainSmall"/>
      </w:pPr>
      <w:r>
        <w:rPr>
          <w:b/>
        </w:rPr>
        <w:t xml:space="preserve">Kid-simple meaning: </w:t>
      </w:r>
      <w:r>
        <w:t>Runs one Python instruction. Read it as: calculate values, pass them to functions, or control what happens next.</w:t>
      </w:r>
    </w:p>
    <w:p>
      <w:pPr>
        <w:pStyle w:val="CodeSmall"/>
      </w:pPr>
      <w:r>
        <w:t>Cell line 151:         "Wait for quota reset, reduce MAX_EVAL_ROWS, or use a key/project with higher quota."</w:t>
      </w:r>
    </w:p>
    <w:p>
      <w:pPr>
        <w:pStyle w:val="ExplainSmall"/>
      </w:pPr>
      <w:r>
        <w:rPr>
          <w:b/>
        </w:rPr>
        <w:t xml:space="preserve">Kid-simple meaning: </w:t>
      </w:r>
      <w:r>
        <w:t>Runs one Python instruction. Read it as: calculate values, pass them to functions, or control what happens next.</w:t>
      </w:r>
    </w:p>
    <w:p>
      <w:pPr>
        <w:pStyle w:val="CodeSmall"/>
      </w:pPr>
      <w:r>
        <w:t>Cell line 152:     )</w:t>
      </w:r>
    </w:p>
    <w:p>
      <w:pPr>
        <w:pStyle w:val="ExplainSmall"/>
      </w:pPr>
      <w:r>
        <w:rPr>
          <w:b/>
        </w:rPr>
        <w:t xml:space="preserve">Kid-simple meaning: </w:t>
      </w:r>
      <w:r>
        <w:t>Calls a function, which means it asks a named tool to do work using the values in parentheses.</w:t>
      </w:r>
    </w:p>
    <w:p>
      <w:pPr>
        <w:pStyle w:val="CodeSmall"/>
      </w:pPr>
      <w:r>
        <w:t>Cell line 155: def restore_generator_generate_if_needed():</w:t>
      </w:r>
    </w:p>
    <w:p>
      <w:pPr>
        <w:pStyle w:val="ExplainSmall"/>
      </w:pPr>
      <w:r>
        <w:rPr>
          <w:b/>
        </w:rPr>
        <w:t xml:space="preserve">Kid-simple meaning: </w:t>
      </w:r>
      <w:r>
        <w:t>Defines a reusable function. A function is a small machine: inputs go in, work happens, output comes back.</w:t>
      </w:r>
    </w:p>
    <w:p>
      <w:pPr>
        <w:pStyle w:val="CodeSmall"/>
      </w:pPr>
      <w:r>
        <w:t>Cell line 156:     generator = getattr(GRAPHRAG_EXECUTOR, "generator", None)</w:t>
      </w:r>
    </w:p>
    <w:p>
      <w:pPr>
        <w:pStyle w:val="ExplainSmall"/>
      </w:pPr>
      <w:r>
        <w:rPr>
          <w:b/>
        </w:rPr>
        <w:t xml:space="preserve">Kid-simple meaning: </w:t>
      </w:r>
      <w:r>
        <w:t>Stores the value on the right side into the variable generator. Later code can reuse it.</w:t>
      </w:r>
    </w:p>
    <w:p>
      <w:pPr>
        <w:pStyle w:val="CodeSmall"/>
      </w:pPr>
      <w:r>
        <w:t>Cell line 157:     if generator is None:</w:t>
      </w:r>
    </w:p>
    <w:p>
      <w:pPr>
        <w:pStyle w:val="ExplainSmall"/>
      </w:pPr>
      <w:r>
        <w:rPr>
          <w:b/>
        </w:rPr>
        <w:t xml:space="preserve">Kid-simple meaning: </w:t>
      </w:r>
      <w:r>
        <w:t>Checks a condition. If true, Python runs the indented block under it.</w:t>
      </w:r>
    </w:p>
    <w:p>
      <w:pPr>
        <w:pStyle w:val="CodeSmall"/>
      </w:pPr>
      <w:r>
        <w:t>Cell line 158:         return</w:t>
      </w:r>
    </w:p>
    <w:p>
      <w:pPr>
        <w:pStyle w:val="ExplainSmall"/>
      </w:pPr>
      <w:r>
        <w:rPr>
          <w:b/>
        </w:rPr>
        <w:t xml:space="preserve">Kid-simple meaning: </w:t>
      </w:r>
      <w:r>
        <w:t>Runs one Python instruction. Read it as: calculate values, pass them to functions, or control what happens next.</w:t>
      </w:r>
    </w:p>
    <w:p>
      <w:pPr>
        <w:pStyle w:val="CodeSmall"/>
      </w:pPr>
      <w:r>
        <w:t>Cell line 159:     cls_generate = getattr(type(generator), "generate", None)</w:t>
      </w:r>
    </w:p>
    <w:p>
      <w:pPr>
        <w:pStyle w:val="ExplainSmall"/>
      </w:pPr>
      <w:r>
        <w:rPr>
          <w:b/>
        </w:rPr>
        <w:t xml:space="preserve">Kid-simple meaning: </w:t>
      </w:r>
      <w:r>
        <w:t>Stores the value on the right side into the variable cls_generate. Later code can reuse it.</w:t>
      </w:r>
    </w:p>
    <w:p>
      <w:pPr>
        <w:pStyle w:val="CodeSmall"/>
      </w:pPr>
      <w:r>
        <w:t>Cell line 160:     if cls_generate is not None:</w:t>
      </w:r>
    </w:p>
    <w:p>
      <w:pPr>
        <w:pStyle w:val="ExplainSmall"/>
      </w:pPr>
      <w:r>
        <w:rPr>
          <w:b/>
        </w:rPr>
        <w:t xml:space="preserve">Kid-simple meaning: </w:t>
      </w:r>
      <w:r>
        <w:t>Checks a condition. If true, Python runs the indented block under it.</w:t>
      </w:r>
    </w:p>
    <w:p>
      <w:pPr>
        <w:pStyle w:val="CodeSmall"/>
      </w:pPr>
      <w:r>
        <w:t>Cell line 161:         generator.generate = types.MethodType(cls_generate, generator)</w:t>
      </w:r>
    </w:p>
    <w:p>
      <w:pPr>
        <w:pStyle w:val="ExplainSmall"/>
      </w:pPr>
      <w:r>
        <w:rPr>
          <w:b/>
        </w:rPr>
        <w:t xml:space="preserve">Kid-simple meaning: </w:t>
      </w:r>
      <w:r>
        <w:t>Stores the value on the right side into the variable generator.generate. Later code can reuse it.</w:t>
      </w:r>
    </w:p>
    <w:p>
      <w:pPr>
        <w:pStyle w:val="CodeSmall"/>
      </w:pPr>
      <w:r>
        <w:t>Cell line 164: def patch_all_gemini_callers():</w:t>
      </w:r>
    </w:p>
    <w:p>
      <w:pPr>
        <w:pStyle w:val="ExplainSmall"/>
      </w:pPr>
      <w:r>
        <w:rPr>
          <w:b/>
        </w:rPr>
        <w:t xml:space="preserve">Kid-simple meaning: </w:t>
      </w:r>
      <w:r>
        <w:t>Defines a reusable function. A function is a small machine: inputs go in, work happens, output comes back.</w:t>
      </w:r>
    </w:p>
    <w:p>
      <w:pPr>
        <w:pStyle w:val="CodeSmall"/>
      </w:pPr>
      <w:r>
        <w:t>Cell line 165:     if GRAPHRAG_EXECUTOR is None:</w:t>
      </w:r>
    </w:p>
    <w:p>
      <w:pPr>
        <w:pStyle w:val="ExplainSmall"/>
      </w:pPr>
      <w:r>
        <w:rPr>
          <w:b/>
        </w:rPr>
        <w:t xml:space="preserve">Kid-simple meaning: </w:t>
      </w:r>
      <w:r>
        <w:t>Checks a condition. If true, Python runs the indented block under it.</w:t>
      </w:r>
    </w:p>
    <w:p>
      <w:pPr>
        <w:pStyle w:val="CodeSmall"/>
      </w:pPr>
      <w:r>
        <w:t>Cell line 166:         raise RuntimeError("GraphRAG executor is not loaded.")</w:t>
      </w:r>
    </w:p>
    <w:p>
      <w:pPr>
        <w:pStyle w:val="ExplainSmall"/>
      </w:pPr>
      <w:r>
        <w:rPr>
          <w:b/>
        </w:rPr>
        <w:t xml:space="preserve">Kid-simple meaning: </w:t>
      </w:r>
      <w:r>
        <w:t>Calls a function, which means it asks a named tool to do work using the values in parentheses.</w:t>
      </w:r>
    </w:p>
    <w:p>
      <w:pPr>
        <w:pStyle w:val="CodeSmall"/>
      </w:pPr>
      <w:r>
        <w:t>Cell line 168:     restore_generator_generate_if_needed()</w:t>
      </w:r>
    </w:p>
    <w:p>
      <w:pPr>
        <w:pStyle w:val="ExplainSmall"/>
      </w:pPr>
      <w:r>
        <w:rPr>
          <w:b/>
        </w:rPr>
        <w:t xml:space="preserve">Kid-simple meaning: </w:t>
      </w:r>
      <w:r>
        <w:t>Calls a function, which means it asks a named tool to do work using the values in parentheses.</w:t>
      </w:r>
    </w:p>
    <w:p>
      <w:pPr>
        <w:pStyle w:val="CodeSmall"/>
      </w:pPr>
      <w:r>
        <w:t>Cell line 170:     patched = []</w:t>
      </w:r>
    </w:p>
    <w:p>
      <w:pPr>
        <w:pStyle w:val="ExplainSmall"/>
      </w:pPr>
      <w:r>
        <w:rPr>
          <w:b/>
        </w:rPr>
        <w:t xml:space="preserve">Kid-simple meaning: </w:t>
      </w:r>
      <w:r>
        <w:t>Stores the value on the right side into the variable patched. Later code can reuse it.</w:t>
      </w:r>
    </w:p>
    <w:p>
      <w:pPr>
        <w:pStyle w:val="CodeSmall"/>
      </w:pPr>
      <w:r>
        <w:t>Cell line 171:     objects_to_scan = [GRAPHRAG_EXECUTOR]</w:t>
      </w:r>
    </w:p>
    <w:p>
      <w:pPr>
        <w:pStyle w:val="ExplainSmall"/>
      </w:pPr>
      <w:r>
        <w:rPr>
          <w:b/>
        </w:rPr>
        <w:t xml:space="preserve">Kid-simple meaning: </w:t>
      </w:r>
      <w:r>
        <w:t>Stores the value on the right side into the variable objects_to_scan. Later code can reuse it.</w:t>
      </w:r>
    </w:p>
    <w:p>
      <w:pPr>
        <w:pStyle w:val="CodeSmall"/>
      </w:pPr>
      <w:r>
        <w:t>Cell line 172:     if hasattr(GRAPHRAG_EXECUTOR, "__dict__"):</w:t>
      </w:r>
    </w:p>
    <w:p>
      <w:pPr>
        <w:pStyle w:val="ExplainSmall"/>
      </w:pPr>
      <w:r>
        <w:rPr>
          <w:b/>
        </w:rPr>
        <w:t xml:space="preserve">Kid-simple meaning: </w:t>
      </w:r>
      <w:r>
        <w:t>Checks a condition. If true, Python runs the indented block under it.</w:t>
      </w:r>
    </w:p>
    <w:p>
      <w:pPr>
        <w:pStyle w:val="CodeSmall"/>
      </w:pPr>
      <w:r>
        <w:t>Cell line 173:         objects_to_scan.extend(list(vars(GRAPHRAG_EXECUTOR).values()))</w:t>
      </w:r>
    </w:p>
    <w:p>
      <w:pPr>
        <w:pStyle w:val="ExplainSmall"/>
      </w:pPr>
      <w:r>
        <w:rPr>
          <w:b/>
        </w:rPr>
        <w:t xml:space="preserve">Kid-simple meaning: </w:t>
      </w:r>
      <w:r>
        <w:t>Calls a function, which means it asks a named tool to do work using the values in parentheses.</w:t>
      </w:r>
    </w:p>
    <w:p>
      <w:pPr>
        <w:pStyle w:val="CodeSmall"/>
      </w:pPr>
      <w:r>
        <w:t>Cell line 175:     for obj in objects_to_scan:</w:t>
      </w:r>
    </w:p>
    <w:p>
      <w:pPr>
        <w:pStyle w:val="ExplainSmall"/>
      </w:pPr>
      <w:r>
        <w:rPr>
          <w:b/>
        </w:rPr>
        <w:t xml:space="preserve">Kid-simple meaning: </w:t>
      </w:r>
      <w:r>
        <w:t>Starts a loop. Python repeats the indented code for every item in a list/table/range.</w:t>
      </w:r>
    </w:p>
    <w:p>
      <w:pPr>
        <w:pStyle w:val="CodeSmall"/>
      </w:pPr>
      <w:r>
        <w:t>Cell line 176:         if obj is None:</w:t>
      </w:r>
    </w:p>
    <w:p>
      <w:pPr>
        <w:pStyle w:val="ExplainSmall"/>
      </w:pPr>
      <w:r>
        <w:rPr>
          <w:b/>
        </w:rPr>
        <w:t xml:space="preserve">Kid-simple meaning: </w:t>
      </w:r>
      <w:r>
        <w:t>Checks a condition. If true, Python runs the indented block under it.</w:t>
      </w:r>
    </w:p>
    <w:p>
      <w:pPr>
        <w:pStyle w:val="CodeSmall"/>
      </w:pPr>
      <w:r>
        <w:t>Cell line 177: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178:         if hasattr(obj, "_call_gemini"):</w:t>
      </w:r>
    </w:p>
    <w:p>
      <w:pPr>
        <w:pStyle w:val="ExplainSmall"/>
      </w:pPr>
      <w:r>
        <w:rPr>
          <w:b/>
        </w:rPr>
        <w:t xml:space="preserve">Kid-simple meaning: </w:t>
      </w:r>
      <w:r>
        <w:t>Checks a condition. If true, Python runs the indented block under it.</w:t>
      </w:r>
    </w:p>
    <w:p>
      <w:pPr>
        <w:pStyle w:val="CodeSmall"/>
      </w:pPr>
      <w:r>
        <w:t>Cell line 179:             obj._call_gemini = types.MethodType(gemini_call_with_model_fallback, obj)</w:t>
      </w:r>
    </w:p>
    <w:p>
      <w:pPr>
        <w:pStyle w:val="ExplainSmall"/>
      </w:pPr>
      <w:r>
        <w:rPr>
          <w:b/>
        </w:rPr>
        <w:t xml:space="preserve">Kid-simple meaning: </w:t>
      </w:r>
      <w:r>
        <w:t>Stores the value on the right side into the variable obj._call_gemini. Later code can reuse it.</w:t>
      </w:r>
    </w:p>
    <w:p>
      <w:pPr>
        <w:pStyle w:val="CodeSmall"/>
      </w:pPr>
      <w:r>
        <w:t>Cell line 180:             patched.append(f"{type(obj).__name__}._call_gemini")</w:t>
      </w:r>
    </w:p>
    <w:p>
      <w:pPr>
        <w:pStyle w:val="ExplainSmall"/>
      </w:pPr>
      <w:r>
        <w:rPr>
          <w:b/>
        </w:rPr>
        <w:t xml:space="preserve">Kid-simple meaning: </w:t>
      </w:r>
      <w:r>
        <w:t>Calls a function, which means it asks a named tool to do work using the values in parentheses.</w:t>
      </w:r>
    </w:p>
    <w:p>
      <w:pPr>
        <w:pStyle w:val="CodeSmall"/>
      </w:pPr>
      <w:r>
        <w:t>Cell line 182:     print("Patched Gemini callers:", sorted(set(patched)))</w:t>
      </w:r>
    </w:p>
    <w:p>
      <w:pPr>
        <w:pStyle w:val="ExplainSmall"/>
      </w:pPr>
      <w:r>
        <w:rPr>
          <w:b/>
        </w:rPr>
        <w:t xml:space="preserve">Kid-simple meaning: </w:t>
      </w:r>
      <w:r>
        <w:t>Prints a value or progress message for the person running the notebook.</w:t>
      </w:r>
    </w:p>
    <w:p>
      <w:pPr>
        <w:pStyle w:val="CodeSmall"/>
      </w:pPr>
      <w:r>
        <w:t>Cell line 183:     print("Gemini fallback order:", GEMINI_MODEL_FALLBACKS)</w:t>
      </w:r>
    </w:p>
    <w:p>
      <w:pPr>
        <w:pStyle w:val="ExplainSmall"/>
      </w:pPr>
      <w:r>
        <w:rPr>
          <w:b/>
        </w:rPr>
        <w:t xml:space="preserve">Kid-simple meaning: </w:t>
      </w:r>
      <w:r>
        <w:t>Prints a value or progress message for the person running the notebook.</w:t>
      </w:r>
    </w:p>
    <w:p>
      <w:pPr>
        <w:pStyle w:val="CodeSmall"/>
      </w:pPr>
      <w:r>
        <w:t>Cell line 186: patch_all_gemini_callers()</w:t>
      </w:r>
    </w:p>
    <w:p>
      <w:pPr>
        <w:pStyle w:val="ExplainSmall"/>
      </w:pPr>
      <w:r>
        <w:rPr>
          <w:b/>
        </w:rPr>
        <w:t xml:space="preserve">Kid-simple meaning: </w:t>
      </w:r>
      <w:r>
        <w:t>Calls a function, which means it asks a named tool to do work using the values in parentheses.</w:t>
      </w:r>
    </w:p>
    <w:p>
      <w:pPr>
        <w:pStyle w:val="Heading3"/>
      </w:pPr>
      <w:r>
        <w:t>Markdown context: 12. Smoke test and ID extraction check</w:t>
      </w:r>
    </w:p>
    <w:p>
      <w:pPr>
        <w:pStyle w:val="ExplainSmall"/>
      </w:pPr>
      <w:r>
        <w:t>## 12. Smoke test and ID extraction check The key part is the displayed `candidate_ids`. If these include the same style as the gold IDs, strict metrics can work.</w:t>
      </w:r>
    </w:p>
    <w:p>
      <w:pPr>
        <w:pStyle w:val="Heading2"/>
      </w:pPr>
      <w:r>
        <w:t>Code cell 13 - 12. Smoke test and ID extraction check</w:t>
      </w:r>
    </w:p>
    <w:p>
      <w:pPr>
        <w:pStyle w:val="ExplainSmall"/>
      </w:pPr>
      <w:r>
        <w:t>Notebook cell number: 26. Output clue: Printed: Gemini answered with model: gemini-3.1-flash-lite Returned chunks: 16 Retrieval type: graph_guided Template used: graphrag_finding_document_grounding Gold relevant IDs: ['chunk_036 | Displayed: rank chunk_id candidate_ids \ 0 1 chunk_036782 [chunk_036782, treutlein_2026_real_world_energ... 1 2 chunk_036783 [chunk_036783, treutlein_2026_real_world_energ... 2 3 chunk_036851</w:t>
      </w:r>
    </w:p>
    <w:p>
      <w:pPr>
        <w:pStyle w:val="CodeSmall"/>
      </w:pPr>
      <w:r>
        <w:t>Cell line 1: if not USING_GRAPHRAG_EXECUTOR:</w:t>
      </w:r>
    </w:p>
    <w:p>
      <w:pPr>
        <w:pStyle w:val="ExplainSmall"/>
      </w:pPr>
      <w:r>
        <w:rPr>
          <w:b/>
        </w:rPr>
        <w:t xml:space="preserve">Kid-simple meaning: </w:t>
      </w:r>
      <w:r>
        <w:t>Checks a condition. If true, Python runs the indented block under it.</w:t>
      </w:r>
    </w:p>
    <w:p>
      <w:pPr>
        <w:pStyle w:val="CodeSmall"/>
      </w:pPr>
      <w:r>
        <w:t>Cell line 2:     raise RuntimeError("Stop here: USING_GRAPHRAG_EXECUTOR is False.")</w:t>
      </w:r>
    </w:p>
    <w:p>
      <w:pPr>
        <w:pStyle w:val="ExplainSmall"/>
      </w:pPr>
      <w:r>
        <w:rPr>
          <w:b/>
        </w:rPr>
        <w:t xml:space="preserve">Kid-simple meaning: </w:t>
      </w:r>
      <w:r>
        <w:t>Calls a function, which means it asks a named tool to do work using the values in parentheses.</w:t>
      </w:r>
    </w:p>
    <w:p>
      <w:pPr>
        <w:pStyle w:val="CodeSmall"/>
      </w:pPr>
      <w:r>
        <w:t>Cell line 4: test_row = eval_run_df.iloc[0].to_dict()</w:t>
      </w:r>
    </w:p>
    <w:p>
      <w:pPr>
        <w:pStyle w:val="ExplainSmall"/>
      </w:pPr>
      <w:r>
        <w:rPr>
          <w:b/>
        </w:rPr>
        <w:t xml:space="preserve">Kid-simple meaning: </w:t>
      </w:r>
      <w:r>
        <w:t>Stores the value on the right side into the variable test_row. Later code can reuse it.</w:t>
      </w:r>
    </w:p>
    <w:p>
      <w:pPr>
        <w:pStyle w:val="CodeSmall"/>
      </w:pPr>
      <w:r>
        <w:t>Cell line 5: test_query = test_row["query"]</w:t>
      </w:r>
    </w:p>
    <w:p>
      <w:pPr>
        <w:pStyle w:val="ExplainSmall"/>
      </w:pPr>
      <w:r>
        <w:rPr>
          <w:b/>
        </w:rPr>
        <w:t xml:space="preserve">Kid-simple meaning: </w:t>
      </w:r>
      <w:r>
        <w:t>Stores the value on the right side into the variable test_query. Later code can reuse it.</w:t>
      </w:r>
    </w:p>
    <w:p>
      <w:pPr>
        <w:pStyle w:val="CodeSmall"/>
      </w:pPr>
      <w:r>
        <w:t>Cell line 7: test_out = invoke_graphrag(</w:t>
      </w:r>
    </w:p>
    <w:p>
      <w:pPr>
        <w:pStyle w:val="ExplainSmall"/>
      </w:pPr>
      <w:r>
        <w:rPr>
          <w:b/>
        </w:rPr>
        <w:t xml:space="preserve">Kid-simple meaning: </w:t>
      </w:r>
      <w:r>
        <w:t>Sends a question into GraphRAG and receives evidence, answer, citations, and trace data.</w:t>
      </w:r>
    </w:p>
    <w:p>
      <w:pPr>
        <w:pStyle w:val="CodeSmall"/>
      </w:pPr>
      <w:r>
        <w:t>Cell line 8:     query=test_query,</w:t>
      </w:r>
    </w:p>
    <w:p>
      <w:pPr>
        <w:pStyle w:val="ExplainSmall"/>
      </w:pPr>
      <w:r>
        <w:rPr>
          <w:b/>
        </w:rPr>
        <w:t xml:space="preserve">Kid-simple meaning: </w:t>
      </w:r>
      <w:r>
        <w:t>Stores the value on the right side into the variable query. Later code can reuse it.</w:t>
      </w:r>
    </w:p>
    <w:p>
      <w:pPr>
        <w:pStyle w:val="CodeSmall"/>
      </w:pPr>
      <w:r>
        <w:t>Cell line 9:     top_k=5,</w:t>
      </w:r>
    </w:p>
    <w:p>
      <w:pPr>
        <w:pStyle w:val="ExplainSmall"/>
      </w:pPr>
      <w:r>
        <w:rPr>
          <w:b/>
        </w:rPr>
        <w:t xml:space="preserve">Kid-simple meaning: </w:t>
      </w:r>
      <w:r>
        <w:t>Stores the value on the right side into the variable top_k. Later code can reuse it.</w:t>
      </w:r>
    </w:p>
    <w:p>
      <w:pPr>
        <w:pStyle w:val="CodeSmall"/>
      </w:pPr>
      <w:r>
        <w:t>Cell line 10:     bm25_weight=0.50,</w:t>
      </w:r>
    </w:p>
    <w:p>
      <w:pPr>
        <w:pStyle w:val="ExplainSmall"/>
      </w:pPr>
      <w:r>
        <w:rPr>
          <w:b/>
        </w:rPr>
        <w:t xml:space="preserve">Kid-simple meaning: </w:t>
      </w:r>
      <w:r>
        <w:t>Uses/configures BM25 keyword search.</w:t>
      </w:r>
    </w:p>
    <w:p>
      <w:pPr>
        <w:pStyle w:val="CodeSmall"/>
      </w:pPr>
      <w:r>
        <w:t>Cell line 11:     dense_weight=0.50,</w:t>
      </w:r>
    </w:p>
    <w:p>
      <w:pPr>
        <w:pStyle w:val="ExplainSmall"/>
      </w:pPr>
      <w:r>
        <w:rPr>
          <w:b/>
        </w:rPr>
        <w:t xml:space="preserve">Kid-simple meaning: </w:t>
      </w:r>
      <w:r>
        <w:t>Uses semantic/numeric retrieval features, where text becomes numbers for similarity search.</w:t>
      </w:r>
    </w:p>
    <w:p>
      <w:pPr>
        <w:pStyle w:val="CodeSmall"/>
      </w:pPr>
      <w:r>
        <w:t>Cell line 12:     topic="none",</w:t>
      </w:r>
    </w:p>
    <w:p>
      <w:pPr>
        <w:pStyle w:val="ExplainSmall"/>
      </w:pPr>
      <w:r>
        <w:rPr>
          <w:b/>
        </w:rPr>
        <w:t xml:space="preserve">Kid-simple meaning: </w:t>
      </w:r>
      <w:r>
        <w:t>Stores the value on the right side into the variable topic. Later code can reuse it.</w:t>
      </w:r>
    </w:p>
    <w:p>
      <w:pPr>
        <w:pStyle w:val="CodeSmall"/>
      </w:pPr>
      <w:r>
        <w:t>Cell line 13:     graph_profile="balanced_evidence",</w:t>
      </w:r>
    </w:p>
    <w:p>
      <w:pPr>
        <w:pStyle w:val="ExplainSmall"/>
      </w:pPr>
      <w:r>
        <w:rPr>
          <w:b/>
        </w:rPr>
        <w:t xml:space="preserve">Kid-simple meaning: </w:t>
      </w:r>
      <w:r>
        <w:t>Stores the value on the right side into the variable graph_profile. Later code can reuse it.</w:t>
      </w:r>
    </w:p>
    <w:p>
      <w:pPr>
        <w:pStyle w:val="CodeSmall"/>
      </w:pPr>
      <w:r>
        <w:t>Cell line 14: )</w:t>
      </w:r>
    </w:p>
    <w:p>
      <w:pPr>
        <w:pStyle w:val="ExplainSmall"/>
      </w:pPr>
      <w:r>
        <w:rPr>
          <w:b/>
        </w:rPr>
        <w:t xml:space="preserve">Kid-simple meaning: </w:t>
      </w:r>
      <w:r>
        <w:t>Calls a function, which means it asks a named tool to do work using the values in parentheses.</w:t>
      </w:r>
    </w:p>
    <w:p>
      <w:pPr>
        <w:pStyle w:val="CodeSmall"/>
      </w:pPr>
      <w:r>
        <w:t>Cell line 16: print("Returned chunks:", len(test_out["results"]))</w:t>
      </w:r>
    </w:p>
    <w:p>
      <w:pPr>
        <w:pStyle w:val="ExplainSmall"/>
      </w:pPr>
      <w:r>
        <w:rPr>
          <w:b/>
        </w:rPr>
        <w:t xml:space="preserve">Kid-simple meaning: </w:t>
      </w:r>
      <w:r>
        <w:t>Prints a value or progress message for the person running the notebook.</w:t>
      </w:r>
    </w:p>
    <w:p>
      <w:pPr>
        <w:pStyle w:val="CodeSmall"/>
      </w:pPr>
      <w:r>
        <w:t>Cell line 17: print("Retrieval type:", test_out.get("retrieval_type"))</w:t>
      </w:r>
    </w:p>
    <w:p>
      <w:pPr>
        <w:pStyle w:val="ExplainSmall"/>
      </w:pPr>
      <w:r>
        <w:rPr>
          <w:b/>
        </w:rPr>
        <w:t xml:space="preserve">Kid-simple meaning: </w:t>
      </w:r>
      <w:r>
        <w:t>Prints a value or progress message for the person running the notebook.</w:t>
      </w:r>
    </w:p>
    <w:p>
      <w:pPr>
        <w:pStyle w:val="CodeSmall"/>
      </w:pPr>
      <w:r>
        <w:t>Cell line 18: print("Template used:", test_out.get("template_used"))</w:t>
      </w:r>
    </w:p>
    <w:p>
      <w:pPr>
        <w:pStyle w:val="ExplainSmall"/>
      </w:pPr>
      <w:r>
        <w:rPr>
          <w:b/>
        </w:rPr>
        <w:t xml:space="preserve">Kid-simple meaning: </w:t>
      </w:r>
      <w:r>
        <w:t>Prints a value or progress message for the person running the notebook.</w:t>
      </w:r>
    </w:p>
    <w:p>
      <w:pPr>
        <w:pStyle w:val="CodeSmall"/>
      </w:pPr>
      <w:r>
        <w:t>Cell line 19: print("Gold relevant IDs:", test_row["relevant_ids"][:5])</w:t>
      </w:r>
    </w:p>
    <w:p>
      <w:pPr>
        <w:pStyle w:val="ExplainSmall"/>
      </w:pPr>
      <w:r>
        <w:rPr>
          <w:b/>
        </w:rPr>
        <w:t xml:space="preserve">Kid-simple meaning: </w:t>
      </w:r>
      <w:r>
        <w:t>Prints a value or progress message for the person running the notebook.</w:t>
      </w:r>
    </w:p>
    <w:p>
      <w:pPr>
        <w:pStyle w:val="CodeSmall"/>
      </w:pPr>
      <w:r>
        <w:t>Cell line 21: debug_rows = []</w:t>
      </w:r>
    </w:p>
    <w:p>
      <w:pPr>
        <w:pStyle w:val="ExplainSmall"/>
      </w:pPr>
      <w:r>
        <w:rPr>
          <w:b/>
        </w:rPr>
        <w:t xml:space="preserve">Kid-simple meaning: </w:t>
      </w:r>
      <w:r>
        <w:t>Stores the value on the right side into the variable debug_rows. Later code can reuse it.</w:t>
      </w:r>
    </w:p>
    <w:p>
      <w:pPr>
        <w:pStyle w:val="CodeSmall"/>
      </w:pPr>
      <w:r>
        <w:t>Cell line 22: for rank, r in enumerate(test_out["results"][:5], start=1):</w:t>
      </w:r>
    </w:p>
    <w:p>
      <w:pPr>
        <w:pStyle w:val="ExplainSmall"/>
      </w:pPr>
      <w:r>
        <w:rPr>
          <w:b/>
        </w:rPr>
        <w:t xml:space="preserve">Kid-simple meaning: </w:t>
      </w:r>
      <w:r>
        <w:t>Starts a loop. Python repeats the indented code for every item in a list/table/range.</w:t>
      </w:r>
    </w:p>
    <w:p>
      <w:pPr>
        <w:pStyle w:val="CodeSmall"/>
      </w:pPr>
      <w:r>
        <w:t>Cell line 23:     debug_rows.append({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"rank": rank,</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"chunk_id": r.get("chunk_id"),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"candidate_ids": r.get("candidate_ids"),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"score": r.get("score"),</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"strict_match": strict_id_match(r, test_row),</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"soft_score": soft_relevance_score(r, test_row),</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"text_preview": get_result_text(r)[:180],</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w:t>
      </w:r>
    </w:p>
    <w:p>
      <w:pPr>
        <w:pStyle w:val="ExplainSmall"/>
      </w:pPr>
      <w:r>
        <w:rPr>
          <w:b/>
        </w:rPr>
        <w:t xml:space="preserve">Kid-simple meaning: </w:t>
      </w:r>
      <w:r>
        <w:t>Calls a function, which means it asks a named tool to do work using the values in parentheses.</w:t>
      </w:r>
    </w:p>
    <w:p>
      <w:pPr>
        <w:pStyle w:val="CodeSmall"/>
      </w:pPr>
      <w:r>
        <w:t>Cell line 33: display(pd.DataFrame(debug_rows))</w:t>
      </w:r>
    </w:p>
    <w:p>
      <w:pPr>
        <w:pStyle w:val="ExplainSmall"/>
      </w:pPr>
      <w:r>
        <w:rPr>
          <w:b/>
        </w:rPr>
        <w:t xml:space="preserve">Kid-simple meaning: </w:t>
      </w:r>
      <w:r>
        <w:t>Shows a table/object nicely inside the notebook output.</w:t>
      </w:r>
    </w:p>
    <w:p>
      <w:pPr>
        <w:pStyle w:val="CodeSmall"/>
      </w:pPr>
      <w:r>
        <w:t>Cell line 35: print("Answer preview:")</w:t>
      </w:r>
    </w:p>
    <w:p>
      <w:pPr>
        <w:pStyle w:val="ExplainSmall"/>
      </w:pPr>
      <w:r>
        <w:rPr>
          <w:b/>
        </w:rPr>
        <w:t xml:space="preserve">Kid-simple meaning: </w:t>
      </w:r>
      <w:r>
        <w:t>Prints a value or progress message for the person running the notebook.</w:t>
      </w:r>
    </w:p>
    <w:p>
      <w:pPr>
        <w:pStyle w:val="CodeSmall"/>
      </w:pPr>
      <w:r>
        <w:t>Cell line 36: print(test_out["answer"][:500])</w:t>
      </w:r>
    </w:p>
    <w:p>
      <w:pPr>
        <w:pStyle w:val="ExplainSmall"/>
      </w:pPr>
      <w:r>
        <w:rPr>
          <w:b/>
        </w:rPr>
        <w:t xml:space="preserve">Kid-simple meaning: </w:t>
      </w:r>
      <w:r>
        <w:t>Prints a value or progress message for the person running the notebook.</w:t>
      </w:r>
    </w:p>
    <w:p>
      <w:pPr>
        <w:pStyle w:val="Heading2"/>
      </w:pPr>
      <w:r>
        <w:t>Code cell 14 - 12. Smoke test and ID extraction check</w:t>
      </w:r>
    </w:p>
    <w:p>
      <w:pPr>
        <w:pStyle w:val="ExplainSmall"/>
      </w:pPr>
      <w:r>
        <w:t>Notebook cell number: 27. Output clue: Printed: classifier disabled: False selector Gemini key cleared: True</w:t>
      </w:r>
    </w:p>
    <w:p>
      <w:pPr>
        <w:pStyle w:val="CodeSmall"/>
      </w:pPr>
      <w:r>
        <w:t>Cell line 1: GRAPHRAG_EXECUTOR.selector.llm_classify = False</w:t>
      </w:r>
    </w:p>
    <w:p>
      <w:pPr>
        <w:pStyle w:val="ExplainSmall"/>
      </w:pPr>
      <w:r>
        <w:rPr>
          <w:b/>
        </w:rPr>
        <w:t xml:space="preserve">Kid-simple meaning: </w:t>
      </w:r>
      <w:r>
        <w:t>Stores the value on the right side into the variable GRAPHRAG_EXECUTOR.selector.llm_classify. Later code can reuse it.</w:t>
      </w:r>
    </w:p>
    <w:p>
      <w:pPr>
        <w:pStyle w:val="CodeSmall"/>
      </w:pPr>
      <w:r>
        <w:t>Cell line 2: GRAPHRAG_EXECUTOR.selector.gemini_api_key = ""</w:t>
      </w:r>
    </w:p>
    <w:p>
      <w:pPr>
        <w:pStyle w:val="ExplainSmall"/>
      </w:pPr>
      <w:r>
        <w:rPr>
          <w:b/>
        </w:rPr>
        <w:t xml:space="preserve">Kid-simple meaning: </w:t>
      </w:r>
      <w:r>
        <w:t>Stores the value on the right side into the variable GRAPHRAG_EXECUTOR.selector.gemini_api_key. Later code can reuse it.</w:t>
      </w:r>
    </w:p>
    <w:p>
      <w:pPr>
        <w:pStyle w:val="CodeSmall"/>
      </w:pPr>
      <w:r>
        <w:t>Cell line 3: GRAPHRAG_EXECUTOR.selector.classify_intent = lambda query: GRAPHRAG_EXECUTOR.selector._classify_with_keywords(query)</w:t>
      </w:r>
    </w:p>
    <w:p>
      <w:pPr>
        <w:pStyle w:val="ExplainSmall"/>
      </w:pPr>
      <w:r>
        <w:rPr>
          <w:b/>
        </w:rPr>
        <w:t xml:space="preserve">Kid-simple meaning: </w:t>
      </w:r>
      <w:r>
        <w:t>Stores the value on the right side into the variable GRAPHRAG_EXECUTOR.selector.classify_intent. Later code can reuse it.</w:t>
      </w:r>
    </w:p>
    <w:p>
      <w:pPr>
        <w:pStyle w:val="CodeSmall"/>
      </w:pPr>
      <w:r>
        <w:t>Cell line 5: print("classifier disabled:", GRAPHRAG_EXECUTOR.selector.llm_classify)</w:t>
      </w:r>
    </w:p>
    <w:p>
      <w:pPr>
        <w:pStyle w:val="ExplainSmall"/>
      </w:pPr>
      <w:r>
        <w:rPr>
          <w:b/>
        </w:rPr>
        <w:t xml:space="preserve">Kid-simple meaning: </w:t>
      </w:r>
      <w:r>
        <w:t>Prints a value or progress message for the person running the notebook.</w:t>
      </w:r>
    </w:p>
    <w:p>
      <w:pPr>
        <w:pStyle w:val="CodeSmall"/>
      </w:pPr>
      <w:r>
        <w:t>Cell line 6: print("selector Gemini key cleared:", GRAPHRAG_EXECUTOR.selector.gemini_api_key == "")</w:t>
      </w:r>
    </w:p>
    <w:p>
      <w:pPr>
        <w:pStyle w:val="ExplainSmall"/>
      </w:pPr>
      <w:r>
        <w:rPr>
          <w:b/>
        </w:rPr>
        <w:t xml:space="preserve">Kid-simple meaning: </w:t>
      </w:r>
      <w:r>
        <w:t>Prints a value or progress message for the person running the notebook.</w:t>
      </w:r>
    </w:p>
    <w:p>
      <w:pPr>
        <w:pStyle w:val="Heading3"/>
      </w:pPr>
      <w:r>
        <w:t>Markdown context: 13. Prequential comparison loop</w:t>
      </w:r>
    </w:p>
    <w:p>
      <w:pPr>
        <w:pStyle w:val="ExplainSmall"/>
      </w:pPr>
      <w:r>
        <w:t>## 13. Prequential comparison loop</w:t>
      </w:r>
    </w:p>
    <w:p>
      <w:pPr>
        <w:pStyle w:val="Heading2"/>
      </w:pPr>
      <w:r>
        <w:t>Code cell 15 - 13. Prequential comparison loop</w:t>
      </w:r>
    </w:p>
    <w:p>
      <w:pPr>
        <w:pStyle w:val="ExplainSmall"/>
      </w:pPr>
      <w:r>
        <w:t xml:space="preserve">Notebook cell number: 29. Output clue: Printed: RUN_MODE=final Running up to 15 D3 gold queries ? 3 methods = 45 GraphRAG calls Already completed calls: 0 Query 1/15 | gold_topic=technology_innovation | predicted=climate_science | Displayed: index query \ 0 0 FeederBW low-voltage Netze BW one-minute feed-... 1 0 FeederBW low-voltage Netze BW one-minute feed-... 2 0 FeederBW low-voltage Netze BW one-minute feed-... 3 1 </w:t>
      </w:r>
    </w:p>
    <w:p>
      <w:pPr>
        <w:pStyle w:val="CodeSmall"/>
      </w:pPr>
      <w:r>
        <w:t>Cell line 1: if not USING_GRAPHRAG_EXECUTOR:</w:t>
      </w:r>
    </w:p>
    <w:p>
      <w:pPr>
        <w:pStyle w:val="ExplainSmall"/>
      </w:pPr>
      <w:r>
        <w:rPr>
          <w:b/>
        </w:rPr>
        <w:t xml:space="preserve">Kid-simple meaning: </w:t>
      </w:r>
      <w:r>
        <w:t>Checks a condition. If true, Python runs the indented block under it.</w:t>
      </w:r>
    </w:p>
    <w:p>
      <w:pPr>
        <w:pStyle w:val="CodeSmall"/>
      </w:pPr>
      <w:r>
        <w:t>Cell line 2:     raise RuntimeError("USING_GRAPHRAG_EXECUTOR is False. Do not run the comparison loop yet.")</w:t>
      </w:r>
    </w:p>
    <w:p>
      <w:pPr>
        <w:pStyle w:val="ExplainSmall"/>
      </w:pPr>
      <w:r>
        <w:rPr>
          <w:b/>
        </w:rPr>
        <w:t xml:space="preserve">Kid-simple meaning: </w:t>
      </w:r>
      <w:r>
        <w:t>Calls a function, which means it asks a named tool to do work using the values in parentheses.</w:t>
      </w:r>
    </w:p>
    <w:p>
      <w:pPr>
        <w:pStyle w:val="CodeSmall"/>
      </w:pPr>
      <w:r>
        <w:t>Cell line 4: if "eval_run_df" not in globals() or eval_run_df.empty:</w:t>
      </w:r>
    </w:p>
    <w:p>
      <w:pPr>
        <w:pStyle w:val="ExplainSmall"/>
      </w:pPr>
      <w:r>
        <w:rPr>
          <w:b/>
        </w:rPr>
        <w:t xml:space="preserve">Kid-simple meaning: </w:t>
      </w:r>
      <w:r>
        <w:t>Checks a condition. If true, Python runs the indented block under it.</w:t>
      </w:r>
    </w:p>
    <w:p>
      <w:pPr>
        <w:pStyle w:val="CodeSmall"/>
      </w:pPr>
      <w:r>
        <w:t>Cell line 5:     raise RuntimeError("eval_run_df is missing or empty. Run the D3 gold Q/A loading cell first.")</w:t>
      </w:r>
    </w:p>
    <w:p>
      <w:pPr>
        <w:pStyle w:val="ExplainSmall"/>
      </w:pPr>
      <w:r>
        <w:rPr>
          <w:b/>
        </w:rPr>
        <w:t xml:space="preserve">Kid-simple meaning: </w:t>
      </w:r>
      <w:r>
        <w:t>A Streamlit command that creates something visible in the web app.</w:t>
      </w:r>
    </w:p>
    <w:p>
      <w:pPr>
        <w:pStyle w:val="CodeSmall"/>
      </w:pPr>
      <w:r>
        <w:t>Cell line 7: records = []</w:t>
      </w:r>
    </w:p>
    <w:p>
      <w:pPr>
        <w:pStyle w:val="ExplainSmall"/>
      </w:pPr>
      <w:r>
        <w:rPr>
          <w:b/>
        </w:rPr>
        <w:t xml:space="preserve">Kid-simple meaning: </w:t>
      </w:r>
      <w:r>
        <w:t>Stores the value on the right side into the variable records. Later code can reuse it.</w:t>
      </w:r>
    </w:p>
    <w:p>
      <w:pPr>
        <w:pStyle w:val="CodeSmall"/>
      </w:pPr>
      <w:r>
        <w:t>Cell line 8: feedback_events = []</w:t>
      </w:r>
    </w:p>
    <w:p>
      <w:pPr>
        <w:pStyle w:val="ExplainSmall"/>
      </w:pPr>
      <w:r>
        <w:rPr>
          <w:b/>
        </w:rPr>
        <w:t xml:space="preserve">Kid-simple meaning: </w:t>
      </w:r>
      <w:r>
        <w:t>Stores the value on the right side into the variable feedback_events. Later code can reuse it.</w:t>
      </w:r>
    </w:p>
    <w:p>
      <w:pPr>
        <w:pStyle w:val="CodeSmall"/>
      </w:pPr>
      <w:r>
        <w:t>Cell line 10: if RESUME_FROM_CHECKPOINT and PER_QUERY_PATH.exists():</w:t>
      </w:r>
    </w:p>
    <w:p>
      <w:pPr>
        <w:pStyle w:val="ExplainSmall"/>
      </w:pPr>
      <w:r>
        <w:rPr>
          <w:b/>
        </w:rPr>
        <w:t xml:space="preserve">Kid-simple meaning: </w:t>
      </w:r>
      <w:r>
        <w:t>Checks a condition. If true, Python runs the indented block under it.</w:t>
      </w:r>
    </w:p>
    <w:p>
      <w:pPr>
        <w:pStyle w:val="CodeSmall"/>
      </w:pPr>
      <w:r>
        <w:t>Cell line 11:     old_per_query = pd.read_csv(PER_QUERY_PATH)</w:t>
      </w:r>
    </w:p>
    <w:p>
      <w:pPr>
        <w:pStyle w:val="ExplainSmall"/>
      </w:pPr>
      <w:r>
        <w:rPr>
          <w:b/>
        </w:rPr>
        <w:t xml:space="preserve">Kid-simple meaning: </w:t>
      </w:r>
      <w:r>
        <w:t>Reads a CSV file into a pandas DataFrame, which is like an Excel table in Python.</w:t>
      </w:r>
    </w:p>
    <w:p>
      <w:pPr>
        <w:pStyle w:val="CodeSmall"/>
      </w:pPr>
      <w:r>
        <w:t>Cell line 12:     allowed_indices = set(eval_run_df["index"].astype(int).tolist())</w:t>
      </w:r>
    </w:p>
    <w:p>
      <w:pPr>
        <w:pStyle w:val="ExplainSmall"/>
      </w:pPr>
      <w:r>
        <w:rPr>
          <w:b/>
        </w:rPr>
        <w:t xml:space="preserve">Kid-simple meaning: </w:t>
      </w:r>
      <w:r>
        <w:t>Stores the value on the right side into the variable allowed_indices. Later code can reuse it.</w:t>
      </w:r>
    </w:p>
    <w:p>
      <w:pPr>
        <w:pStyle w:val="CodeSmall"/>
      </w:pPr>
      <w:r>
        <w:t>Cell line 13:     old_per_query = old_per_query[old_per_query["index"].astype(int).isin(allowed_indices)].copy()</w:t>
      </w:r>
    </w:p>
    <w:p>
      <w:pPr>
        <w:pStyle w:val="ExplainSmall"/>
      </w:pPr>
      <w:r>
        <w:rPr>
          <w:b/>
        </w:rPr>
        <w:t xml:space="preserve">Kid-simple meaning: </w:t>
      </w:r>
      <w:r>
        <w:t>Stores the value on the right side into the variable old_per_query. Later code can reuse it.</w:t>
      </w:r>
    </w:p>
    <w:p>
      <w:pPr>
        <w:pStyle w:val="CodeSmall"/>
      </w:pPr>
      <w:r>
        <w:t>Cell line 14:     records = old_per_query.to_dict("records")</w:t>
      </w:r>
    </w:p>
    <w:p>
      <w:pPr>
        <w:pStyle w:val="ExplainSmall"/>
      </w:pPr>
      <w:r>
        <w:rPr>
          <w:b/>
        </w:rPr>
        <w:t xml:space="preserve">Kid-simple meaning: </w:t>
      </w:r>
      <w:r>
        <w:t>Stores the value on the right side into the variable records. Later code can reuse it.</w:t>
      </w:r>
    </w:p>
    <w:p>
      <w:pPr>
        <w:pStyle w:val="CodeSmall"/>
      </w:pPr>
      <w:r>
        <w:t>Cell line 15:     print("Loaded checkpoint rows:", len(records))</w:t>
      </w:r>
    </w:p>
    <w:p>
      <w:pPr>
        <w:pStyle w:val="ExplainSmall"/>
      </w:pPr>
      <w:r>
        <w:rPr>
          <w:b/>
        </w:rPr>
        <w:t xml:space="preserve">Kid-simple meaning: </w:t>
      </w:r>
      <w:r>
        <w:t>Prints a value or progress message for the person running the notebook.</w:t>
      </w:r>
    </w:p>
    <w:p>
      <w:pPr>
        <w:pStyle w:val="CodeSmall"/>
      </w:pPr>
      <w:r>
        <w:t>Cell line 17: if RESUME_FROM_CHECKPOINT and FEEDBACK_EVENTS_PATH.exists():</w:t>
      </w:r>
    </w:p>
    <w:p>
      <w:pPr>
        <w:pStyle w:val="ExplainSmall"/>
      </w:pPr>
      <w:r>
        <w:rPr>
          <w:b/>
        </w:rPr>
        <w:t xml:space="preserve">Kid-simple meaning: </w:t>
      </w:r>
      <w:r>
        <w:t>Checks a condition. If true, Python runs the indented block under it.</w:t>
      </w:r>
    </w:p>
    <w:p>
      <w:pPr>
        <w:pStyle w:val="CodeSmall"/>
      </w:pPr>
      <w:r>
        <w:t>Cell line 18:     old_feedback = pd.read_csv(FEEDBACK_EVENTS_PATH)</w:t>
      </w:r>
    </w:p>
    <w:p>
      <w:pPr>
        <w:pStyle w:val="ExplainSmall"/>
      </w:pPr>
      <w:r>
        <w:rPr>
          <w:b/>
        </w:rPr>
        <w:t xml:space="preserve">Kid-simple meaning: </w:t>
      </w:r>
      <w:r>
        <w:t>Reads a CSV file into a pandas DataFrame, which is like an Excel table in Python.</w:t>
      </w:r>
    </w:p>
    <w:p>
      <w:pPr>
        <w:pStyle w:val="CodeSmall"/>
      </w:pPr>
      <w:r>
        <w:t>Cell line 19:     allowed_indices = set(eval_run_df["index"].astype(int).tolist())</w:t>
      </w:r>
    </w:p>
    <w:p>
      <w:pPr>
        <w:pStyle w:val="ExplainSmall"/>
      </w:pPr>
      <w:r>
        <w:rPr>
          <w:b/>
        </w:rPr>
        <w:t xml:space="preserve">Kid-simple meaning: </w:t>
      </w:r>
      <w:r>
        <w:t>Stores the value on the right side into the variable allowed_indices. Later code can reuse it.</w:t>
      </w:r>
    </w:p>
    <w:p>
      <w:pPr>
        <w:pStyle w:val="CodeSmall"/>
      </w:pPr>
      <w:r>
        <w:t>Cell line 20:     old_feedback = old_feedback[old_feedback["index"].astype(int).isin(allowed_indices)].copy()</w:t>
      </w:r>
    </w:p>
    <w:p>
      <w:pPr>
        <w:pStyle w:val="ExplainSmall"/>
      </w:pPr>
      <w:r>
        <w:rPr>
          <w:b/>
        </w:rPr>
        <w:t xml:space="preserve">Kid-simple meaning: </w:t>
      </w:r>
      <w:r>
        <w:t>Stores the value on the right side into the variable old_feedback. Later code can reuse it.</w:t>
      </w:r>
    </w:p>
    <w:p>
      <w:pPr>
        <w:pStyle w:val="CodeSmall"/>
      </w:pPr>
      <w:r>
        <w:t>Cell line 21:     feedback_events = old_feedback.to_dict("records")</w:t>
      </w:r>
    </w:p>
    <w:p>
      <w:pPr>
        <w:pStyle w:val="ExplainSmall"/>
      </w:pPr>
      <w:r>
        <w:rPr>
          <w:b/>
        </w:rPr>
        <w:t xml:space="preserve">Kid-simple meaning: </w:t>
      </w:r>
      <w:r>
        <w:t>Stores the value on the right side into the variable feedback_events. Later code can reuse it.</w:t>
      </w:r>
    </w:p>
    <w:p>
      <w:pPr>
        <w:pStyle w:val="CodeSmall"/>
      </w:pPr>
      <w:r>
        <w:t>Cell line 23: completed = {(int(r["index"]), r["method"]) for r in records if "index" in r and "method" in r}</w:t>
      </w:r>
    </w:p>
    <w:p>
      <w:pPr>
        <w:pStyle w:val="ExplainSmall"/>
      </w:pPr>
      <w:r>
        <w:rPr>
          <w:b/>
        </w:rPr>
        <w:t xml:space="preserve">Kid-simple meaning: </w:t>
      </w:r>
      <w:r>
        <w:t>Stores the value on the right side into the variable completed. Later code can reuse it.</w:t>
      </w:r>
    </w:p>
    <w:p>
      <w:pPr>
        <w:pStyle w:val="CodeSmall"/>
      </w:pPr>
      <w:r>
        <w:t>Cell line 25: print(f"RUN_MODE={RUN_MODE}")</w:t>
      </w:r>
    </w:p>
    <w:p>
      <w:pPr>
        <w:pStyle w:val="ExplainSmall"/>
      </w:pPr>
      <w:r>
        <w:rPr>
          <w:b/>
        </w:rPr>
        <w:t xml:space="preserve">Kid-simple meaning: </w:t>
      </w:r>
      <w:r>
        <w:t>Prints a value or progress message for the person running the notebook.</w:t>
      </w:r>
    </w:p>
    <w:p>
      <w:pPr>
        <w:pStyle w:val="CodeSmall"/>
      </w:pPr>
      <w:r>
        <w:t>Cell line 26: print(f"Running up to {len(eval_run_df)} D3 gold queries ? 3 methods = {len(eval_run_df) * 3} GraphRAG calls")</w:t>
      </w:r>
    </w:p>
    <w:p>
      <w:pPr>
        <w:pStyle w:val="ExplainSmall"/>
      </w:pPr>
      <w:r>
        <w:rPr>
          <w:b/>
        </w:rPr>
        <w:t xml:space="preserve">Kid-simple meaning: </w:t>
      </w:r>
      <w:r>
        <w:t>Prints a value or progress message for the person running the notebook.</w:t>
      </w:r>
    </w:p>
    <w:p>
      <w:pPr>
        <w:pStyle w:val="CodeSmall"/>
      </w:pPr>
      <w:r>
        <w:t>Cell line 27: print("Already completed calls:", len(completed))</w:t>
      </w:r>
    </w:p>
    <w:p>
      <w:pPr>
        <w:pStyle w:val="ExplainSmall"/>
      </w:pPr>
      <w:r>
        <w:rPr>
          <w:b/>
        </w:rPr>
        <w:t xml:space="preserve">Kid-simple meaning: </w:t>
      </w:r>
      <w:r>
        <w:t>Prints a value or progress message for the person running the notebook.</w:t>
      </w:r>
    </w:p>
    <w:p>
      <w:pPr>
        <w:pStyle w:val="CodeSmall"/>
      </w:pPr>
      <w:r>
        <w:t>Cell line 30: def save_checkpoints():</w:t>
      </w:r>
    </w:p>
    <w:p>
      <w:pPr>
        <w:pStyle w:val="ExplainSmall"/>
      </w:pPr>
      <w:r>
        <w:rPr>
          <w:b/>
        </w:rPr>
        <w:t xml:space="preserve">Kid-simple meaning: </w:t>
      </w:r>
      <w:r>
        <w:t>Defines a reusable function. A function is a small machine: inputs go in, work happens, output comes back.</w:t>
      </w:r>
    </w:p>
    <w:p>
      <w:pPr>
        <w:pStyle w:val="CodeSmall"/>
      </w:pPr>
      <w:r>
        <w:t>Cell line 31:     pd.DataFrame(records).to_csv(PER_QUERY_PATH, index=False)</w:t>
      </w:r>
    </w:p>
    <w:p>
      <w:pPr>
        <w:pStyle w:val="ExplainSmall"/>
      </w:pPr>
      <w:r>
        <w:rPr>
          <w:b/>
        </w:rPr>
        <w:t xml:space="preserve">Kid-simple meaning: </w:t>
      </w:r>
      <w:r>
        <w:t>Saves a DataFrame as a CSV proof/output file.</w:t>
      </w:r>
    </w:p>
    <w:p>
      <w:pPr>
        <w:pStyle w:val="CodeSmall"/>
      </w:pPr>
      <w:r>
        <w:t>Cell line 32:     pd.DataFrame(feedback_events).to_csv(FEEDBACK_EVENTS_PATH, index=False)</w:t>
      </w:r>
    </w:p>
    <w:p>
      <w:pPr>
        <w:pStyle w:val="ExplainSmall"/>
      </w:pPr>
      <w:r>
        <w:rPr>
          <w:b/>
        </w:rPr>
        <w:t xml:space="preserve">Kid-simple meaning: </w:t>
      </w:r>
      <w:r>
        <w:t>Saves a DataFrame as a CSV proof/output file.</w:t>
      </w:r>
    </w:p>
    <w:p>
      <w:pPr>
        <w:pStyle w:val="CodeSmall"/>
      </w:pPr>
      <w:r>
        <w:t>Cell line 35: start_all = time.perf_counter()</w:t>
      </w:r>
    </w:p>
    <w:p>
      <w:pPr>
        <w:pStyle w:val="ExplainSmall"/>
      </w:pPr>
      <w:r>
        <w:rPr>
          <w:b/>
        </w:rPr>
        <w:t xml:space="preserve">Kid-simple meaning: </w:t>
      </w:r>
      <w:r>
        <w:t>Stores the value on the right side into the variable start_all. Later code can reuse it.</w:t>
      </w:r>
    </w:p>
    <w:p>
      <w:pPr>
        <w:pStyle w:val="CodeSmall"/>
      </w:pPr>
      <w:r>
        <w:t>Cell line 37: for row_i, row in enumerate(eval_run_df.to_dict("records"), start=1):</w:t>
      </w:r>
    </w:p>
    <w:p>
      <w:pPr>
        <w:pStyle w:val="ExplainSmall"/>
      </w:pPr>
      <w:r>
        <w:rPr>
          <w:b/>
        </w:rPr>
        <w:t xml:space="preserve">Kid-simple meaning: </w:t>
      </w:r>
      <w:r>
        <w:t>Starts a loop. Python repeats the indented code for every item in a list/table/range.</w:t>
      </w:r>
    </w:p>
    <w:p>
      <w:pPr>
        <w:pStyle w:val="CodeSmall"/>
      </w:pPr>
      <w:r>
        <w:t>Cell line 38:     idx = int(row["index"])</w:t>
      </w:r>
    </w:p>
    <w:p>
      <w:pPr>
        <w:pStyle w:val="ExplainSmall"/>
      </w:pPr>
      <w:r>
        <w:rPr>
          <w:b/>
        </w:rPr>
        <w:t xml:space="preserve">Kid-simple meaning: </w:t>
      </w:r>
      <w:r>
        <w:t>Stores the value on the right side into the variable idx. Later code can reuse it.</w:t>
      </w:r>
    </w:p>
    <w:p>
      <w:pPr>
        <w:pStyle w:val="CodeSmall"/>
      </w:pPr>
      <w:r>
        <w:t>Cell line 39:     query = row["query"]</w:t>
      </w:r>
    </w:p>
    <w:p>
      <w:pPr>
        <w:pStyle w:val="ExplainSmall"/>
      </w:pPr>
      <w:r>
        <w:rPr>
          <w:b/>
        </w:rPr>
        <w:t xml:space="preserve">Kid-simple meaning: </w:t>
      </w:r>
      <w:r>
        <w:t>Stores the value on the right side into the variable query. Later code can reuse it.</w:t>
      </w:r>
    </w:p>
    <w:p>
      <w:pPr>
        <w:pStyle w:val="CodeSmall"/>
      </w:pPr>
      <w:r>
        <w:t>Cell line 41:     topic_for_routing = normalize_topic(row.get("topic_for_routing", "unknown"))</w:t>
      </w:r>
    </w:p>
    <w:p>
      <w:pPr>
        <w:pStyle w:val="ExplainSmall"/>
      </w:pPr>
      <w:r>
        <w:rPr>
          <w:b/>
        </w:rPr>
        <w:t xml:space="preserve">Kid-simple meaning: </w:t>
      </w:r>
      <w:r>
        <w:t>Stores the value on the right side into the variable topic_for_routing. Later code can reuse it.</w:t>
      </w:r>
    </w:p>
    <w:p>
      <w:pPr>
        <w:pStyle w:val="CodeSmall"/>
      </w:pPr>
      <w:r>
        <w:t>Cell line 42:     gold_true_topic = normalize_topic(row.get("true_topic", "unknown"))</w:t>
      </w:r>
    </w:p>
    <w:p>
      <w:pPr>
        <w:pStyle w:val="ExplainSmall"/>
      </w:pPr>
      <w:r>
        <w:rPr>
          <w:b/>
        </w:rPr>
        <w:t xml:space="preserve">Kid-simple meaning: </w:t>
      </w:r>
      <w:r>
        <w:t>Stores the value on the right side into the variable gold_true_topic. Later code can reuse it.</w:t>
      </w:r>
    </w:p>
    <w:p>
      <w:pPr>
        <w:pStyle w:val="CodeSmall"/>
      </w:pPr>
      <w:r>
        <w:t>Cell line 43:     topic_accuracy_eligible = bool(row.get("topic_accuracy_eligible", False))</w:t>
      </w:r>
    </w:p>
    <w:p>
      <w:pPr>
        <w:pStyle w:val="ExplainSmall"/>
      </w:pPr>
      <w:r>
        <w:rPr>
          <w:b/>
        </w:rPr>
        <w:t xml:space="preserve">Kid-simple meaning: </w:t>
      </w:r>
      <w:r>
        <w:t>Stores the value on the right side into the variable topic_accuracy_eligible. Later code can reuse it.</w:t>
      </w:r>
    </w:p>
    <w:p>
      <w:pPr>
        <w:pStyle w:val="CodeSmall"/>
      </w:pPr>
      <w:r>
        <w:t>Cell line 45:     predicted_topic, prediction_source = predict_topic_with_fallback(query)</w:t>
      </w:r>
    </w:p>
    <w:p>
      <w:pPr>
        <w:pStyle w:val="ExplainSmall"/>
      </w:pPr>
      <w:r>
        <w:rPr>
          <w:b/>
        </w:rPr>
        <w:t xml:space="preserve">Kid-simple meaning: </w:t>
      </w:r>
      <w:r>
        <w:t>Stores the value on the right side into the variable predicted_topic, prediction_source. Later code can reuse it.</w:t>
      </w:r>
    </w:p>
    <w:p>
      <w:pPr>
        <w:pStyle w:val="CodeSmall"/>
      </w:pPr>
      <w:r>
        <w:t>Cell line 46:     routing_topic = predicted_topic if predicted_topic != "unknown" else topic_for_routing</w:t>
      </w:r>
    </w:p>
    <w:p>
      <w:pPr>
        <w:pStyle w:val="ExplainSmall"/>
      </w:pPr>
      <w:r>
        <w:rPr>
          <w:b/>
        </w:rPr>
        <w:t xml:space="preserve">Kid-simple meaning: </w:t>
      </w:r>
      <w:r>
        <w:t>Stores the value on the right side into the variable routing_topic. Later code can reuse it.</w:t>
      </w:r>
    </w:p>
    <w:p>
      <w:pPr>
        <w:pStyle w:val="CodeSmall"/>
      </w:pPr>
      <w:r>
        <w:t>Cell line 48:     if topic_accuracy_eligible and gold_true_topic != "unknown":</w:t>
      </w:r>
    </w:p>
    <w:p>
      <w:pPr>
        <w:pStyle w:val="ExplainSmall"/>
      </w:pPr>
      <w:r>
        <w:rPr>
          <w:b/>
        </w:rPr>
        <w:t xml:space="preserve">Kid-simple meaning: </w:t>
      </w:r>
      <w:r>
        <w:t>Checks a condition. If true, Python runs the indented block under it.</w:t>
      </w:r>
    </w:p>
    <w:p>
      <w:pPr>
        <w:pStyle w:val="CodeSmall"/>
      </w:pPr>
      <w:r>
        <w:t>Cell line 49:         topic_correct = int(predicted_topic == gold_true_topic)</w:t>
      </w:r>
    </w:p>
    <w:p>
      <w:pPr>
        <w:pStyle w:val="ExplainSmall"/>
      </w:pPr>
      <w:r>
        <w:rPr>
          <w:b/>
        </w:rPr>
        <w:t xml:space="preserve">Kid-simple meaning: </w:t>
      </w:r>
      <w:r>
        <w:t>Stores the value on the right side into the variable topic_correct. Later code can reuse it.</w:t>
      </w:r>
    </w:p>
    <w:p>
      <w:pPr>
        <w:pStyle w:val="CodeSmall"/>
      </w:pPr>
      <w:r>
        <w:t>Cell line 50:     else:</w:t>
      </w:r>
    </w:p>
    <w:p>
      <w:pPr>
        <w:pStyle w:val="ExplainSmall"/>
      </w:pPr>
      <w:r>
        <w:rPr>
          <w:b/>
        </w:rPr>
        <w:t xml:space="preserve">Kid-simple meaning: </w:t>
      </w:r>
      <w:r>
        <w:t>Runs this branch when the earlier checks were false.</w:t>
      </w:r>
    </w:p>
    <w:p>
      <w:pPr>
        <w:pStyle w:val="CodeSmall"/>
      </w:pPr>
      <w:r>
        <w:t>Cell line 51:         topic_correct = pd.NA</w:t>
      </w:r>
    </w:p>
    <w:p>
      <w:pPr>
        <w:pStyle w:val="ExplainSmall"/>
      </w:pPr>
      <w:r>
        <w:rPr>
          <w:b/>
        </w:rPr>
        <w:t xml:space="preserve">Kid-simple meaning: </w:t>
      </w:r>
      <w:r>
        <w:t>Stores the value on the right side into the variable topic_correct. Later code can reuse it.</w:t>
      </w:r>
    </w:p>
    <w:p>
      <w:pPr>
        <w:pStyle w:val="CodeSmall"/>
      </w:pPr>
      <w:r>
        <w:t>Cell line 53:     gated_weights = TOPIC_ROUTING_PROFILES.get(routing_topic, STATIC_WEIGHTS)</w:t>
      </w:r>
    </w:p>
    <w:p>
      <w:pPr>
        <w:pStyle w:val="ExplainSmall"/>
      </w:pPr>
      <w:r>
        <w:rPr>
          <w:b/>
        </w:rPr>
        <w:t xml:space="preserve">Kid-simple meaning: </w:t>
      </w:r>
      <w:r>
        <w:t>Stores the value on the right side into the variable gated_weights. Later code can reuse it.</w:t>
      </w:r>
    </w:p>
    <w:p>
      <w:pPr>
        <w:pStyle w:val="CodeSmall"/>
      </w:pPr>
      <w:r>
        <w:t>Cell line 54:     adaptive_weights = feedback_adapter.get_weights(routing_topic)</w:t>
      </w:r>
    </w:p>
    <w:p>
      <w:pPr>
        <w:pStyle w:val="ExplainSmall"/>
      </w:pPr>
      <w:r>
        <w:rPr>
          <w:b/>
        </w:rPr>
        <w:t xml:space="preserve">Kid-simple meaning: </w:t>
      </w:r>
      <w:r>
        <w:t>Stores the value on the right side into the variable adaptive_weights. Later code can reuse it.</w:t>
      </w:r>
    </w:p>
    <w:p>
      <w:pPr>
        <w:pStyle w:val="CodeSmall"/>
      </w:pPr>
      <w:r>
        <w:t>Cell line 56:     methods = {</w:t>
      </w:r>
    </w:p>
    <w:p>
      <w:pPr>
        <w:pStyle w:val="ExplainSmall"/>
      </w:pPr>
      <w:r>
        <w:rPr>
          <w:b/>
        </w:rPr>
        <w:t xml:space="preserve">Kid-simple meaning: </w:t>
      </w:r>
      <w:r>
        <w:t>Stores the value on the right side into the variable methods. Later code can reuse it.</w:t>
      </w:r>
    </w:p>
    <w:p>
      <w:pPr>
        <w:pStyle w:val="CodeSmall"/>
      </w:pPr>
      <w:r>
        <w:t>Cell line 57:         "static_graphrag": {</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"topic_source":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"routing_topic":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"bm25_weight": STATIC_WEIGHTS["bm25_weight"],</w:t>
      </w:r>
    </w:p>
    <w:p>
      <w:pPr>
        <w:pStyle w:val="ExplainSmall"/>
      </w:pPr>
      <w:r>
        <w:rPr>
          <w:b/>
        </w:rPr>
        <w:t xml:space="preserve">Kid-simple meaning: </w:t>
      </w:r>
      <w:r>
        <w:t>Uses/configures BM25 keyword search.</w:t>
      </w:r>
    </w:p>
    <w:p>
      <w:pPr>
        <w:pStyle w:val="CodeSmall"/>
      </w:pPr>
      <w:r>
        <w:t>Cell line 61:             "dense_weight": STATIC_WEIGHTS["dense_weight"],</w:t>
      </w:r>
    </w:p>
    <w:p>
      <w:pPr>
        <w:pStyle w:val="ExplainSmall"/>
      </w:pPr>
      <w:r>
        <w:rPr>
          <w:b/>
        </w:rPr>
        <w:t xml:space="preserve">Kid-simple meaning: </w:t>
      </w:r>
      <w:r>
        <w:t>Uses semantic/numeric retrieval features, where text becomes numbers for similarity search.</w:t>
      </w:r>
    </w:p>
    <w:p>
      <w:pPr>
        <w:pStyle w:val="CodeSmall"/>
      </w:pPr>
      <w:r>
        <w:t>Cell line 62:             "graph_profile": "balanced_evidence",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"adaptation_target":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"topic_gated_graphrag": {</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"topic_source": prediction_source,</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"routing_topic": routing_topic,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68:             "bm25_weight": gated_weights["bm25_weight"],</w:t>
      </w:r>
    </w:p>
    <w:p>
      <w:pPr>
        <w:pStyle w:val="ExplainSmall"/>
      </w:pPr>
      <w:r>
        <w:rPr>
          <w:b/>
        </w:rPr>
        <w:t xml:space="preserve">Kid-simple meaning: </w:t>
      </w:r>
      <w:r>
        <w:t>Uses/configures BM25 keyword search.</w:t>
      </w:r>
    </w:p>
    <w:p>
      <w:pPr>
        <w:pStyle w:val="CodeSmall"/>
      </w:pPr>
      <w:r>
        <w:t>Cell line 69:             "dense_weight": gated_weights["dense_weight"],</w:t>
      </w:r>
    </w:p>
    <w:p>
      <w:pPr>
        <w:pStyle w:val="ExplainSmall"/>
      </w:pPr>
      <w:r>
        <w:rPr>
          <w:b/>
        </w:rPr>
        <w:t xml:space="preserve">Kid-simple meaning: </w:t>
      </w:r>
      <w:r>
        <w:t>Uses semantic/numeric retrieval features, where text becomes numbers for similarity search.</w:t>
      </w:r>
    </w:p>
    <w:p>
      <w:pPr>
        <w:pStyle w:val="CodeSmall"/>
      </w:pPr>
      <w:r>
        <w:t>Cell line 70:             "graph_profile": GRAPH_PROFILES.get(routing_topic, "balanced_evidence"),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71:             "adaptation_target": "BM25/dense weights + graph profile signal",</w:t>
      </w:r>
    </w:p>
    <w:p>
      <w:pPr>
        <w:pStyle w:val="ExplainSmall"/>
      </w:pPr>
      <w:r>
        <w:rPr>
          <w:b/>
        </w:rPr>
        <w:t xml:space="preserve">Kid-simple meaning: </w:t>
      </w:r>
      <w:r>
        <w:t>Uses/configures BM25 keyword search.</w:t>
      </w:r>
    </w:p>
    <w:p>
      <w:pPr>
        <w:pStyle w:val="CodeSmall"/>
      </w:pPr>
      <w:r>
        <w:t>Cell line 72:         },</w:t>
      </w:r>
    </w:p>
    <w:p>
      <w:pPr>
        <w:pStyle w:val="ExplainSmall"/>
      </w:pPr>
      <w:r>
        <w:rPr>
          <w:b/>
        </w:rPr>
        <w:t xml:space="preserve">Kid-simple meaning: </w:t>
      </w:r>
      <w:r>
        <w:t>Runs one Python instruction. Read it as: calculate values, pass them to functions, or control what happens next.</w:t>
      </w:r>
    </w:p>
    <w:p>
      <w:pPr>
        <w:pStyle w:val="CodeSmall"/>
      </w:pPr>
      <w:r>
        <w:t>Cell line 73:         "feedback_adaptive_graphrag": {</w:t>
      </w:r>
    </w:p>
    <w:p>
      <w:pPr>
        <w:pStyle w:val="ExplainSmall"/>
      </w:pPr>
      <w:r>
        <w:rPr>
          <w:b/>
        </w:rPr>
        <w:t xml:space="preserve">Kid-simple meaning: </w:t>
      </w:r>
      <w:r>
        <w:t>Runs one Python instruction. Read it as: calculate values, pass them to functions, or control what happens next.</w:t>
      </w:r>
    </w:p>
    <w:p>
      <w:pPr>
        <w:pStyle w:val="CodeSmall"/>
      </w:pPr>
      <w:r>
        <w:t>Cell line 74:             "topic_source": prediction_source + " + FeedbackAdapter",</w:t>
      </w:r>
    </w:p>
    <w:p>
      <w:pPr>
        <w:pStyle w:val="ExplainSmall"/>
      </w:pPr>
      <w:r>
        <w:rPr>
          <w:b/>
        </w:rPr>
        <w:t xml:space="preserve">Kid-simple meaning: </w:t>
      </w:r>
      <w:r>
        <w:t>Runs one Python instruction. Read it as: calculate values, pass them to functions, or control what happens next.</w:t>
      </w:r>
    </w:p>
    <w:p>
      <w:pPr>
        <w:pStyle w:val="CodeSmall"/>
      </w:pPr>
      <w:r>
        <w:t>Cell line 75:             "routing_topic": routing_topic,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76:             "bm25_weight": adaptive_weights["bm25_weight"],</w:t>
      </w:r>
    </w:p>
    <w:p>
      <w:pPr>
        <w:pStyle w:val="ExplainSmall"/>
      </w:pPr>
      <w:r>
        <w:rPr>
          <w:b/>
        </w:rPr>
        <w:t xml:space="preserve">Kid-simple meaning: </w:t>
      </w:r>
      <w:r>
        <w:t>Uses/configures BM25 keyword search.</w:t>
      </w:r>
    </w:p>
    <w:p>
      <w:pPr>
        <w:pStyle w:val="CodeSmall"/>
      </w:pPr>
      <w:r>
        <w:t>Cell line 77:             "dense_weight": adaptive_weights["dense_weight"],</w:t>
      </w:r>
    </w:p>
    <w:p>
      <w:pPr>
        <w:pStyle w:val="ExplainSmall"/>
      </w:pPr>
      <w:r>
        <w:rPr>
          <w:b/>
        </w:rPr>
        <w:t xml:space="preserve">Kid-simple meaning: </w:t>
      </w:r>
      <w:r>
        <w:t>Uses semantic/numeric retrieval features, where text becomes numbers for similarity search.</w:t>
      </w:r>
    </w:p>
    <w:p>
      <w:pPr>
        <w:pStyle w:val="CodeSmall"/>
      </w:pPr>
      <w:r>
        <w:t>Cell line 78:             "graph_profile": GRAPH_PROFILES.get(routing_topic, "balanced_evidence"),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79:             "adaptation_target": "BM25/dense weights; graph profile logged if supported",</w:t>
      </w:r>
    </w:p>
    <w:p>
      <w:pPr>
        <w:pStyle w:val="ExplainSmall"/>
      </w:pPr>
      <w:r>
        <w:rPr>
          <w:b/>
        </w:rPr>
        <w:t xml:space="preserve">Kid-simple meaning: </w:t>
      </w:r>
      <w:r>
        <w:t>Uses/configures BM25 keyword search.</w:t>
      </w:r>
    </w:p>
    <w:p>
      <w:pPr>
        <w:pStyle w:val="CodeSmall"/>
      </w:pPr>
      <w:r>
        <w:t>Cell line 80:         },</w:t>
      </w:r>
    </w:p>
    <w:p>
      <w:pPr>
        <w:pStyle w:val="ExplainSmall"/>
      </w:pPr>
      <w:r>
        <w:rPr>
          <w:b/>
        </w:rPr>
        <w:t xml:space="preserve">Kid-simple meaning: </w:t>
      </w:r>
      <w:r>
        <w:t>Runs one Python instruction. Read it as: calculate values, pass them to functions, or control what happens next.</w:t>
      </w:r>
    </w:p>
    <w:p>
      <w:pPr>
        <w:pStyle w:val="CodeSmall"/>
      </w:pPr>
      <w:r>
        <w:t>Cell line 81:     }</w:t>
      </w:r>
    </w:p>
    <w:p>
      <w:pPr>
        <w:pStyle w:val="ExplainSmall"/>
      </w:pPr>
      <w:r>
        <w:rPr>
          <w:b/>
        </w:rPr>
        <w:t xml:space="preserve">Kid-simple meaning: </w:t>
      </w:r>
      <w:r>
        <w:t>Runs one Python instruction. Read it as: calculate values, pass them to functions, or control what happens next.</w:t>
      </w:r>
    </w:p>
    <w:p>
      <w:pPr>
        <w:pStyle w:val="CodeSmall"/>
      </w:pPr>
      <w:r>
        <w:t>Cell line 83:     print(f"\nQuery {row_i}/{len(eval_run_df)} | gold_topic={gold_true_topic} | predicted={predicted_topic} ({prediction_source}) | routing={routing_topic}")</w:t>
      </w:r>
    </w:p>
    <w:p>
      <w:pPr>
        <w:pStyle w:val="ExplainSmall"/>
      </w:pPr>
      <w:r>
        <w:rPr>
          <w:b/>
        </w:rPr>
        <w:t xml:space="preserve">Kid-simple meaning: </w:t>
      </w:r>
      <w:r>
        <w:t>Prints a value or progress message for the person running the notebook.</w:t>
      </w:r>
    </w:p>
    <w:p>
      <w:pPr>
        <w:pStyle w:val="CodeSmall"/>
      </w:pPr>
      <w:r>
        <w:t>Cell line 84:     print("Query:", query[:160])</w:t>
      </w:r>
    </w:p>
    <w:p>
      <w:pPr>
        <w:pStyle w:val="ExplainSmall"/>
      </w:pPr>
      <w:r>
        <w:rPr>
          <w:b/>
        </w:rPr>
        <w:t xml:space="preserve">Kid-simple meaning: </w:t>
      </w:r>
      <w:r>
        <w:t>Prints a value or progress message for the person running the notebook.</w:t>
      </w:r>
    </w:p>
    <w:p>
      <w:pPr>
        <w:pStyle w:val="CodeSmall"/>
      </w:pPr>
      <w:r>
        <w:t>Cell line 86:     query_method_rows = {r["method"]: r for r in records if int(r.get("index", -1)) == idx}</w:t>
      </w:r>
    </w:p>
    <w:p>
      <w:pPr>
        <w:pStyle w:val="ExplainSmall"/>
      </w:pPr>
      <w:r>
        <w:rPr>
          <w:b/>
        </w:rPr>
        <w:t xml:space="preserve">Kid-simple meaning: </w:t>
      </w:r>
      <w:r>
        <w:t>Stores the value on the right side into the variable query_method_rows. Later code can reuse it.</w:t>
      </w:r>
    </w:p>
    <w:p>
      <w:pPr>
        <w:pStyle w:val="CodeSmall"/>
      </w:pPr>
      <w:r>
        <w:t>Cell line 88:     for method_name, cfg in methods.items():</w:t>
      </w:r>
    </w:p>
    <w:p>
      <w:pPr>
        <w:pStyle w:val="ExplainSmall"/>
      </w:pPr>
      <w:r>
        <w:rPr>
          <w:b/>
        </w:rPr>
        <w:t xml:space="preserve">Kid-simple meaning: </w:t>
      </w:r>
      <w:r>
        <w:t>Starts a loop. Python repeats the indented code for every item in a list/table/range.</w:t>
      </w:r>
    </w:p>
    <w:p>
      <w:pPr>
        <w:pStyle w:val="CodeSmall"/>
      </w:pPr>
      <w:r>
        <w:t>Cell line 89:         if (idx, method_name) in completed:</w:t>
      </w:r>
    </w:p>
    <w:p>
      <w:pPr>
        <w:pStyle w:val="ExplainSmall"/>
      </w:pPr>
      <w:r>
        <w:rPr>
          <w:b/>
        </w:rPr>
        <w:t xml:space="preserve">Kid-simple meaning: </w:t>
      </w:r>
      <w:r>
        <w:t>Checks a condition. If true, Python runs the indented block under it.</w:t>
      </w:r>
    </w:p>
    <w:p>
      <w:pPr>
        <w:pStyle w:val="CodeSmall"/>
      </w:pPr>
      <w:r>
        <w:t>Cell line 90:             print(f"  Skipping already completed: {method_name}")</w:t>
      </w:r>
    </w:p>
    <w:p>
      <w:pPr>
        <w:pStyle w:val="ExplainSmall"/>
      </w:pPr>
      <w:r>
        <w:rPr>
          <w:b/>
        </w:rPr>
        <w:t xml:space="preserve">Kid-simple meaning: </w:t>
      </w:r>
      <w:r>
        <w:t>Prints a value or progress message for the person running the notebook.</w:t>
      </w:r>
    </w:p>
    <w:p>
      <w:pPr>
        <w:pStyle w:val="CodeSmall"/>
      </w:pPr>
      <w:r>
        <w:t>Cell line 91: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93:         print(f"  Running: {method_name} ...", end=" ")</w:t>
      </w:r>
    </w:p>
    <w:p>
      <w:pPr>
        <w:pStyle w:val="ExplainSmall"/>
      </w:pPr>
      <w:r>
        <w:rPr>
          <w:b/>
        </w:rPr>
        <w:t xml:space="preserve">Kid-simple meaning: </w:t>
      </w:r>
      <w:r>
        <w:t>Prints a value or progress message for the person running the notebook.</w:t>
      </w:r>
    </w:p>
    <w:p>
      <w:pPr>
        <w:pStyle w:val="CodeSmall"/>
      </w:pPr>
      <w:r>
        <w:t>Cell line 95:         try:</w:t>
      </w:r>
    </w:p>
    <w:p>
      <w:pPr>
        <w:pStyle w:val="ExplainSmall"/>
      </w:pPr>
      <w:r>
        <w:rPr>
          <w:b/>
        </w:rPr>
        <w:t xml:space="preserve">Kid-simple meaning: </w:t>
      </w:r>
      <w:r>
        <w:t>Starts a safe attempt. If this risky code fails, the except block can handle it.</w:t>
      </w:r>
    </w:p>
    <w:p>
      <w:pPr>
        <w:pStyle w:val="CodeSmall"/>
      </w:pPr>
      <w:r>
        <w:t>Cell line 96:             output = invoke_graphrag(</w:t>
      </w:r>
    </w:p>
    <w:p>
      <w:pPr>
        <w:pStyle w:val="ExplainSmall"/>
      </w:pPr>
      <w:r>
        <w:rPr>
          <w:b/>
        </w:rPr>
        <w:t xml:space="preserve">Kid-simple meaning: </w:t>
      </w:r>
      <w:r>
        <w:t>Sends a question into GraphRAG and receives evidence, answer, citations, and trace data.</w:t>
      </w:r>
    </w:p>
    <w:p>
      <w:pPr>
        <w:pStyle w:val="CodeSmall"/>
      </w:pPr>
      <w:r>
        <w:t>Cell line 97:                 query=query,</w:t>
      </w:r>
    </w:p>
    <w:p>
      <w:pPr>
        <w:pStyle w:val="ExplainSmall"/>
      </w:pPr>
      <w:r>
        <w:rPr>
          <w:b/>
        </w:rPr>
        <w:t xml:space="preserve">Kid-simple meaning: </w:t>
      </w:r>
      <w:r>
        <w:t>Stores the value on the right side into the variable query. Later code can reuse it.</w:t>
      </w:r>
    </w:p>
    <w:p>
      <w:pPr>
        <w:pStyle w:val="CodeSmall"/>
      </w:pPr>
      <w:r>
        <w:t>Cell line 98:                 top_k=TOP_K,</w:t>
      </w:r>
    </w:p>
    <w:p>
      <w:pPr>
        <w:pStyle w:val="ExplainSmall"/>
      </w:pPr>
      <w:r>
        <w:rPr>
          <w:b/>
        </w:rPr>
        <w:t xml:space="preserve">Kid-simple meaning: </w:t>
      </w:r>
      <w:r>
        <w:t>Stores the value on the right side into the variable top_k. Later code can reuse it.</w:t>
      </w:r>
    </w:p>
    <w:p>
      <w:pPr>
        <w:pStyle w:val="CodeSmall"/>
      </w:pPr>
      <w:r>
        <w:t>Cell line 99:                 bm25_weight=cfg["bm25_weight"],</w:t>
      </w:r>
    </w:p>
    <w:p>
      <w:pPr>
        <w:pStyle w:val="ExplainSmall"/>
      </w:pPr>
      <w:r>
        <w:rPr>
          <w:b/>
        </w:rPr>
        <w:t xml:space="preserve">Kid-simple meaning: </w:t>
      </w:r>
      <w:r>
        <w:t>Uses/configures BM25 keyword search.</w:t>
      </w:r>
    </w:p>
    <w:p>
      <w:pPr>
        <w:pStyle w:val="CodeSmall"/>
      </w:pPr>
      <w:r>
        <w:t>Cell line 100:                 dense_weight=cfg["dense_weight"],</w:t>
      </w:r>
    </w:p>
    <w:p>
      <w:pPr>
        <w:pStyle w:val="ExplainSmall"/>
      </w:pPr>
      <w:r>
        <w:rPr>
          <w:b/>
        </w:rPr>
        <w:t xml:space="preserve">Kid-simple meaning: </w:t>
      </w:r>
      <w:r>
        <w:t>Uses semantic/numeric retrieval features, where text becomes numbers for similarity search.</w:t>
      </w:r>
    </w:p>
    <w:p>
      <w:pPr>
        <w:pStyle w:val="CodeSmall"/>
      </w:pPr>
      <w:r>
        <w:t>Cell line 101:                 topic=cfg["routing_topic"],</w:t>
      </w:r>
    </w:p>
    <w:p>
      <w:pPr>
        <w:pStyle w:val="ExplainSmall"/>
      </w:pPr>
      <w:r>
        <w:rPr>
          <w:b/>
        </w:rPr>
        <w:t xml:space="preserve">Kid-simple meaning: </w:t>
      </w:r>
      <w:r>
        <w:t>Stores the value on the right side into the variable topic. Later code can reuse it.</w:t>
      </w:r>
    </w:p>
    <w:p>
      <w:pPr>
        <w:pStyle w:val="CodeSmall"/>
      </w:pPr>
      <w:r>
        <w:t>Cell line 102:                 graph_profile=cfg["graph_profile"],</w:t>
      </w:r>
    </w:p>
    <w:p>
      <w:pPr>
        <w:pStyle w:val="ExplainSmall"/>
      </w:pPr>
      <w:r>
        <w:rPr>
          <w:b/>
        </w:rPr>
        <w:t xml:space="preserve">Kid-simple meaning: </w:t>
      </w:r>
      <w:r>
        <w:t>Stores the value on the right side into the variable graph_profile. Later code can reuse it.</w:t>
      </w:r>
    </w:p>
    <w:p>
      <w:pPr>
        <w:pStyle w:val="CodeSmall"/>
      </w:pPr>
      <w:r>
        <w:t>Cell line 103:             )</w:t>
      </w:r>
    </w:p>
    <w:p>
      <w:pPr>
        <w:pStyle w:val="ExplainSmall"/>
      </w:pPr>
      <w:r>
        <w:rPr>
          <w:b/>
        </w:rPr>
        <w:t xml:space="preserve">Kid-simple meaning: </w:t>
      </w:r>
      <w:r>
        <w:t>Calls a function, which means it asks a named tool to do work using the values in parentheses.</w:t>
      </w:r>
    </w:p>
    <w:p>
      <w:pPr>
        <w:pStyle w:val="CodeSmall"/>
      </w:pPr>
      <w:r>
        <w:t>Cell line 104:             time.sleep(SLEEP_BETWEEN_GRAPH_RAG_CALLS_SEC)</w:t>
      </w:r>
    </w:p>
    <w:p>
      <w:pPr>
        <w:pStyle w:val="ExplainSmall"/>
      </w:pPr>
      <w:r>
        <w:rPr>
          <w:b/>
        </w:rPr>
        <w:t xml:space="preserve">Kid-simple meaning: </w:t>
      </w:r>
      <w:r>
        <w:t>Calls a function, which means it asks a named tool to do work using the values in parentheses.</w:t>
      </w:r>
    </w:p>
    <w:p>
      <w:pPr>
        <w:pStyle w:val="CodeSmall"/>
      </w:pPr>
      <w:r>
        <w:t>Cell line 105:         except Exception as e:</w:t>
      </w:r>
    </w:p>
    <w:p>
      <w:pPr>
        <w:pStyle w:val="ExplainSmall"/>
      </w:pPr>
      <w:r>
        <w:rPr>
          <w:b/>
        </w:rPr>
        <w:t xml:space="preserve">Kid-simple meaning: </w:t>
      </w:r>
      <w:r>
        <w:t>Handles an error so the notebook can show a controlled message or continue.</w:t>
      </w:r>
    </w:p>
    <w:p>
      <w:pPr>
        <w:pStyle w:val="CodeSmall"/>
      </w:pPr>
      <w:r>
        <w:t>Cell line 106:             save_checkpoints()</w:t>
      </w:r>
    </w:p>
    <w:p>
      <w:pPr>
        <w:pStyle w:val="ExplainSmall"/>
      </w:pPr>
      <w:r>
        <w:rPr>
          <w:b/>
        </w:rPr>
        <w:t xml:space="preserve">Kid-simple meaning: </w:t>
      </w:r>
      <w:r>
        <w:t>Calls a function, which means it asks a named tool to do work using the values in parentheses.</w:t>
      </w:r>
    </w:p>
    <w:p>
      <w:pPr>
        <w:pStyle w:val="CodeSmall"/>
      </w:pPr>
      <w:r>
        <w:t>Cell line 107:             print("FAILED. Checkpoint saved.")</w:t>
      </w:r>
    </w:p>
    <w:p>
      <w:pPr>
        <w:pStyle w:val="ExplainSmall"/>
      </w:pPr>
      <w:r>
        <w:rPr>
          <w:b/>
        </w:rPr>
        <w:t xml:space="preserve">Kid-simple meaning: </w:t>
      </w:r>
      <w:r>
        <w:t>Prints a value or progress message for the person running the notebook.</w:t>
      </w:r>
    </w:p>
    <w:p>
      <w:pPr>
        <w:pStyle w:val="CodeSmall"/>
      </w:pPr>
      <w:r>
        <w:t>Cell line 108:             print("Error type:", type(e).__name__)</w:t>
      </w:r>
    </w:p>
    <w:p>
      <w:pPr>
        <w:pStyle w:val="ExplainSmall"/>
      </w:pPr>
      <w:r>
        <w:rPr>
          <w:b/>
        </w:rPr>
        <w:t xml:space="preserve">Kid-simple meaning: </w:t>
      </w:r>
      <w:r>
        <w:t>Prints a value or progress message for the person running the notebook.</w:t>
      </w:r>
    </w:p>
    <w:p>
      <w:pPr>
        <w:pStyle w:val="CodeSmall"/>
      </w:pPr>
      <w:r>
        <w:t>Cell line 109:             print("Error message:", redact_sensitive(e))</w:t>
      </w:r>
    </w:p>
    <w:p>
      <w:pPr>
        <w:pStyle w:val="ExplainSmall"/>
      </w:pPr>
      <w:r>
        <w:rPr>
          <w:b/>
        </w:rPr>
        <w:t xml:space="preserve">Kid-simple meaning: </w:t>
      </w:r>
      <w:r>
        <w:t>Prints a value or progress message for the person running the notebook.</w:t>
      </w:r>
    </w:p>
    <w:p>
      <w:pPr>
        <w:pStyle w:val="CodeSmall"/>
      </w:pPr>
      <w:r>
        <w:t>Cell line 110:             raise</w:t>
      </w:r>
    </w:p>
    <w:p>
      <w:pPr>
        <w:pStyle w:val="ExplainSmall"/>
      </w:pPr>
      <w:r>
        <w:rPr>
          <w:b/>
        </w:rPr>
        <w:t xml:space="preserve">Kid-simple meaning: </w:t>
      </w:r>
      <w:r>
        <w:t>Runs one Python instruction. Read it as: calculate values, pass them to functions, or control what happens next.</w:t>
      </w:r>
    </w:p>
    <w:p>
      <w:pPr>
        <w:pStyle w:val="CodeSmall"/>
      </w:pPr>
      <w:r>
        <w:t>Cell line 112:         print("done")</w:t>
      </w:r>
    </w:p>
    <w:p>
      <w:pPr>
        <w:pStyle w:val="ExplainSmall"/>
      </w:pPr>
      <w:r>
        <w:rPr>
          <w:b/>
        </w:rPr>
        <w:t xml:space="preserve">Kid-simple meaning: </w:t>
      </w:r>
      <w:r>
        <w:t>Prints a value or progress message for the person running the notebook.</w:t>
      </w:r>
    </w:p>
    <w:p>
      <w:pPr>
        <w:pStyle w:val="CodeSmall"/>
      </w:pPr>
      <w:r>
        <w:t>Cell line 114:         results = output["results"][:TOP_K]</w:t>
      </w:r>
    </w:p>
    <w:p>
      <w:pPr>
        <w:pStyle w:val="ExplainSmall"/>
      </w:pPr>
      <w:r>
        <w:rPr>
          <w:b/>
        </w:rPr>
        <w:t xml:space="preserve">Kid-simple meaning: </w:t>
      </w:r>
      <w:r>
        <w:t>Stores the value on the right side into the variable results. Later code can reuse it.</w:t>
      </w:r>
    </w:p>
    <w:p>
      <w:pPr>
        <w:pStyle w:val="CodeSmall"/>
      </w:pPr>
      <w:r>
        <w:t>Cell line 115:         answer = normalize_text(output.get("answer", ""))</w:t>
      </w:r>
    </w:p>
    <w:p>
      <w:pPr>
        <w:pStyle w:val="ExplainSmall"/>
      </w:pPr>
      <w:r>
        <w:rPr>
          <w:b/>
        </w:rPr>
        <w:t xml:space="preserve">Kid-simple meaning: </w:t>
      </w:r>
      <w:r>
        <w:t>Stores the value on the right side into the variable answer. Later code can reuse it.</w:t>
      </w:r>
    </w:p>
    <w:p>
      <w:pPr>
        <w:pStyle w:val="CodeSmall"/>
      </w:pPr>
      <w:r>
        <w:t>Cell line 117:         metric_row = {</w:t>
      </w:r>
    </w:p>
    <w:p>
      <w:pPr>
        <w:pStyle w:val="ExplainSmall"/>
      </w:pPr>
      <w:r>
        <w:rPr>
          <w:b/>
        </w:rPr>
        <w:t xml:space="preserve">Kid-simple meaning: </w:t>
      </w:r>
      <w:r>
        <w:t>Stores the value on the right side into the variable metric_row. Later code can reuse it.</w:t>
      </w:r>
    </w:p>
    <w:p>
      <w:pPr>
        <w:pStyle w:val="CodeSmall"/>
      </w:pPr>
      <w:r>
        <w:t>Cell line 118:             "index": idx,</w:t>
      </w:r>
    </w:p>
    <w:p>
      <w:pPr>
        <w:pStyle w:val="ExplainSmall"/>
      </w:pPr>
      <w:r>
        <w:rPr>
          <w:b/>
        </w:rPr>
        <w:t xml:space="preserve">Kid-simple meaning: </w:t>
      </w:r>
      <w:r>
        <w:t>Runs one Python instruction. Read it as: calculate values, pass them to functions, or control what happens next.</w:t>
      </w:r>
    </w:p>
    <w:p>
      <w:pPr>
        <w:pStyle w:val="CodeSmall"/>
      </w:pPr>
      <w:r>
        <w:t>Cell line 119:             "query": 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120:             "reference_answer": row.get("reference_answer",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121:             "true_topic": gold_true_topic if gold_true_topic != "unknown" else pd.NA,</w:t>
      </w:r>
    </w:p>
    <w:p>
      <w:pPr>
        <w:pStyle w:val="ExplainSmall"/>
      </w:pPr>
      <w:r>
        <w:rPr>
          <w:b/>
        </w:rPr>
        <w:t xml:space="preserve">Kid-simple meaning: </w:t>
      </w:r>
      <w:r>
        <w:t>Stores the value on the right side into the variable "true_topic": gold_true_topic if gold_true_topic !. Later code can reuse it.</w:t>
      </w:r>
    </w:p>
    <w:p>
      <w:pPr>
        <w:pStyle w:val="CodeSmall"/>
      </w:pPr>
      <w:r>
        <w:t>Cell line 122:             "topic_for_routing": topic_for_routing,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123:             "true_topic_source": row.get("true_topic_source", "unknown"),</w:t>
      </w:r>
    </w:p>
    <w:p>
      <w:pPr>
        <w:pStyle w:val="ExplainSmall"/>
      </w:pPr>
      <w:r>
        <w:rPr>
          <w:b/>
        </w:rPr>
        <w:t xml:space="preserve">Kid-simple meaning: </w:t>
      </w:r>
      <w:r>
        <w:t>Runs one Python instruction. Read it as: calculate values, pass them to functions, or control what happens next.</w:t>
      </w:r>
    </w:p>
    <w:p>
      <w:pPr>
        <w:pStyle w:val="CodeSmall"/>
      </w:pPr>
      <w:r>
        <w:t>Cell line 124:             "topic_accuracy_eligible": topic_accuracy_eligible,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125:             "predicted_topic": predicted_topic,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126:             "prediction_source": prediction_source,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127:             "topic_correct": topic_correct,</w:t>
      </w:r>
    </w:p>
    <w:p>
      <w:pPr>
        <w:pStyle w:val="ExplainSmall"/>
      </w:pPr>
      <w:r>
        <w:rPr>
          <w:b/>
        </w:rPr>
        <w:t xml:space="preserve">Kid-simple meaning: </w:t>
      </w:r>
      <w:r>
        <w:t>Runs one Python instruction. Read it as: calculate values, pass them to functions, or control what happens next.</w:t>
      </w:r>
    </w:p>
    <w:p>
      <w:pPr>
        <w:pStyle w:val="CodeSmall"/>
      </w:pPr>
      <w:r>
        <w:t>Cell line 128:             "method": method_name,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129:             "topic_source": cfg["topic_source"],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130:             "routing_topic": cfg["routing_topic"],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131:             "bm25_weight": cfg["bm25_weight"],</w:t>
      </w:r>
    </w:p>
    <w:p>
      <w:pPr>
        <w:pStyle w:val="ExplainSmall"/>
      </w:pPr>
      <w:r>
        <w:rPr>
          <w:b/>
        </w:rPr>
        <w:t xml:space="preserve">Kid-simple meaning: </w:t>
      </w:r>
      <w:r>
        <w:t>Uses/configures BM25 keyword search.</w:t>
      </w:r>
    </w:p>
    <w:p>
      <w:pPr>
        <w:pStyle w:val="CodeSmall"/>
      </w:pPr>
      <w:r>
        <w:t>Cell line 132:             "dense_weight": cfg["dense_weight"],</w:t>
      </w:r>
    </w:p>
    <w:p>
      <w:pPr>
        <w:pStyle w:val="ExplainSmall"/>
      </w:pPr>
      <w:r>
        <w:rPr>
          <w:b/>
        </w:rPr>
        <w:t xml:space="preserve">Kid-simple meaning: </w:t>
      </w:r>
      <w:r>
        <w:t>Uses semantic/numeric retrieval features, where text becomes numbers for similarity search.</w:t>
      </w:r>
    </w:p>
    <w:p>
      <w:pPr>
        <w:pStyle w:val="CodeSmall"/>
      </w:pPr>
      <w:r>
        <w:t>Cell line 133:             "graph_profile": cfg["graph_profile"],</w:t>
      </w:r>
    </w:p>
    <w:p>
      <w:pPr>
        <w:pStyle w:val="ExplainSmall"/>
      </w:pPr>
      <w:r>
        <w:rPr>
          <w:b/>
        </w:rPr>
        <w:t xml:space="preserve">Kid-simple meaning: </w:t>
      </w:r>
      <w:r>
        <w:t>Runs one Python instruction. Read it as: calculate values, pass them to functions, or control what happens next.</w:t>
      </w:r>
    </w:p>
    <w:p>
      <w:pPr>
        <w:pStyle w:val="CodeSmall"/>
      </w:pPr>
      <w:r>
        <w:t>Cell line 134:             "adaptation_target": cfg["adaptation_target"],</w:t>
      </w:r>
    </w:p>
    <w:p>
      <w:pPr>
        <w:pStyle w:val="ExplainSmall"/>
      </w:pPr>
      <w:r>
        <w:rPr>
          <w:b/>
        </w:rPr>
        <w:t xml:space="preserve">Kid-simple meaning: </w:t>
      </w:r>
      <w:r>
        <w:t>Runs one Python instruction. Read it as: calculate values, pass them to functions, or control what happens next.</w:t>
      </w:r>
    </w:p>
    <w:p>
      <w:pPr>
        <w:pStyle w:val="CodeSmall"/>
      </w:pPr>
      <w:r>
        <w:t>Cell line 136:             # Required separated retrieval metrics</w:t>
      </w:r>
    </w:p>
    <w:p>
      <w:pPr>
        <w:pStyle w:val="ExplainSmall"/>
      </w:pPr>
      <w:r>
        <w:rPr>
          <w:b/>
        </w:rPr>
        <w:t xml:space="preserve">Kid-simple meaning: </w:t>
      </w:r>
      <w:r>
        <w:t>A human comment. Python ignores it; it explains the code or marks a section.</w:t>
      </w:r>
    </w:p>
    <w:p>
      <w:pPr>
        <w:pStyle w:val="CodeSmall"/>
      </w:pPr>
      <w:r>
        <w:t>Cell line 137:             "strict_chunk_recall@5": recall_at_k(results, row, strict_chunk_match,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138:             "strict_chunk_ndcg@5": ndcg_at_k(results, row, strict_chunk_match,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139:             "strict_chunk_mrr@5": mrr_at_k(results, row, strict_chunk_match,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140:             "document_recall@5": recall_at_k(results, row, document_match,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141:             "document_ndcg@5": ndcg_at_k(results, row, document_match,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142:             "document_mrr@5": mrr_at_k(results, row, document_match,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143:             "page_window_recall@5": recall_at_k(results, row, page_window_match,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145:             # Answer/citation/latency metrics</w:t>
      </w:r>
    </w:p>
    <w:p>
      <w:pPr>
        <w:pStyle w:val="ExplainSmall"/>
      </w:pPr>
      <w:r>
        <w:rPr>
          <w:b/>
        </w:rPr>
        <w:t xml:space="preserve">Kid-simple meaning: </w:t>
      </w:r>
      <w:r>
        <w:t>A human comment. Python ignores it; it explains the code or marks a section.</w:t>
      </w:r>
    </w:p>
    <w:p>
      <w:pPr>
        <w:pStyle w:val="CodeSmall"/>
      </w:pPr>
      <w:r>
        <w:t>Cell line 146:             "faithfulness": faithfulness_score(output, answer, results),</w:t>
      </w:r>
    </w:p>
    <w:p>
      <w:pPr>
        <w:pStyle w:val="ExplainSmall"/>
      </w:pPr>
      <w:r>
        <w:rPr>
          <w:b/>
        </w:rPr>
        <w:t xml:space="preserve">Kid-simple meaning: </w:t>
      </w:r>
      <w:r>
        <w:t>Runs one Python instruction. Read it as: calculate values, pass them to functions, or control what happens next.</w:t>
      </w:r>
    </w:p>
    <w:p>
      <w:pPr>
        <w:pStyle w:val="CodeSmall"/>
      </w:pPr>
      <w:r>
        <w:t>Cell line 147:             "answer_relevance": answer_relevance_score(output, answer, row),</w:t>
      </w:r>
    </w:p>
    <w:p>
      <w:pPr>
        <w:pStyle w:val="ExplainSmall"/>
      </w:pPr>
      <w:r>
        <w:rPr>
          <w:b/>
        </w:rPr>
        <w:t xml:space="preserve">Kid-simple meaning: </w:t>
      </w:r>
      <w:r>
        <w:t>Runs one Python instruction. Read it as: calculate values, pass them to functions, or control what happens next.</w:t>
      </w:r>
    </w:p>
    <w:p>
      <w:pPr>
        <w:pStyle w:val="CodeSmall"/>
      </w:pPr>
      <w:r>
        <w:t>Cell line 148:             "citation_correctness": citation_correctness_score(output, row, results),</w:t>
      </w:r>
    </w:p>
    <w:p>
      <w:pPr>
        <w:pStyle w:val="ExplainSmall"/>
      </w:pPr>
      <w:r>
        <w:rPr>
          <w:b/>
        </w:rPr>
        <w:t xml:space="preserve">Kid-simple meaning: </w:t>
      </w:r>
      <w:r>
        <w:t>Runs one Python instruction. Read it as: calculate values, pass them to functions, or control what happens next.</w:t>
      </w:r>
    </w:p>
    <w:p>
      <w:pPr>
        <w:pStyle w:val="CodeSmall"/>
      </w:pPr>
      <w:r>
        <w:t>Cell line 149:             "citation_hit_rate": citation_hit_rate(output, row, results),</w:t>
      </w:r>
    </w:p>
    <w:p>
      <w:pPr>
        <w:pStyle w:val="ExplainSmall"/>
      </w:pPr>
      <w:r>
        <w:rPr>
          <w:b/>
        </w:rPr>
        <w:t xml:space="preserve">Kid-simple meaning: </w:t>
      </w:r>
      <w:r>
        <w:t>Runs one Python instruction. Read it as: calculate values, pass them to functions, or control what happens next.</w:t>
      </w:r>
    </w:p>
    <w:p>
      <w:pPr>
        <w:pStyle w:val="CodeSmall"/>
      </w:pPr>
      <w:r>
        <w:t>Cell line 150:             "latency_ms": output["latency_ms"],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152:             # Diagnostics only</w:t>
      </w:r>
    </w:p>
    <w:p>
      <w:pPr>
        <w:pStyle w:val="ExplainSmall"/>
      </w:pPr>
      <w:r>
        <w:rPr>
          <w:b/>
        </w:rPr>
        <w:t xml:space="preserve">Kid-simple meaning: </w:t>
      </w:r>
      <w:r>
        <w:t>A human comment. Python ignores it; it explains the code or marks a section.</w:t>
      </w:r>
    </w:p>
    <w:p>
      <w:pPr>
        <w:pStyle w:val="CodeSmall"/>
      </w:pPr>
      <w:r>
        <w:t>Cell line 153:             "soft_Recall@5": soft_recall_at_k(results, row, TOP_K),</w:t>
      </w:r>
    </w:p>
    <w:p>
      <w:pPr>
        <w:pStyle w:val="ExplainSmall"/>
      </w:pPr>
      <w:r>
        <w:rPr>
          <w:b/>
        </w:rPr>
        <w:t xml:space="preserve">Kid-simple meaning: </w:t>
      </w:r>
      <w:r>
        <w:t>Runs one Python instruction. Read it as: calculate values, pass them to functions, or control what happens next.</w:t>
      </w:r>
    </w:p>
    <w:p>
      <w:pPr>
        <w:pStyle w:val="CodeSmall"/>
      </w:pPr>
      <w:r>
        <w:t>Cell line 154:             "max_soft_relevance": max([soft_relevance_score(r, row) for r in results], default=0.0),</w:t>
      </w:r>
    </w:p>
    <w:p>
      <w:pPr>
        <w:pStyle w:val="ExplainSmall"/>
      </w:pPr>
      <w:r>
        <w:rPr>
          <w:b/>
        </w:rPr>
        <w:t xml:space="preserve">Kid-simple meaning: </w:t>
      </w:r>
      <w:r>
        <w:t>Stores a computed result in a variable for later use.</w:t>
      </w:r>
    </w:p>
    <w:p>
      <w:pPr>
        <w:pStyle w:val="CodeSmall"/>
      </w:pPr>
      <w:r>
        <w:t>Cell line 155:             "retrieval_signature": result_signature(results),</w:t>
      </w:r>
    </w:p>
    <w:p>
      <w:pPr>
        <w:pStyle w:val="ExplainSmall"/>
      </w:pPr>
      <w:r>
        <w:rPr>
          <w:b/>
        </w:rPr>
        <w:t xml:space="preserve">Kid-simple meaning: </w:t>
      </w:r>
      <w:r>
        <w:t>Runs one Python instruction. Read it as: calculate values, pass them to functions, or control what happens next.</w:t>
      </w:r>
    </w:p>
    <w:p>
      <w:pPr>
        <w:pStyle w:val="CodeSmall"/>
      </w:pPr>
      <w:r>
        <w:t>Cell line 156:             "top_candidate_ids": " || ".join([";".join(r.get("candidate_ids", [])[:3]) for r in results[:3]]),</w:t>
      </w:r>
    </w:p>
    <w:p>
      <w:pPr>
        <w:pStyle w:val="ExplainSmall"/>
      </w:pPr>
      <w:r>
        <w:rPr>
          <w:b/>
        </w:rPr>
        <w:t xml:space="preserve">Kid-simple meaning: </w:t>
      </w:r>
      <w:r>
        <w:t>Runs one Python instruction. Read it as: calculate values, pass them to functions, or control what happens next.</w:t>
      </w:r>
    </w:p>
    <w:p>
      <w:pPr>
        <w:pStyle w:val="CodeSmall"/>
      </w:pPr>
      <w:r>
        <w:t>Cell line 157:             "gold_relevant_chunk_ids": row.get("relevant_chunk_ids", []),</w:t>
      </w:r>
    </w:p>
    <w:p>
      <w:pPr>
        <w:pStyle w:val="ExplainSmall"/>
      </w:pPr>
      <w:r>
        <w:rPr>
          <w:b/>
        </w:rPr>
        <w:t xml:space="preserve">Kid-simple meaning: </w:t>
      </w:r>
      <w:r>
        <w:t>Runs one Python instruction. Read it as: calculate values, pass them to functions, or control what happens next.</w:t>
      </w:r>
    </w:p>
    <w:p>
      <w:pPr>
        <w:pStyle w:val="CodeSmall"/>
      </w:pPr>
      <w:r>
        <w:t>Cell line 158:             "gold_relevant_document_ids": row.get("relevant_document_ids", []),</w:t>
      </w:r>
    </w:p>
    <w:p>
      <w:pPr>
        <w:pStyle w:val="ExplainSmall"/>
      </w:pPr>
      <w:r>
        <w:rPr>
          <w:b/>
        </w:rPr>
        <w:t xml:space="preserve">Kid-simple meaning: </w:t>
      </w:r>
      <w:r>
        <w:t>Runs one Python instruction. Read it as: calculate values, pass them to functions, or control what happens next.</w:t>
      </w:r>
    </w:p>
    <w:p>
      <w:pPr>
        <w:pStyle w:val="CodeSmall"/>
      </w:pPr>
      <w:r>
        <w:t>Cell line 159:             "gold_relevant_pages": row.get("relevant_pages", []),</w:t>
      </w:r>
    </w:p>
    <w:p>
      <w:pPr>
        <w:pStyle w:val="ExplainSmall"/>
      </w:pPr>
      <w:r>
        <w:rPr>
          <w:b/>
        </w:rPr>
        <w:t xml:space="preserve">Kid-simple meaning: </w:t>
      </w:r>
      <w:r>
        <w:t>Runs one Python instruction. Read it as: calculate values, pass them to functions, or control what happens next.</w:t>
      </w:r>
    </w:p>
    <w:p>
      <w:pPr>
        <w:pStyle w:val="CodeSmall"/>
      </w:pPr>
      <w:r>
        <w:t>Cell line 161:             "answer_preview": answer[:250],</w:t>
      </w:r>
    </w:p>
    <w:p>
      <w:pPr>
        <w:pStyle w:val="ExplainSmall"/>
      </w:pPr>
      <w:r>
        <w:rPr>
          <w:b/>
        </w:rPr>
        <w:t xml:space="preserve">Kid-simple meaning: </w:t>
      </w:r>
      <w:r>
        <w:t>Runs one Python instruction. Read it as: calculate values, pass them to functions, or control what happens next.</w:t>
      </w:r>
    </w:p>
    <w:p>
      <w:pPr>
        <w:pStyle w:val="CodeSmall"/>
      </w:pPr>
      <w:r>
        <w:t>Cell line 162:             "retrieval_type": output.get("retrieval_type"),</w:t>
      </w:r>
    </w:p>
    <w:p>
      <w:pPr>
        <w:pStyle w:val="ExplainSmall"/>
      </w:pPr>
      <w:r>
        <w:rPr>
          <w:b/>
        </w:rPr>
        <w:t xml:space="preserve">Kid-simple meaning: </w:t>
      </w:r>
      <w:r>
        <w:t>Runs one Python instruction. Read it as: calculate values, pass them to functions, or control what happens next.</w:t>
      </w:r>
    </w:p>
    <w:p>
      <w:pPr>
        <w:pStyle w:val="CodeSmall"/>
      </w:pPr>
      <w:r>
        <w:t>Cell line 163:             "template_used": output.get("template_used"),</w:t>
      </w:r>
    </w:p>
    <w:p>
      <w:pPr>
        <w:pStyle w:val="ExplainSmall"/>
      </w:pPr>
      <w:r>
        <w:rPr>
          <w:b/>
        </w:rPr>
        <w:t xml:space="preserve">Kid-simple meaning: </w:t>
      </w:r>
      <w:r>
        <w:t>Runs one Python instruction. Read it as: calculate values, pass them to functions, or control what happens next.</w:t>
      </w:r>
    </w:p>
    <w:p>
      <w:pPr>
        <w:pStyle w:val="CodeSmall"/>
      </w:pPr>
      <w:r>
        <w:t>Cell line 164:             "graph_hit_count": output.get("graph_hit_count"),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165:             "blended_chunk_count": output.get("blended_chunk_count"),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166:             "weight_control_status": output.get("weight_control_status"),</w:t>
      </w:r>
    </w:p>
    <w:p>
      <w:pPr>
        <w:pStyle w:val="ExplainSmall"/>
      </w:pPr>
      <w:r>
        <w:rPr>
          <w:b/>
        </w:rPr>
        <w:t xml:space="preserve">Kid-simple meaning: </w:t>
      </w:r>
      <w:r>
        <w:t>Runs one Python instruction. Read it as: calculate values, pass them to functions, or control what happens next.</w:t>
      </w:r>
    </w:p>
    <w:p>
      <w:pPr>
        <w:pStyle w:val="CodeSmall"/>
      </w:pPr>
      <w:r>
        <w:t>Cell line 167:             "weight_attributes_updated": "; ".join(output.get("weight_attributes_updated", [])),</w:t>
      </w:r>
    </w:p>
    <w:p>
      <w:pPr>
        <w:pStyle w:val="ExplainSmall"/>
      </w:pPr>
      <w:r>
        <w:rPr>
          <w:b/>
        </w:rPr>
        <w:t xml:space="preserve">Kid-simple meaning: </w:t>
      </w:r>
      <w:r>
        <w:t>Runs one Python instruction. Read it as: calculate values, pass them to functions, or control what happens next.</w:t>
      </w:r>
    </w:p>
    <w:p>
      <w:pPr>
        <w:pStyle w:val="CodeSmall"/>
      </w:pPr>
      <w:r>
        <w:t>Cell line 168:             "using_graphrag_executor": USING_GRAPHRAG_EXECUTOR,</w:t>
      </w:r>
    </w:p>
    <w:p>
      <w:pPr>
        <w:pStyle w:val="ExplainSmall"/>
      </w:pPr>
      <w:r>
        <w:rPr>
          <w:b/>
        </w:rPr>
        <w:t xml:space="preserve">Kid-simple meaning: </w:t>
      </w:r>
      <w:r>
        <w:t>Runs one Python instruction. Read it as: calculate values, pass them to functions, or control what happens next.</w:t>
      </w:r>
    </w:p>
    <w:p>
      <w:pPr>
        <w:pStyle w:val="CodeSmall"/>
      </w:pPr>
      <w:r>
        <w:t>Cell line 169:             "graph_db_ready": GRAPH_DB_READY,</w:t>
      </w:r>
    </w:p>
    <w:p>
      <w:pPr>
        <w:pStyle w:val="ExplainSmall"/>
      </w:pPr>
      <w:r>
        <w:rPr>
          <w:b/>
        </w:rPr>
        <w:t xml:space="preserve">Kid-simple meaning: </w:t>
      </w:r>
      <w:r>
        <w:t>Runs one Python instruction. Read it as: calculate values, pass them to functions, or control what happens next.</w:t>
      </w:r>
    </w:p>
    <w:p>
      <w:pPr>
        <w:pStyle w:val="CodeSmall"/>
      </w:pPr>
      <w:r>
        <w:t>Cell line 170:             "graph_node_count": GRAPH_NODE_COUNT,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171:             "run_mode": RUN_MODE,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172:             "evaluation_status": evaluation_status,</w:t>
      </w:r>
    </w:p>
    <w:p>
      <w:pPr>
        <w:pStyle w:val="ExplainSmall"/>
      </w:pPr>
      <w:r>
        <w:rPr>
          <w:b/>
        </w:rPr>
        <w:t xml:space="preserve">Kid-simple meaning: </w:t>
      </w:r>
      <w:r>
        <w:t>Runs one Python instruction. Read it as: calculate values, pass them to functions, or control what happens next.</w:t>
      </w:r>
    </w:p>
    <w:p>
      <w:pPr>
        <w:pStyle w:val="CodeSmall"/>
      </w:pPr>
      <w:r>
        <w:t>Cell line 173:             "eval_source": row.get("eval_source", "d3_gold_qa.csv"),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174:             "topic_accuracy_basis": topic_accuracy_basis,</w:t>
      </w:r>
    </w:p>
    <w:p>
      <w:pPr>
        <w:pStyle w:val="ExplainSmall"/>
      </w:pPr>
      <w:r>
        <w:rPr>
          <w:b/>
        </w:rPr>
        <w:t xml:space="preserve">Kid-simple meaning: </w:t>
      </w:r>
      <w:r>
        <w:t>Runs one Python instruction. Read it as: calculate values, pass them to functions, or control what happens next.</w:t>
      </w:r>
    </w:p>
    <w:p>
      <w:pPr>
        <w:pStyle w:val="CodeSmall"/>
      </w:pPr>
      <w:r>
        <w:t>Cell line 175:             "peft_qlora_mode": "pending_status_cell",</w:t>
      </w:r>
    </w:p>
    <w:p>
      <w:pPr>
        <w:pStyle w:val="ExplainSmall"/>
      </w:pPr>
      <w:r>
        <w:rPr>
          <w:b/>
        </w:rPr>
        <w:t xml:space="preserve">Kid-simple meaning: </w:t>
      </w:r>
      <w:r>
        <w:t>Runs one Python instruction. Read it as: calculate values, pass them to functions, or control what happens next.</w:t>
      </w:r>
    </w:p>
    <w:p>
      <w:pPr>
        <w:pStyle w:val="CodeSmall"/>
      </w:pPr>
      <w:r>
        <w:t>Cell line 176: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178:         metric_row["composite_score"] = composite_score(metric_row)</w:t>
      </w:r>
    </w:p>
    <w:p>
      <w:pPr>
        <w:pStyle w:val="ExplainSmall"/>
      </w:pPr>
      <w:r>
        <w:rPr>
          <w:b/>
        </w:rPr>
        <w:t xml:space="preserve">Kid-simple meaning: </w:t>
      </w:r>
      <w:r>
        <w:t>Stores the value on the right side into the variable metric_row["composite_score"]. Later code can reuse it.</w:t>
      </w:r>
    </w:p>
    <w:p>
      <w:pPr>
        <w:pStyle w:val="CodeSmall"/>
      </w:pPr>
      <w:r>
        <w:t>Cell line 180:         records.append(metric_row)</w:t>
      </w:r>
    </w:p>
    <w:p>
      <w:pPr>
        <w:pStyle w:val="ExplainSmall"/>
      </w:pPr>
      <w:r>
        <w:rPr>
          <w:b/>
        </w:rPr>
        <w:t xml:space="preserve">Kid-simple meaning: </w:t>
      </w:r>
      <w:r>
        <w:t>Calls a function, which means it asks a named tool to do work using the values in parentheses.</w:t>
      </w:r>
    </w:p>
    <w:p>
      <w:pPr>
        <w:pStyle w:val="CodeSmall"/>
      </w:pPr>
      <w:r>
        <w:t>Cell line 181:         query_method_rows[method_name] = metric_row</w:t>
      </w:r>
    </w:p>
    <w:p>
      <w:pPr>
        <w:pStyle w:val="ExplainSmall"/>
      </w:pPr>
      <w:r>
        <w:rPr>
          <w:b/>
        </w:rPr>
        <w:t xml:space="preserve">Kid-simple meaning: </w:t>
      </w:r>
      <w:r>
        <w:t>Stores the value on the right side into the variable query_method_rows[method_name]. Later code can reuse it.</w:t>
      </w:r>
    </w:p>
    <w:p>
      <w:pPr>
        <w:pStyle w:val="CodeSmall"/>
      </w:pPr>
      <w:r>
        <w:t>Cell line 182:         completed.add((idx, method_name))</w:t>
      </w:r>
    </w:p>
    <w:p>
      <w:pPr>
        <w:pStyle w:val="ExplainSmall"/>
      </w:pPr>
      <w:r>
        <w:rPr>
          <w:b/>
        </w:rPr>
        <w:t xml:space="preserve">Kid-simple meaning: </w:t>
      </w:r>
      <w:r>
        <w:t>Calls a function, which means it asks a named tool to do work using the values in parentheses.</w:t>
      </w:r>
    </w:p>
    <w:p>
      <w:pPr>
        <w:pStyle w:val="CodeSmall"/>
      </w:pPr>
      <w:r>
        <w:t>Cell line 183:         save_checkpoints()</w:t>
      </w:r>
    </w:p>
    <w:p>
      <w:pPr>
        <w:pStyle w:val="ExplainSmall"/>
      </w:pPr>
      <w:r>
        <w:rPr>
          <w:b/>
        </w:rPr>
        <w:t xml:space="preserve">Kid-simple meaning: </w:t>
      </w:r>
      <w:r>
        <w:t>Calls a function, which means it asks a named tool to do work using the values in parentheses.</w:t>
      </w:r>
    </w:p>
    <w:p>
      <w:pPr>
        <w:pStyle w:val="CodeSmall"/>
      </w:pPr>
      <w:r>
        <w:t>Cell line 185:     if all(m in query_method_rows for m in ["static_graphrag", "feedback_adaptive_graphrag"]):</w:t>
      </w:r>
    </w:p>
    <w:p>
      <w:pPr>
        <w:pStyle w:val="ExplainSmall"/>
      </w:pPr>
      <w:r>
        <w:rPr>
          <w:b/>
        </w:rPr>
        <w:t xml:space="preserve">Kid-simple meaning: </w:t>
      </w:r>
      <w:r>
        <w:t>Checks a condition. If true, Python runs the indented block under it.</w:t>
      </w:r>
    </w:p>
    <w:p>
      <w:pPr>
        <w:pStyle w:val="CodeSmall"/>
      </w:pPr>
      <w:r>
        <w:t>Cell line 186:         static_score = query_method_rows["static_graphrag"]["composite_score"]</w:t>
      </w:r>
    </w:p>
    <w:p>
      <w:pPr>
        <w:pStyle w:val="ExplainSmall"/>
      </w:pPr>
      <w:r>
        <w:rPr>
          <w:b/>
        </w:rPr>
        <w:t xml:space="preserve">Kid-simple meaning: </w:t>
      </w:r>
      <w:r>
        <w:t>Stores the value on the right side into the variable static_score. Later code can reuse it.</w:t>
      </w:r>
    </w:p>
    <w:p>
      <w:pPr>
        <w:pStyle w:val="CodeSmall"/>
      </w:pPr>
      <w:r>
        <w:t>Cell line 187:         adaptive_score = query_method_rows["feedback_adaptive_graphrag"]["composite_score"]</w:t>
      </w:r>
    </w:p>
    <w:p>
      <w:pPr>
        <w:pStyle w:val="ExplainSmall"/>
      </w:pPr>
      <w:r>
        <w:rPr>
          <w:b/>
        </w:rPr>
        <w:t xml:space="preserve">Kid-simple meaning: </w:t>
      </w:r>
      <w:r>
        <w:t>Stores the value on the right side into the variable adaptive_score. Later code can reuse it.</w:t>
      </w:r>
    </w:p>
    <w:p>
      <w:pPr>
        <w:pStyle w:val="CodeSmall"/>
      </w:pPr>
      <w:r>
        <w:t>Cell line 188:         adaptive_helpful = adaptive_score &gt; static_score</w:t>
      </w:r>
    </w:p>
    <w:p>
      <w:pPr>
        <w:pStyle w:val="ExplainSmall"/>
      </w:pPr>
      <w:r>
        <w:rPr>
          <w:b/>
        </w:rPr>
        <w:t xml:space="preserve">Kid-simple meaning: </w:t>
      </w:r>
      <w:r>
        <w:t>Stores the value on the right side into the variable adaptive_helpful. Later code can reuse it.</w:t>
      </w:r>
    </w:p>
    <w:p>
      <w:pPr>
        <w:pStyle w:val="CodeSmall"/>
      </w:pPr>
      <w:r>
        <w:t>Cell line 190:         adaptive_row = query_method_rows["feedback_adaptive_graphrag"]</w:t>
      </w:r>
    </w:p>
    <w:p>
      <w:pPr>
        <w:pStyle w:val="ExplainSmall"/>
      </w:pPr>
      <w:r>
        <w:rPr>
          <w:b/>
        </w:rPr>
        <w:t xml:space="preserve">Kid-simple meaning: </w:t>
      </w:r>
      <w:r>
        <w:t>Stores the value on the right side into the variable adaptive_row. Later code can reuse it.</w:t>
      </w:r>
    </w:p>
    <w:p>
      <w:pPr>
        <w:pStyle w:val="CodeSmall"/>
      </w:pPr>
      <w:r>
        <w:t>Cell line 192:         if adaptive_helpful:</w:t>
      </w:r>
    </w:p>
    <w:p>
      <w:pPr>
        <w:pStyle w:val="ExplainSmall"/>
      </w:pPr>
      <w:r>
        <w:rPr>
          <w:b/>
        </w:rPr>
        <w:t xml:space="preserve">Kid-simple meaning: </w:t>
      </w:r>
      <w:r>
        <w:t>Checks a condition. If true, Python runs the indented block under it.</w:t>
      </w:r>
    </w:p>
    <w:p>
      <w:pPr>
        <w:pStyle w:val="CodeSmall"/>
      </w:pPr>
      <w:r>
        <w:t>Cell line 193:             feedback_reason = "helpful"</w:t>
      </w:r>
    </w:p>
    <w:p>
      <w:pPr>
        <w:pStyle w:val="ExplainSmall"/>
      </w:pPr>
      <w:r>
        <w:rPr>
          <w:b/>
        </w:rPr>
        <w:t xml:space="preserve">Kid-simple meaning: </w:t>
      </w:r>
      <w:r>
        <w:t>Stores the value on the right side into the variable feedback_reason. Later code can reuse it.</w:t>
      </w:r>
    </w:p>
    <w:p>
      <w:pPr>
        <w:pStyle w:val="CodeSmall"/>
      </w:pPr>
      <w:r>
        <w:t>Cell line 194:         elif adaptive_row["citation_hit_rate"] == 0:</w:t>
      </w:r>
    </w:p>
    <w:p>
      <w:pPr>
        <w:pStyle w:val="ExplainSmall"/>
      </w:pPr>
      <w:r>
        <w:rPr>
          <w:b/>
        </w:rPr>
        <w:t xml:space="preserve">Kid-simple meaning: </w:t>
      </w:r>
      <w:r>
        <w:t>Checks another condition if the earlier condition was false.</w:t>
      </w:r>
    </w:p>
    <w:p>
      <w:pPr>
        <w:pStyle w:val="CodeSmall"/>
      </w:pPr>
      <w:r>
        <w:t>Cell line 195:             feedback_reason = "missed_citation"</w:t>
      </w:r>
    </w:p>
    <w:p>
      <w:pPr>
        <w:pStyle w:val="ExplainSmall"/>
      </w:pPr>
      <w:r>
        <w:rPr>
          <w:b/>
        </w:rPr>
        <w:t xml:space="preserve">Kid-simple meaning: </w:t>
      </w:r>
      <w:r>
        <w:t>Stores the value on the right side into the variable feedback_reason. Later code can reuse it.</w:t>
      </w:r>
    </w:p>
    <w:p>
      <w:pPr>
        <w:pStyle w:val="CodeSmall"/>
      </w:pPr>
      <w:r>
        <w:t>Cell line 196:         elif adaptive_row["document_recall@5"] == 0 and adaptive_row["page_window_recall@5"] == 0:</w:t>
      </w:r>
    </w:p>
    <w:p>
      <w:pPr>
        <w:pStyle w:val="ExplainSmall"/>
      </w:pPr>
      <w:r>
        <w:rPr>
          <w:b/>
        </w:rPr>
        <w:t xml:space="preserve">Kid-simple meaning: </w:t>
      </w:r>
      <w:r>
        <w:t>Checks another condition if the earlier condition was false.</w:t>
      </w:r>
    </w:p>
    <w:p>
      <w:pPr>
        <w:pStyle w:val="CodeSmall"/>
      </w:pPr>
      <w:r>
        <w:t>Cell line 197:             feedback_reason = "missed_document_or_page"</w:t>
      </w:r>
    </w:p>
    <w:p>
      <w:pPr>
        <w:pStyle w:val="ExplainSmall"/>
      </w:pPr>
      <w:r>
        <w:rPr>
          <w:b/>
        </w:rPr>
        <w:t xml:space="preserve">Kid-simple meaning: </w:t>
      </w:r>
      <w:r>
        <w:t>Stores the value on the right side into the variable feedback_reason. Later code can reuse it.</w:t>
      </w:r>
    </w:p>
    <w:p>
      <w:pPr>
        <w:pStyle w:val="CodeSmall"/>
      </w:pPr>
      <w:r>
        <w:t>Cell line 198:         elif adaptive_row["strict_chunk_recall@5"] == 0:</w:t>
      </w:r>
    </w:p>
    <w:p>
      <w:pPr>
        <w:pStyle w:val="ExplainSmall"/>
      </w:pPr>
      <w:r>
        <w:rPr>
          <w:b/>
        </w:rPr>
        <w:t xml:space="preserve">Kid-simple meaning: </w:t>
      </w:r>
      <w:r>
        <w:t>Checks another condition if the earlier condition was false.</w:t>
      </w:r>
    </w:p>
    <w:p>
      <w:pPr>
        <w:pStyle w:val="CodeSmall"/>
      </w:pPr>
      <w:r>
        <w:t>Cell line 199:             feedback_reason = "missed_exact_chunk"</w:t>
      </w:r>
    </w:p>
    <w:p>
      <w:pPr>
        <w:pStyle w:val="ExplainSmall"/>
      </w:pPr>
      <w:r>
        <w:rPr>
          <w:b/>
        </w:rPr>
        <w:t xml:space="preserve">Kid-simple meaning: </w:t>
      </w:r>
      <w:r>
        <w:t>Stores the value on the right side into the variable feedback_reason. Later code can reuse it.</w:t>
      </w:r>
    </w:p>
    <w:p>
      <w:pPr>
        <w:pStyle w:val="CodeSmall"/>
      </w:pPr>
      <w:r>
        <w:t>Cell line 200:         else:</w:t>
      </w:r>
    </w:p>
    <w:p>
      <w:pPr>
        <w:pStyle w:val="ExplainSmall"/>
      </w:pPr>
      <w:r>
        <w:rPr>
          <w:b/>
        </w:rPr>
        <w:t xml:space="preserve">Kid-simple meaning: </w:t>
      </w:r>
      <w:r>
        <w:t>Runs this branch when the earlier checks were false.</w:t>
      </w:r>
    </w:p>
    <w:p>
      <w:pPr>
        <w:pStyle w:val="CodeSmall"/>
      </w:pPr>
      <w:r>
        <w:t>Cell line 201:             feedback_reason = "too_broad"</w:t>
      </w:r>
    </w:p>
    <w:p>
      <w:pPr>
        <w:pStyle w:val="ExplainSmall"/>
      </w:pPr>
      <w:r>
        <w:rPr>
          <w:b/>
        </w:rPr>
        <w:t xml:space="preserve">Kid-simple meaning: </w:t>
      </w:r>
      <w:r>
        <w:t>Stores the value on the right side into the variable feedback_reason. Later code can reuse it.</w:t>
      </w:r>
    </w:p>
    <w:p>
      <w:pPr>
        <w:pStyle w:val="CodeSmall"/>
      </w:pPr>
      <w:r>
        <w:t>Cell line 203:         try:</w:t>
      </w:r>
    </w:p>
    <w:p>
      <w:pPr>
        <w:pStyle w:val="ExplainSmall"/>
      </w:pPr>
      <w:r>
        <w:rPr>
          <w:b/>
        </w:rPr>
        <w:t xml:space="preserve">Kid-simple meaning: </w:t>
      </w:r>
      <w:r>
        <w:t>Starts a safe attempt. If this risky code fails, the except block can handle it.</w:t>
      </w:r>
    </w:p>
    <w:p>
      <w:pPr>
        <w:pStyle w:val="CodeSmall"/>
      </w:pPr>
      <w:r>
        <w:t>Cell line 204:             update = feedback_adapter.update(helpful=adaptive_helpful, query_topic=routing_topic, reason=feedback_reason)</w:t>
      </w:r>
    </w:p>
    <w:p>
      <w:pPr>
        <w:pStyle w:val="ExplainSmall"/>
      </w:pPr>
      <w:r>
        <w:rPr>
          <w:b/>
        </w:rPr>
        <w:t xml:space="preserve">Kid-simple meaning: </w:t>
      </w:r>
      <w:r>
        <w:t>Stores the value on the right side into the variable update. Later code can reuse it.</w:t>
      </w:r>
    </w:p>
    <w:p>
      <w:pPr>
        <w:pStyle w:val="CodeSmall"/>
      </w:pPr>
      <w:r>
        <w:t>Cell line 205:         except TypeError:</w:t>
      </w:r>
    </w:p>
    <w:p>
      <w:pPr>
        <w:pStyle w:val="ExplainSmall"/>
      </w:pPr>
      <w:r>
        <w:rPr>
          <w:b/>
        </w:rPr>
        <w:t xml:space="preserve">Kid-simple meaning: </w:t>
      </w:r>
      <w:r>
        <w:t>Handles an error so the notebook can show a controlled message or continue.</w:t>
      </w:r>
    </w:p>
    <w:p>
      <w:pPr>
        <w:pStyle w:val="CodeSmall"/>
      </w:pPr>
      <w:r>
        <w:t>Cell line 206:             update = feedback_adapter.update(adaptive_helpful)</w:t>
      </w:r>
    </w:p>
    <w:p>
      <w:pPr>
        <w:pStyle w:val="ExplainSmall"/>
      </w:pPr>
      <w:r>
        <w:rPr>
          <w:b/>
        </w:rPr>
        <w:t xml:space="preserve">Kid-simple meaning: </w:t>
      </w:r>
      <w:r>
        <w:t>Stores the value on the right side into the variable update. Later code can reuse it.</w:t>
      </w:r>
    </w:p>
    <w:p>
      <w:pPr>
        <w:pStyle w:val="CodeSmall"/>
      </w:pPr>
      <w:r>
        <w:t>Cell line 208:         feedback_events.append({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209:             "index": idx,</w:t>
      </w:r>
    </w:p>
    <w:p>
      <w:pPr>
        <w:pStyle w:val="ExplainSmall"/>
      </w:pPr>
      <w:r>
        <w:rPr>
          <w:b/>
        </w:rPr>
        <w:t xml:space="preserve">Kid-simple meaning: </w:t>
      </w:r>
      <w:r>
        <w:t>Runs one Python instruction. Read it as: calculate values, pass them to functions, or control what happens next.</w:t>
      </w:r>
    </w:p>
    <w:p>
      <w:pPr>
        <w:pStyle w:val="CodeSmall"/>
      </w:pPr>
      <w:r>
        <w:t>Cell line 210:             "routing_topic": routing_topic,</w:t>
      </w:r>
    </w:p>
    <w:p>
      <w:pPr>
        <w:pStyle w:val="ExplainSmall"/>
      </w:pPr>
      <w:r>
        <w:rPr>
          <w:b/>
        </w:rPr>
        <w:t xml:space="preserve">Kid-simple meaning: </w:t>
      </w:r>
      <w:r>
        <w:t>Runs one Python instruction. Read it as: calculate values, pass them to functions, or control what happens next.</w:t>
      </w:r>
    </w:p>
    <w:p>
      <w:pPr>
        <w:pStyle w:val="CodeSmall"/>
      </w:pPr>
      <w:r>
        <w:t>Cell line 211:             "adaptive_helpful": adaptive_helpful,</w:t>
      </w:r>
    </w:p>
    <w:p>
      <w:pPr>
        <w:pStyle w:val="ExplainSmall"/>
      </w:pPr>
      <w:r>
        <w:rPr>
          <w:b/>
        </w:rPr>
        <w:t xml:space="preserve">Kid-simple meaning: </w:t>
      </w:r>
      <w:r>
        <w:t>Runs one Python instruction. Read it as: calculate values, pass them to functions, or control what happens next.</w:t>
      </w:r>
    </w:p>
    <w:p>
      <w:pPr>
        <w:pStyle w:val="CodeSmall"/>
      </w:pPr>
      <w:r>
        <w:t>Cell line 212:             "feedback_reason": feedback_reason,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213:             "adapter_update": str(update),</w:t>
      </w:r>
    </w:p>
    <w:p>
      <w:pPr>
        <w:pStyle w:val="ExplainSmall"/>
      </w:pPr>
      <w:r>
        <w:rPr>
          <w:b/>
        </w:rPr>
        <w:t xml:space="preserve">Kid-simple meaning: </w:t>
      </w:r>
      <w:r>
        <w:t>Runs one Python instruction. Read it as: calculate values, pass them to functions, or control what happens next.</w:t>
      </w:r>
    </w:p>
    <w:p>
      <w:pPr>
        <w:pStyle w:val="CodeSmall"/>
      </w:pPr>
      <w:r>
        <w:t>Cell line 214:         })</w:t>
      </w:r>
    </w:p>
    <w:p>
      <w:pPr>
        <w:pStyle w:val="ExplainSmall"/>
      </w:pPr>
      <w:r>
        <w:rPr>
          <w:b/>
        </w:rPr>
        <w:t xml:space="preserve">Kid-simple meaning: </w:t>
      </w:r>
      <w:r>
        <w:t>Calls a function, which means it asks a named tool to do work using the values in parentheses.</w:t>
      </w:r>
    </w:p>
    <w:p>
      <w:pPr>
        <w:pStyle w:val="CodeSmall"/>
      </w:pPr>
      <w:r>
        <w:t>Cell line 215:         save_checkpoints()</w:t>
      </w:r>
    </w:p>
    <w:p>
      <w:pPr>
        <w:pStyle w:val="ExplainSmall"/>
      </w:pPr>
      <w:r>
        <w:rPr>
          <w:b/>
        </w:rPr>
        <w:t xml:space="preserve">Kid-simple meaning: </w:t>
      </w:r>
      <w:r>
        <w:t>Calls a function, which means it asks a named tool to do work using the values in parentheses.</w:t>
      </w:r>
    </w:p>
    <w:p>
      <w:pPr>
        <w:pStyle w:val="CodeSmall"/>
      </w:pPr>
      <w:r>
        <w:t>Cell line 217:     # Prequential learning: learn only after current query evaluation.</w:t>
      </w:r>
    </w:p>
    <w:p>
      <w:pPr>
        <w:pStyle w:val="ExplainSmall"/>
      </w:pPr>
      <w:r>
        <w:rPr>
          <w:b/>
        </w:rPr>
        <w:t xml:space="preserve">Kid-simple meaning: </w:t>
      </w:r>
      <w:r>
        <w:t>A human comment. Python ignores it; it explains the code or marks a section.</w:t>
      </w:r>
    </w:p>
    <w:p>
      <w:pPr>
        <w:pStyle w:val="CodeSmall"/>
      </w:pPr>
      <w:r>
        <w:t>Cell line 218:     if topic_accuracy_eligible and gold_true_topic != "unknown":</w:t>
      </w:r>
    </w:p>
    <w:p>
      <w:pPr>
        <w:pStyle w:val="ExplainSmall"/>
      </w:pPr>
      <w:r>
        <w:rPr>
          <w:b/>
        </w:rPr>
        <w:t xml:space="preserve">Kid-simple meaning: </w:t>
      </w:r>
      <w:r>
        <w:t>Checks a condition. If true, Python runs the indented block under it.</w:t>
      </w:r>
    </w:p>
    <w:p>
      <w:pPr>
        <w:pStyle w:val="CodeSmall"/>
      </w:pPr>
      <w:r>
        <w:t>Cell line 219:         try:</w:t>
      </w:r>
    </w:p>
    <w:p>
      <w:pPr>
        <w:pStyle w:val="ExplainSmall"/>
      </w:pPr>
      <w:r>
        <w:rPr>
          <w:b/>
        </w:rPr>
        <w:t xml:space="preserve">Kid-simple meaning: </w:t>
      </w:r>
      <w:r>
        <w:t>Starts a safe attempt. If this risky code fails, the except block can handle it.</w:t>
      </w:r>
    </w:p>
    <w:p>
      <w:pPr>
        <w:pStyle w:val="CodeSmall"/>
      </w:pPr>
      <w:r>
        <w:t>Cell line 220:             topic_model.learn(query, gold_true_topic)</w:t>
      </w:r>
    </w:p>
    <w:p>
      <w:pPr>
        <w:pStyle w:val="ExplainSmall"/>
      </w:pPr>
      <w:r>
        <w:rPr>
          <w:b/>
        </w:rPr>
        <w:t xml:space="preserve">Kid-simple meaning: </w:t>
      </w:r>
      <w:r>
        <w:t>Calls a function, which means it asks a named tool to do work using the values in parentheses.</w:t>
      </w:r>
    </w:p>
    <w:p>
      <w:pPr>
        <w:pStyle w:val="CodeSmall"/>
      </w:pPr>
      <w:r>
        <w:t>Cell line 221:         except Exception:</w:t>
      </w:r>
    </w:p>
    <w:p>
      <w:pPr>
        <w:pStyle w:val="ExplainSmall"/>
      </w:pPr>
      <w:r>
        <w:rPr>
          <w:b/>
        </w:rPr>
        <w:t xml:space="preserve">Kid-simple meaning: </w:t>
      </w:r>
      <w:r>
        <w:t>Handles an error so the notebook can show a controlled message or continue.</w:t>
      </w:r>
    </w:p>
    <w:p>
      <w:pPr>
        <w:pStyle w:val="CodeSmall"/>
      </w:pPr>
      <w:r>
        <w:t>Cell line 222:             pass</w:t>
      </w:r>
    </w:p>
    <w:p>
      <w:pPr>
        <w:pStyle w:val="ExplainSmall"/>
      </w:pPr>
      <w:r>
        <w:rPr>
          <w:b/>
        </w:rPr>
        <w:t xml:space="preserve">Kid-simple meaning: </w:t>
      </w:r>
      <w:r>
        <w:t>Runs one Python instruction. Read it as: calculate values, pass them to functions, or control what happens next.</w:t>
      </w:r>
    </w:p>
    <w:p>
      <w:pPr>
        <w:pStyle w:val="CodeSmall"/>
      </w:pPr>
      <w:r>
        <w:t>Cell line 224: save_checkpoints()</w:t>
      </w:r>
    </w:p>
    <w:p>
      <w:pPr>
        <w:pStyle w:val="ExplainSmall"/>
      </w:pPr>
      <w:r>
        <w:rPr>
          <w:b/>
        </w:rPr>
        <w:t xml:space="preserve">Kid-simple meaning: </w:t>
      </w:r>
      <w:r>
        <w:t>Calls a function, which means it asks a named tool to do work using the values in parentheses.</w:t>
      </w:r>
    </w:p>
    <w:p>
      <w:pPr>
        <w:pStyle w:val="CodeSmall"/>
      </w:pPr>
      <w:r>
        <w:t>Cell line 226: per_query = pd.DataFrame(records)</w:t>
      </w:r>
    </w:p>
    <w:p>
      <w:pPr>
        <w:pStyle w:val="ExplainSmall"/>
      </w:pPr>
      <w:r>
        <w:rPr>
          <w:b/>
        </w:rPr>
        <w:t xml:space="preserve">Kid-simple meaning: </w:t>
      </w:r>
      <w:r>
        <w:t>Stores the value on the right side into the variable per_query. Later code can reuse it.</w:t>
      </w:r>
    </w:p>
    <w:p>
      <w:pPr>
        <w:pStyle w:val="CodeSmall"/>
      </w:pPr>
      <w:r>
        <w:t>Cell line 227: feedback_df = pd.DataFrame(feedback_events)</w:t>
      </w:r>
    </w:p>
    <w:p>
      <w:pPr>
        <w:pStyle w:val="ExplainSmall"/>
      </w:pPr>
      <w:r>
        <w:rPr>
          <w:b/>
        </w:rPr>
        <w:t xml:space="preserve">Kid-simple meaning: </w:t>
      </w:r>
      <w:r>
        <w:t>Stores the value on the right side into the variable feedback_df. Later code can reuse it.</w:t>
      </w:r>
    </w:p>
    <w:p>
      <w:pPr>
        <w:pStyle w:val="CodeSmall"/>
      </w:pPr>
      <w:r>
        <w:t>Cell line 229: print("\nSaved per-query D3 online retrieval results:", PER_QUERY_PATH)</w:t>
      </w:r>
    </w:p>
    <w:p>
      <w:pPr>
        <w:pStyle w:val="ExplainSmall"/>
      </w:pPr>
      <w:r>
        <w:rPr>
          <w:b/>
        </w:rPr>
        <w:t xml:space="preserve">Kid-simple meaning: </w:t>
      </w:r>
      <w:r>
        <w:t>Prints a value or progress message for the person running the notebook.</w:t>
      </w:r>
    </w:p>
    <w:p>
      <w:pPr>
        <w:pStyle w:val="CodeSmall"/>
      </w:pPr>
      <w:r>
        <w:t>Cell line 230: print("Saved feedback events:", FEEDBACK_EVENTS_PATH)</w:t>
      </w:r>
    </w:p>
    <w:p>
      <w:pPr>
        <w:pStyle w:val="ExplainSmall"/>
      </w:pPr>
      <w:r>
        <w:rPr>
          <w:b/>
        </w:rPr>
        <w:t xml:space="preserve">Kid-simple meaning: </w:t>
      </w:r>
      <w:r>
        <w:t>Prints a value or progress message for the person running the notebook.</w:t>
      </w:r>
    </w:p>
    <w:p>
      <w:pPr>
        <w:pStyle w:val="CodeSmall"/>
      </w:pPr>
      <w:r>
        <w:t>Cell line 231: print("Total elapsed minutes:", round((time.perf_counter() - start_all) / 60, 2))</w:t>
      </w:r>
    </w:p>
    <w:p>
      <w:pPr>
        <w:pStyle w:val="ExplainSmall"/>
      </w:pPr>
      <w:r>
        <w:rPr>
          <w:b/>
        </w:rPr>
        <w:t xml:space="preserve">Kid-simple meaning: </w:t>
      </w:r>
      <w:r>
        <w:t>Prints a value or progress message for the person running the notebook.</w:t>
      </w:r>
    </w:p>
    <w:p>
      <w:pPr>
        <w:pStyle w:val="CodeSmall"/>
      </w:pPr>
      <w:r>
        <w:t>Cell line 232: print("Rows:", len(per_query))</w:t>
      </w:r>
    </w:p>
    <w:p>
      <w:pPr>
        <w:pStyle w:val="ExplainSmall"/>
      </w:pPr>
      <w:r>
        <w:rPr>
          <w:b/>
        </w:rPr>
        <w:t xml:space="preserve">Kid-simple meaning: </w:t>
      </w:r>
      <w:r>
        <w:t>Prints a value or progress message for the person running the notebook.</w:t>
      </w:r>
    </w:p>
    <w:p>
      <w:pPr>
        <w:pStyle w:val="CodeSmall"/>
      </w:pPr>
      <w:r>
        <w:t>Cell line 234: display(per_query.head())</w:t>
      </w:r>
    </w:p>
    <w:p>
      <w:pPr>
        <w:pStyle w:val="ExplainSmall"/>
      </w:pPr>
      <w:r>
        <w:rPr>
          <w:b/>
        </w:rPr>
        <w:t xml:space="preserve">Kid-simple meaning: </w:t>
      </w:r>
      <w:r>
        <w:t>Shows a table/object nicely inside the notebook output.</w:t>
      </w:r>
    </w:p>
    <w:p>
      <w:pPr>
        <w:pStyle w:val="CodeSmall"/>
      </w:pPr>
      <w:r>
        <w:t>Cell line 235: display(feedback_df.head())</w:t>
      </w:r>
    </w:p>
    <w:p>
      <w:pPr>
        <w:pStyle w:val="ExplainSmall"/>
      </w:pPr>
      <w:r>
        <w:rPr>
          <w:b/>
        </w:rPr>
        <w:t xml:space="preserve">Kid-simple meaning: </w:t>
      </w:r>
      <w:r>
        <w:t>Shows a table/object nicely inside the notebook output.</w:t>
      </w:r>
    </w:p>
    <w:p>
      <w:pPr>
        <w:pStyle w:val="Heading3"/>
      </w:pPr>
      <w:r>
        <w:t>Markdown context: 14. Output audit</w:t>
      </w:r>
    </w:p>
    <w:p>
      <w:pPr>
        <w:pStyle w:val="ExplainSmall"/>
      </w:pPr>
      <w:r>
        <w:t>## 14. Output audit This section explains whether zeros are caused by true retrieval failure or ID extraction mismatch.</w:t>
      </w:r>
    </w:p>
    <w:p>
      <w:pPr>
        <w:pStyle w:val="Heading2"/>
      </w:pPr>
      <w:r>
        <w:t>Code cell 16 - 14. Output audit</w:t>
      </w:r>
    </w:p>
    <w:p>
      <w:pPr>
        <w:pStyle w:val="ExplainSmall"/>
      </w:pPr>
      <w:r>
        <w:t>Notebook cell number: 31. Output clue: Printed: Rows: 45 Methods: {'static_graphrag': 15, 'topic_gated_graphrag': 15, 'feedback_adaptive_graphrag': 15} Topic accuracy basis: gold_true_topic_only Rows eligible for topic accuracy: | Displayed: strict_chunk_recall@5 strict_chunk_ndcg@5 \ method feedback_adaptive_graphrag 0.8 0.8 static_graphrag 0.8 0.8 topic_gated_graphrag 0.8 0.8 strict_chunk_mrr@5 document_recall@5 \ me</w:t>
      </w:r>
    </w:p>
    <w:p>
      <w:pPr>
        <w:pStyle w:val="CodeSmall"/>
      </w:pPr>
      <w:r>
        <w:t>Cell line 1: if "per_query" not in globals():</w:t>
      </w:r>
    </w:p>
    <w:p>
      <w:pPr>
        <w:pStyle w:val="ExplainSmall"/>
      </w:pPr>
      <w:r>
        <w:rPr>
          <w:b/>
        </w:rPr>
        <w:t xml:space="preserve">Kid-simple meaning: </w:t>
      </w:r>
      <w:r>
        <w:t>Checks a condition. If true, Python runs the indented block under it.</w:t>
      </w:r>
    </w:p>
    <w:p>
      <w:pPr>
        <w:pStyle w:val="CodeSmall"/>
      </w:pPr>
      <w:r>
        <w:t>Cell line 2:     if PER_QUERY_PATH.exists():</w:t>
      </w:r>
    </w:p>
    <w:p>
      <w:pPr>
        <w:pStyle w:val="ExplainSmall"/>
      </w:pPr>
      <w:r>
        <w:rPr>
          <w:b/>
        </w:rPr>
        <w:t xml:space="preserve">Kid-simple meaning: </w:t>
      </w:r>
      <w:r>
        <w:t>Checks a condition. If true, Python runs the indented block under it.</w:t>
      </w:r>
    </w:p>
    <w:p>
      <w:pPr>
        <w:pStyle w:val="CodeSmall"/>
      </w:pPr>
      <w:r>
        <w:t>Cell line 3:         per_query = pd.read_csv(PER_QUERY_PATH)</w:t>
      </w:r>
    </w:p>
    <w:p>
      <w:pPr>
        <w:pStyle w:val="ExplainSmall"/>
      </w:pPr>
      <w:r>
        <w:rPr>
          <w:b/>
        </w:rPr>
        <w:t xml:space="preserve">Kid-simple meaning: </w:t>
      </w:r>
      <w:r>
        <w:t>Reads a CSV file into a pandas DataFrame, which is like an Excel table in Python.</w:t>
      </w:r>
    </w:p>
    <w:p>
      <w:pPr>
        <w:pStyle w:val="CodeSmall"/>
      </w:pPr>
      <w:r>
        <w:t>Cell line 4:     else:</w:t>
      </w:r>
    </w:p>
    <w:p>
      <w:pPr>
        <w:pStyle w:val="ExplainSmall"/>
      </w:pPr>
      <w:r>
        <w:rPr>
          <w:b/>
        </w:rPr>
        <w:t xml:space="preserve">Kid-simple meaning: </w:t>
      </w:r>
      <w:r>
        <w:t>Runs this branch when the earlier checks were false.</w:t>
      </w:r>
    </w:p>
    <w:p>
      <w:pPr>
        <w:pStyle w:val="CodeSmall"/>
      </w:pPr>
      <w:r>
        <w:t>Cell line 5:         raise ValueError("No per_query results found. Run the comparison loop first.")</w:t>
      </w:r>
    </w:p>
    <w:p>
      <w:pPr>
        <w:pStyle w:val="ExplainSmall"/>
      </w:pPr>
      <w:r>
        <w:rPr>
          <w:b/>
        </w:rPr>
        <w:t xml:space="preserve">Kid-simple meaning: </w:t>
      </w:r>
      <w:r>
        <w:t>A Streamlit command that creates something visible in the web app.</w:t>
      </w:r>
    </w:p>
    <w:p>
      <w:pPr>
        <w:pStyle w:val="CodeSmall"/>
      </w:pPr>
      <w:r>
        <w:t>Cell line 7: print("Rows:", len(per_query))</w:t>
      </w:r>
    </w:p>
    <w:p>
      <w:pPr>
        <w:pStyle w:val="ExplainSmall"/>
      </w:pPr>
      <w:r>
        <w:rPr>
          <w:b/>
        </w:rPr>
        <w:t xml:space="preserve">Kid-simple meaning: </w:t>
      </w:r>
      <w:r>
        <w:t>Prints a value or progress message for the person running the notebook.</w:t>
      </w:r>
    </w:p>
    <w:p>
      <w:pPr>
        <w:pStyle w:val="CodeSmall"/>
      </w:pPr>
      <w:r>
        <w:t>Cell line 8: print("Methods:", per_query["method"].value_counts().to_dict())</w:t>
      </w:r>
    </w:p>
    <w:p>
      <w:pPr>
        <w:pStyle w:val="ExplainSmall"/>
      </w:pPr>
      <w:r>
        <w:rPr>
          <w:b/>
        </w:rPr>
        <w:t xml:space="preserve">Kid-simple meaning: </w:t>
      </w:r>
      <w:r>
        <w:t>Prints a value or progress message for the person running the notebook.</w:t>
      </w:r>
    </w:p>
    <w:p>
      <w:pPr>
        <w:pStyle w:val="CodeSmall"/>
      </w:pPr>
      <w:r>
        <w:t>Cell line 10: if "topic_accuracy_eligible" in per_query.columns:</w:t>
      </w:r>
    </w:p>
    <w:p>
      <w:pPr>
        <w:pStyle w:val="ExplainSmall"/>
      </w:pPr>
      <w:r>
        <w:rPr>
          <w:b/>
        </w:rPr>
        <w:t xml:space="preserve">Kid-simple meaning: </w:t>
      </w:r>
      <w:r>
        <w:t>Checks a condition. If true, Python runs the indented block under it.</w:t>
      </w:r>
    </w:p>
    <w:p>
      <w:pPr>
        <w:pStyle w:val="CodeSmall"/>
      </w:pPr>
      <w:r>
        <w:t>Cell line 11:     eligible = per_query["topic_accuracy_eligible"].astype(str).str.lower().isin(["true", "1", "yes"])</w:t>
      </w:r>
    </w:p>
    <w:p>
      <w:pPr>
        <w:pStyle w:val="ExplainSmall"/>
      </w:pPr>
      <w:r>
        <w:rPr>
          <w:b/>
        </w:rPr>
        <w:t xml:space="preserve">Kid-simple meaning: </w:t>
      </w:r>
      <w:r>
        <w:t>Stores the value on the right side into the variable eligible. Later code can reuse it.</w:t>
      </w:r>
    </w:p>
    <w:p>
      <w:pPr>
        <w:pStyle w:val="CodeSmall"/>
      </w:pPr>
      <w:r>
        <w:t>Cell line 12:     print("\nTopic accuracy basis:", per_query["topic_accuracy_basis"].mode().iloc[0] if "topic_accuracy_basis" in per_query else "unknown")</w:t>
      </w:r>
    </w:p>
    <w:p>
      <w:pPr>
        <w:pStyle w:val="ExplainSmall"/>
      </w:pPr>
      <w:r>
        <w:rPr>
          <w:b/>
        </w:rPr>
        <w:t xml:space="preserve">Kid-simple meaning: </w:t>
      </w:r>
      <w:r>
        <w:t>Prints a value or progress message for the person running the notebook.</w:t>
      </w:r>
    </w:p>
    <w:p>
      <w:pPr>
        <w:pStyle w:val="CodeSmall"/>
      </w:pPr>
      <w:r>
        <w:t>Cell line 13:     print("Rows eligible for topic accuracy:", int(eligible.sum()))</w:t>
      </w:r>
    </w:p>
    <w:p>
      <w:pPr>
        <w:pStyle w:val="ExplainSmall"/>
      </w:pPr>
      <w:r>
        <w:rPr>
          <w:b/>
        </w:rPr>
        <w:t xml:space="preserve">Kid-simple meaning: </w:t>
      </w:r>
      <w:r>
        <w:t>Prints a value or progress message for the person running the notebook.</w:t>
      </w:r>
    </w:p>
    <w:p>
      <w:pPr>
        <w:pStyle w:val="CodeSmall"/>
      </w:pPr>
      <w:r>
        <w:t>Cell line 14:     if eligible.sum() == 0:</w:t>
      </w:r>
    </w:p>
    <w:p>
      <w:pPr>
        <w:pStyle w:val="ExplainSmall"/>
      </w:pPr>
      <w:r>
        <w:rPr>
          <w:b/>
        </w:rPr>
        <w:t xml:space="preserve">Kid-simple meaning: </w:t>
      </w:r>
      <w:r>
        <w:t>Checks a condition. If true, Python runs the indented block under it.</w:t>
      </w:r>
    </w:p>
    <w:p>
      <w:pPr>
        <w:pStyle w:val="CodeSmall"/>
      </w:pPr>
      <w:r>
        <w:t>Cell line 15:         print("Topic accuracy is N/A because true_topic is missing from d3_gold_qa.csv and was inferred only for routing.")</w:t>
      </w:r>
    </w:p>
    <w:p>
      <w:pPr>
        <w:pStyle w:val="ExplainSmall"/>
      </w:pPr>
      <w:r>
        <w:rPr>
          <w:b/>
        </w:rPr>
        <w:t xml:space="preserve">Kid-simple meaning: </w:t>
      </w:r>
      <w:r>
        <w:t>Prints a value or progress message for the person running the notebook.</w:t>
      </w:r>
    </w:p>
    <w:p>
      <w:pPr>
        <w:pStyle w:val="CodeSmall"/>
      </w:pPr>
      <w:r>
        <w:t>Cell line 17: print("\nPredicted topics:")</w:t>
      </w:r>
    </w:p>
    <w:p>
      <w:pPr>
        <w:pStyle w:val="ExplainSmall"/>
      </w:pPr>
      <w:r>
        <w:rPr>
          <w:b/>
        </w:rPr>
        <w:t xml:space="preserve">Kid-simple meaning: </w:t>
      </w:r>
      <w:r>
        <w:t>Prints a value or progress message for the person running the notebook.</w:t>
      </w:r>
    </w:p>
    <w:p>
      <w:pPr>
        <w:pStyle w:val="CodeSmall"/>
      </w:pPr>
      <w:r>
        <w:t>Cell line 18: print(per_query["predicted_topic"].value_counts(dropna=False))</w:t>
      </w:r>
    </w:p>
    <w:p>
      <w:pPr>
        <w:pStyle w:val="ExplainSmall"/>
      </w:pPr>
      <w:r>
        <w:rPr>
          <w:b/>
        </w:rPr>
        <w:t xml:space="preserve">Kid-simple meaning: </w:t>
      </w:r>
      <w:r>
        <w:t>Prints a value or progress message for the person running the notebook.</w:t>
      </w:r>
    </w:p>
    <w:p>
      <w:pPr>
        <w:pStyle w:val="CodeSmall"/>
      </w:pPr>
      <w:r>
        <w:t>Cell line 20: metric_cols = [</w:t>
      </w:r>
    </w:p>
    <w:p>
      <w:pPr>
        <w:pStyle w:val="ExplainSmall"/>
      </w:pPr>
      <w:r>
        <w:rPr>
          <w:b/>
        </w:rPr>
        <w:t xml:space="preserve">Kid-simple meaning: </w:t>
      </w:r>
      <w:r>
        <w:t>Stores the value on the right side into the variable metric_cols. Later code can reuse it.</w:t>
      </w:r>
    </w:p>
    <w:p>
      <w:pPr>
        <w:pStyle w:val="CodeSmall"/>
      </w:pPr>
      <w:r>
        <w:t>Cell line 21:     "strict_chunk_recall@5", "strict_chunk_ndcg@5", "strict_chunk_mrr@5",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"document_recall@5", "document_ndcg@5", "document_mrr@5",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"page_window_recall@5", "faithfulness", "answer_relevance",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"citation_correctness", "citation_hit_rate"</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print("\nZero counts:")</w:t>
      </w:r>
    </w:p>
    <w:p>
      <w:pPr>
        <w:pStyle w:val="ExplainSmall"/>
      </w:pPr>
      <w:r>
        <w:rPr>
          <w:b/>
        </w:rPr>
        <w:t xml:space="preserve">Kid-simple meaning: </w:t>
      </w:r>
      <w:r>
        <w:t>Prints a value or progress message for the person running the notebook.</w:t>
      </w:r>
    </w:p>
    <w:p>
      <w:pPr>
        <w:pStyle w:val="CodeSmall"/>
      </w:pPr>
      <w:r>
        <w:t>Cell line 27: print({c: int((per_query[c] == 0).sum()) for c in metric_cols if c in per_query.columns})</w:t>
      </w:r>
    </w:p>
    <w:p>
      <w:pPr>
        <w:pStyle w:val="ExplainSmall"/>
      </w:pPr>
      <w:r>
        <w:rPr>
          <w:b/>
        </w:rPr>
        <w:t xml:space="preserve">Kid-simple meaning: </w:t>
      </w:r>
      <w:r>
        <w:t>Prints a value or progress message for the person running the notebook.</w:t>
      </w:r>
    </w:p>
    <w:p>
      <w:pPr>
        <w:pStyle w:val="CodeSmall"/>
      </w:pPr>
      <w:r>
        <w:t>Cell line 29: print("\nRetrieval types:")</w:t>
      </w:r>
    </w:p>
    <w:p>
      <w:pPr>
        <w:pStyle w:val="ExplainSmall"/>
      </w:pPr>
      <w:r>
        <w:rPr>
          <w:b/>
        </w:rPr>
        <w:t xml:space="preserve">Kid-simple meaning: </w:t>
      </w:r>
      <w:r>
        <w:t>Prints a value or progress message for the person running the notebook.</w:t>
      </w:r>
    </w:p>
    <w:p>
      <w:pPr>
        <w:pStyle w:val="CodeSmall"/>
      </w:pPr>
      <w:r>
        <w:t>Cell line 30: print(per_query["retrieval_type"].value_counts(dropna=False))</w:t>
      </w:r>
    </w:p>
    <w:p>
      <w:pPr>
        <w:pStyle w:val="ExplainSmall"/>
      </w:pPr>
      <w:r>
        <w:rPr>
          <w:b/>
        </w:rPr>
        <w:t xml:space="preserve">Kid-simple meaning: </w:t>
      </w:r>
      <w:r>
        <w:t>Prints a value or progress message for the person running the notebook.</w:t>
      </w:r>
    </w:p>
    <w:p>
      <w:pPr>
        <w:pStyle w:val="CodeSmall"/>
      </w:pPr>
      <w:r>
        <w:t>Cell line 32: print("\nStrict chunk vs document/page metrics:")</w:t>
      </w:r>
    </w:p>
    <w:p>
      <w:pPr>
        <w:pStyle w:val="ExplainSmall"/>
      </w:pPr>
      <w:r>
        <w:rPr>
          <w:b/>
        </w:rPr>
        <w:t xml:space="preserve">Kid-simple meaning: </w:t>
      </w:r>
      <w:r>
        <w:t>Prints a value or progress message for the person running the notebook.</w:t>
      </w:r>
    </w:p>
    <w:p>
      <w:pPr>
        <w:pStyle w:val="CodeSmall"/>
      </w:pPr>
      <w:r>
        <w:t>Cell line 33: display(</w:t>
      </w:r>
    </w:p>
    <w:p>
      <w:pPr>
        <w:pStyle w:val="ExplainSmall"/>
      </w:pPr>
      <w:r>
        <w:rPr>
          <w:b/>
        </w:rPr>
        <w:t xml:space="preserve">Kid-simple meaning: </w:t>
      </w:r>
      <w:r>
        <w:t>Shows a table/object nicely inside the notebook output.</w:t>
      </w:r>
    </w:p>
    <w:p>
      <w:pPr>
        <w:pStyle w:val="CodeSmall"/>
      </w:pPr>
      <w:r>
        <w:t>Cell line 34:     per_query[[</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"method",</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"strict_chunk_recall@5", "strict_chunk_ndcg@5", "strict_chunk_mrr@5",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"document_recall@5", "document_ndcg@5", "document_mrr@5",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"page_window_recall@5",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"soft_Recall@5", "max_soft_relevance"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]].groupby("method").mean(numeric_only=True).round(4)</w:t>
      </w:r>
    </w:p>
    <w:p>
      <w:pPr>
        <w:pStyle w:val="ExplainSmall"/>
      </w:pPr>
      <w:r>
        <w:rPr>
          <w:b/>
        </w:rPr>
        <w:t xml:space="preserve">Kid-simple meaning: </w:t>
      </w:r>
      <w:r>
        <w:t>Stores the value on the right side into the variable ]].groupby("method").mean(numeric_only. Later code can reuse it.</w:t>
      </w:r>
    </w:p>
    <w:p>
      <w:pPr>
        <w:pStyle w:val="CodeSmall"/>
      </w:pPr>
      <w:r>
        <w:t>Cell line 41: )</w:t>
      </w:r>
    </w:p>
    <w:p>
      <w:pPr>
        <w:pStyle w:val="ExplainSmall"/>
      </w:pPr>
      <w:r>
        <w:rPr>
          <w:b/>
        </w:rPr>
        <w:t xml:space="preserve">Kid-simple meaning: </w:t>
      </w:r>
      <w:r>
        <w:t>Calls a function, which means it asks a named tool to do work using the values in parentheses.</w:t>
      </w:r>
    </w:p>
    <w:p>
      <w:pPr>
        <w:pStyle w:val="CodeSmall"/>
      </w:pPr>
      <w:r>
        <w:t>Cell line 43: print("\nsoft_Recall@5 caveat:")</w:t>
      </w:r>
    </w:p>
    <w:p>
      <w:pPr>
        <w:pStyle w:val="ExplainSmall"/>
      </w:pPr>
      <w:r>
        <w:rPr>
          <w:b/>
        </w:rPr>
        <w:t xml:space="preserve">Kid-simple meaning: </w:t>
      </w:r>
      <w:r>
        <w:t>Prints a value or progress message for the person running the notebook.</w:t>
      </w:r>
    </w:p>
    <w:p>
      <w:pPr>
        <w:pStyle w:val="CodeSmall"/>
      </w:pPr>
      <w:r>
        <w:t>Cell line 44: print("soft_Recall@5 is diagnostic only. It measures lexical/reference overlap and must not be presented as gold relevance.")</w:t>
      </w:r>
    </w:p>
    <w:p>
      <w:pPr>
        <w:pStyle w:val="ExplainSmall"/>
      </w:pPr>
      <w:r>
        <w:rPr>
          <w:b/>
        </w:rPr>
        <w:t xml:space="preserve">Kid-simple meaning: </w:t>
      </w:r>
      <w:r>
        <w:t>Prints a value or progress message for the person running the notebook.</w:t>
      </w:r>
    </w:p>
    <w:p>
      <w:pPr>
        <w:pStyle w:val="CodeSmall"/>
      </w:pPr>
      <w:r>
        <w:t>Cell line 46: print("\nHow often retrieval ranking changed compared with static:")</w:t>
      </w:r>
    </w:p>
    <w:p>
      <w:pPr>
        <w:pStyle w:val="ExplainSmall"/>
      </w:pPr>
      <w:r>
        <w:rPr>
          <w:b/>
        </w:rPr>
        <w:t xml:space="preserve">Kid-simple meaning: </w:t>
      </w:r>
      <w:r>
        <w:t>Prints a value or progress message for the person running the notebook.</w:t>
      </w:r>
    </w:p>
    <w:p>
      <w:pPr>
        <w:pStyle w:val="CodeSmall"/>
      </w:pPr>
      <w:r>
        <w:t>Cell line 47: sig = per_query.pivot_table(index="index", columns="method", values="retrieval_signature", aggfunc="first")</w:t>
      </w:r>
    </w:p>
    <w:p>
      <w:pPr>
        <w:pStyle w:val="ExplainSmall"/>
      </w:pPr>
      <w:r>
        <w:rPr>
          <w:b/>
        </w:rPr>
        <w:t xml:space="preserve">Kid-simple meaning: </w:t>
      </w:r>
      <w:r>
        <w:t>Stores the value on the right side into the variable sig. Later code can reuse it.</w:t>
      </w:r>
    </w:p>
    <w:p>
      <w:pPr>
        <w:pStyle w:val="CodeSmall"/>
      </w:pPr>
      <w:r>
        <w:t>Cell line 48: if {"static_graphrag", "topic_gated_graphrag", "feedback_adaptive_graphrag"}.issubset(sig.columns):</w:t>
      </w:r>
    </w:p>
    <w:p>
      <w:pPr>
        <w:pStyle w:val="ExplainSmall"/>
      </w:pPr>
      <w:r>
        <w:rPr>
          <w:b/>
        </w:rPr>
        <w:t xml:space="preserve">Kid-simple meaning: </w:t>
      </w:r>
      <w:r>
        <w:t>Checks a condition. If true, Python runs the indented block under it.</w:t>
      </w:r>
    </w:p>
    <w:p>
      <w:pPr>
        <w:pStyle w:val="CodeSmall"/>
      </w:pPr>
      <w:r>
        <w:t>Cell line 49:     sig["topic_gated_changed"] = sig["topic_gated_graphrag"] != sig["static_graphrag"]</w:t>
      </w:r>
    </w:p>
    <w:p>
      <w:pPr>
        <w:pStyle w:val="ExplainSmall"/>
      </w:pPr>
      <w:r>
        <w:rPr>
          <w:b/>
        </w:rPr>
        <w:t xml:space="preserve">Kid-simple meaning: </w:t>
      </w:r>
      <w:r>
        <w:t>Stores the value on the right side into the variable sig["topic_gated_changed"]. Later code can reuse it.</w:t>
      </w:r>
    </w:p>
    <w:p>
      <w:pPr>
        <w:pStyle w:val="CodeSmall"/>
      </w:pPr>
      <w:r>
        <w:t>Cell line 50:     sig["adaptive_changed"] = sig["feedback_adaptive_graphrag"] != sig["static_graphrag"]</w:t>
      </w:r>
    </w:p>
    <w:p>
      <w:pPr>
        <w:pStyle w:val="ExplainSmall"/>
      </w:pPr>
      <w:r>
        <w:rPr>
          <w:b/>
        </w:rPr>
        <w:t xml:space="preserve">Kid-simple meaning: </w:t>
      </w:r>
      <w:r>
        <w:t>Stores the value on the right side into the variable sig["adaptive_changed"]. Later code can reuse it.</w:t>
      </w:r>
    </w:p>
    <w:p>
      <w:pPr>
        <w:pStyle w:val="CodeSmall"/>
      </w:pPr>
      <w:r>
        <w:t>Cell line 51:     display(sig[["static_graphrag", "topic_gated_graphrag", "feedback_adaptive_graphrag", "topic_gated_changed", "adaptive_changed"]])</w:t>
      </w:r>
    </w:p>
    <w:p>
      <w:pPr>
        <w:pStyle w:val="ExplainSmall"/>
      </w:pPr>
      <w:r>
        <w:rPr>
          <w:b/>
        </w:rPr>
        <w:t xml:space="preserve">Kid-simple meaning: </w:t>
      </w:r>
      <w:r>
        <w:t>Shows a table/object nicely inside the notebook output.</w:t>
      </w:r>
    </w:p>
    <w:p>
      <w:pPr>
        <w:pStyle w:val="CodeSmall"/>
      </w:pPr>
      <w:r>
        <w:t>Cell line 52:     print("Topic-gated changed count:", int(sig["topic_gated_changed"].sum()))</w:t>
      </w:r>
    </w:p>
    <w:p>
      <w:pPr>
        <w:pStyle w:val="ExplainSmall"/>
      </w:pPr>
      <w:r>
        <w:rPr>
          <w:b/>
        </w:rPr>
        <w:t xml:space="preserve">Kid-simple meaning: </w:t>
      </w:r>
      <w:r>
        <w:t>Prints a value or progress message for the person running the notebook.</w:t>
      </w:r>
    </w:p>
    <w:p>
      <w:pPr>
        <w:pStyle w:val="CodeSmall"/>
      </w:pPr>
      <w:r>
        <w:t>Cell line 53:     print("Adaptive changed count:", int(sig["adaptive_changed"].sum()))</w:t>
      </w:r>
    </w:p>
    <w:p>
      <w:pPr>
        <w:pStyle w:val="ExplainSmall"/>
      </w:pPr>
      <w:r>
        <w:rPr>
          <w:b/>
        </w:rPr>
        <w:t xml:space="preserve">Kid-simple meaning: </w:t>
      </w:r>
      <w:r>
        <w:t>Prints a value or progress message for the person running the notebook.</w:t>
      </w:r>
    </w:p>
    <w:p>
      <w:pPr>
        <w:pStyle w:val="CodeSmall"/>
      </w:pPr>
      <w:r>
        <w:t>Cell line 55: print("\nSample gold IDs/pages vs returned IDs:")</w:t>
      </w:r>
    </w:p>
    <w:p>
      <w:pPr>
        <w:pStyle w:val="ExplainSmall"/>
      </w:pPr>
      <w:r>
        <w:rPr>
          <w:b/>
        </w:rPr>
        <w:t xml:space="preserve">Kid-simple meaning: </w:t>
      </w:r>
      <w:r>
        <w:t>Prints a value or progress message for the person running the notebook.</w:t>
      </w:r>
    </w:p>
    <w:p>
      <w:pPr>
        <w:pStyle w:val="CodeSmall"/>
      </w:pPr>
      <w:r>
        <w:t>Cell line 56: display(per_query[[</w:t>
      </w:r>
    </w:p>
    <w:p>
      <w:pPr>
        <w:pStyle w:val="ExplainSmall"/>
      </w:pPr>
      <w:r>
        <w:rPr>
          <w:b/>
        </w:rPr>
        <w:t xml:space="preserve">Kid-simple meaning: </w:t>
      </w:r>
      <w:r>
        <w:t>Shows a table/object nicely inside the notebook output.</w:t>
      </w:r>
    </w:p>
    <w:p>
      <w:pPr>
        <w:pStyle w:val="CodeSmall"/>
      </w:pPr>
      <w:r>
        <w:t>Cell line 57:     "index", "method", "strict_chunk_recall@5", "document_recall@5",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"page_window_recall@5", "retrieval_signature", "top_candidate_ids",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"gold_relevant_chunk_ids", "gold_relevant_document_ids", "gold_relevant_pages"</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]].head(10))</w:t>
      </w:r>
    </w:p>
    <w:p>
      <w:pPr>
        <w:pStyle w:val="ExplainSmall"/>
      </w:pPr>
      <w:r>
        <w:rPr>
          <w:b/>
        </w:rPr>
        <w:t xml:space="preserve">Kid-simple meaning: </w:t>
      </w:r>
      <w:r>
        <w:t>Calls a function, which means it asks a named tool to do work using the values in parentheses.</w:t>
      </w:r>
    </w:p>
    <w:p>
      <w:pPr>
        <w:pStyle w:val="Heading3"/>
      </w:pPr>
      <w:r>
        <w:t>Markdown context: 15. PEFT / QLoRA status</w:t>
      </w:r>
    </w:p>
    <w:p>
      <w:pPr>
        <w:pStyle w:val="ExplainSmall"/>
      </w:pPr>
      <w:r>
        <w:t>## 15. PEFT / QLoRA status This cell does not pretend tuning was integrated. It checks whether tuned output files exist. If not, the final table records `peft_qlora_mode = not_available`.</w:t>
      </w:r>
    </w:p>
    <w:p>
      <w:pPr>
        <w:pStyle w:val="Heading2"/>
      </w:pPr>
      <w:r>
        <w:t>Code cell 17 - 15. PEFT / QLoRA status</w:t>
      </w:r>
    </w:p>
    <w:p>
      <w:pPr>
        <w:pStyle w:val="ExplainSmall"/>
      </w:pPr>
      <w:r>
        <w:t>Notebook cell number: 33. Output clue: Printed: Found PEFT/QLoRA evidence file: D:\BUID\Year 4 2025 - 2026\third semester\Special Topics in AI\Project\climate_evidence_graphrag_agent\reports\tables\d3_or_final_zero_shot_vs_tuned | Displayed: method training_status dataset_rows \ 0 zero_shot_graphrag_baseline completed_baseline_only 15 1 qlora_tuned_adapter completed 15 faithfulness answer_relevance citation_correct mea</w:t>
      </w:r>
    </w:p>
    <w:p>
      <w:pPr>
        <w:pStyle w:val="CodeSmall"/>
      </w:pPr>
      <w:r>
        <w:t>Cell line 1: PEFT_CANDIDATES = [</w:t>
      </w:r>
    </w:p>
    <w:p>
      <w:pPr>
        <w:pStyle w:val="ExplainSmall"/>
      </w:pPr>
      <w:r>
        <w:rPr>
          <w:b/>
        </w:rPr>
        <w:t xml:space="preserve">Kid-simple meaning: </w:t>
      </w:r>
      <w:r>
        <w:t>Stores the value on the right side into the variable PEFT_CANDIDATES. Later code can reuse it.</w:t>
      </w:r>
    </w:p>
    <w:p>
      <w:pPr>
        <w:pStyle w:val="CodeSmall"/>
      </w:pPr>
      <w:r>
        <w:t>Cell line 2:     Path('/kaggle/working/outputs/d3_or_final_zero_shot_vs_tuned.csv'),</w:t>
      </w:r>
    </w:p>
    <w:p>
      <w:pPr>
        <w:pStyle w:val="ExplainSmall"/>
      </w:pPr>
      <w:r>
        <w:rPr>
          <w:b/>
        </w:rPr>
        <w:t xml:space="preserve">Kid-simple meaning: </w:t>
      </w:r>
      <w:r>
        <w:t>Creates or uses a project file path so the notebook knows where files are.</w:t>
      </w:r>
    </w:p>
    <w:p>
      <w:pPr>
        <w:pStyle w:val="CodeSmall"/>
      </w:pPr>
      <w:r>
        <w:t>Cell line 3:     Path('/kaggle/working/reports/tables/d3_or_final_zero_shot_vs_tuned.csv'),</w:t>
      </w:r>
    </w:p>
    <w:p>
      <w:pPr>
        <w:pStyle w:val="ExplainSmall"/>
      </w:pPr>
      <w:r>
        <w:rPr>
          <w:b/>
        </w:rPr>
        <w:t xml:space="preserve">Kid-simple meaning: </w:t>
      </w:r>
      <w:r>
        <w:t>Creates or uses a project file path so the notebook knows where files are.</w:t>
      </w:r>
    </w:p>
    <w:p>
      <w:pPr>
        <w:pStyle w:val="CodeSmall"/>
      </w:pPr>
      <w:r>
        <w:t>Cell line 4:     Path('/kaggle/input/datasets/aayaehab/d3-or-final-zero-shot-vs-tuned/d3_or_final_zero_shot_vs_tuned.csv'),</w:t>
      </w:r>
    </w:p>
    <w:p>
      <w:pPr>
        <w:pStyle w:val="ExplainSmall"/>
      </w:pPr>
      <w:r>
        <w:rPr>
          <w:b/>
        </w:rPr>
        <w:t xml:space="preserve">Kid-simple meaning: </w:t>
      </w:r>
      <w:r>
        <w:t>Creates or uses a project file path so the notebook knows where files are.</w:t>
      </w:r>
    </w:p>
    <w:p>
      <w:pPr>
        <w:pStyle w:val="CodeSmall"/>
      </w:pPr>
      <w:r>
        <w:t>Cell line 5:     REPORTS_TABLES / "d3_peft_qlora_outputs.csv",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6:     REPORTS_TABLES / "d3_qlora_outputs.csv",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7:     REPORTS_TABLES / "d3_zero_shot_vs_tuned.csv",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8:     REPORTS_TABLES / "d3_or_final_zero_shot_vs_tuned.csv",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9:     REPORTS_TABLES / "peft_qlora_eval.csv",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PEFT_OUTPUT_PATH = None</w:t>
      </w:r>
    </w:p>
    <w:p>
      <w:pPr>
        <w:pStyle w:val="ExplainSmall"/>
      </w:pPr>
      <w:r>
        <w:rPr>
          <w:b/>
        </w:rPr>
        <w:t xml:space="preserve">Kid-simple meaning: </w:t>
      </w:r>
      <w:r>
        <w:t>Stores the value on the right side into the variable PEFT_OUTPUT_PATH. Later code can reuse it.</w:t>
      </w:r>
    </w:p>
    <w:p>
      <w:pPr>
        <w:pStyle w:val="CodeSmall"/>
      </w:pPr>
      <w:r>
        <w:t>Cell line 13: for candidate in PEFT_CANDIDATES:</w:t>
      </w:r>
    </w:p>
    <w:p>
      <w:pPr>
        <w:pStyle w:val="ExplainSmall"/>
      </w:pPr>
      <w:r>
        <w:rPr>
          <w:b/>
        </w:rPr>
        <w:t xml:space="preserve">Kid-simple meaning: </w:t>
      </w:r>
      <w:r>
        <w:t>Starts a loop. Python repeats the indented code for every item in a list/table/range.</w:t>
      </w:r>
    </w:p>
    <w:p>
      <w:pPr>
        <w:pStyle w:val="CodeSmall"/>
      </w:pPr>
      <w:r>
        <w:t>Cell line 14:     if candidate.exists():</w:t>
      </w:r>
    </w:p>
    <w:p>
      <w:pPr>
        <w:pStyle w:val="ExplainSmall"/>
      </w:pPr>
      <w:r>
        <w:rPr>
          <w:b/>
        </w:rPr>
        <w:t xml:space="preserve">Kid-simple meaning: </w:t>
      </w:r>
      <w:r>
        <w:t>Checks a condition. If true, Python runs the indented block under it.</w:t>
      </w:r>
    </w:p>
    <w:p>
      <w:pPr>
        <w:pStyle w:val="CodeSmall"/>
      </w:pPr>
      <w:r>
        <w:t>Cell line 15:         PEFT_OUTPUT_PATH = candidate</w:t>
      </w:r>
    </w:p>
    <w:p>
      <w:pPr>
        <w:pStyle w:val="ExplainSmall"/>
      </w:pPr>
      <w:r>
        <w:rPr>
          <w:b/>
        </w:rPr>
        <w:t xml:space="preserve">Kid-simple meaning: </w:t>
      </w:r>
      <w:r>
        <w:t>Stores the value on the right side into the variable PEFT_OUTPUT_PATH. Later code can reuse it.</w:t>
      </w:r>
    </w:p>
    <w:p>
      <w:pPr>
        <w:pStyle w:val="CodeSmall"/>
      </w:pPr>
      <w:r>
        <w:t>Cell line 16: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PEFT_QLORA_MODE = "not_available"</w:t>
      </w:r>
    </w:p>
    <w:p>
      <w:pPr>
        <w:pStyle w:val="ExplainSmall"/>
      </w:pPr>
      <w:r>
        <w:rPr>
          <w:b/>
        </w:rPr>
        <w:t xml:space="preserve">Kid-simple meaning: </w:t>
      </w:r>
      <w:r>
        <w:t>Stores the value on the right side into the variable PEFT_QLORA_MODE. Later code can reuse it.</w:t>
      </w:r>
    </w:p>
    <w:p>
      <w:pPr>
        <w:pStyle w:val="CodeSmall"/>
      </w:pPr>
      <w:r>
        <w:t>Cell line 19: peft_comparison = pd.DataFrame()</w:t>
      </w:r>
    </w:p>
    <w:p>
      <w:pPr>
        <w:pStyle w:val="ExplainSmall"/>
      </w:pPr>
      <w:r>
        <w:rPr>
          <w:b/>
        </w:rPr>
        <w:t xml:space="preserve">Kid-simple meaning: </w:t>
      </w:r>
      <w:r>
        <w:t>Stores the value on the right side into the variable peft_comparison. Later code can reuse it.</w:t>
      </w:r>
    </w:p>
    <w:p>
      <w:pPr>
        <w:pStyle w:val="CodeSmall"/>
      </w:pPr>
      <w:r>
        <w:t>Cell line 21: if PEFT_OUTPUT_PATH is None:</w:t>
      </w:r>
    </w:p>
    <w:p>
      <w:pPr>
        <w:pStyle w:val="ExplainSmall"/>
      </w:pPr>
      <w:r>
        <w:rPr>
          <w:b/>
        </w:rPr>
        <w:t xml:space="preserve">Kid-simple meaning: </w:t>
      </w:r>
      <w:r>
        <w:t>Checks a condition. If true, Python runs the indented block under it.</w:t>
      </w:r>
    </w:p>
    <w:p>
      <w:pPr>
        <w:pStyle w:val="CodeSmall"/>
      </w:pPr>
      <w:r>
        <w:t>Cell line 22:     print("No PEFT/QLoRA tuned output file found.")</w:t>
      </w:r>
    </w:p>
    <w:p>
      <w:pPr>
        <w:pStyle w:val="ExplainSmall"/>
      </w:pPr>
      <w:r>
        <w:rPr>
          <w:b/>
        </w:rPr>
        <w:t xml:space="preserve">Kid-simple meaning: </w:t>
      </w:r>
      <w:r>
        <w:t>Prints a value or progress message for the person running the notebook.</w:t>
      </w:r>
    </w:p>
    <w:p>
      <w:pPr>
        <w:pStyle w:val="CodeSmall"/>
      </w:pPr>
      <w:r>
        <w:t>Cell line 23:     print("PEFT/QLoRA status will be recorded as: not_available")</w:t>
      </w:r>
    </w:p>
    <w:p>
      <w:pPr>
        <w:pStyle w:val="ExplainSmall"/>
      </w:pPr>
      <w:r>
        <w:rPr>
          <w:b/>
        </w:rPr>
        <w:t xml:space="preserve">Kid-simple meaning: </w:t>
      </w:r>
      <w:r>
        <w:t>Prints a value or progress message for the person running the notebook.</w:t>
      </w:r>
    </w:p>
    <w:p>
      <w:pPr>
        <w:pStyle w:val="CodeSmall"/>
      </w:pPr>
      <w:r>
        <w:t>Cell line 24: else:</w:t>
      </w:r>
    </w:p>
    <w:p>
      <w:pPr>
        <w:pStyle w:val="ExplainSmall"/>
      </w:pPr>
      <w:r>
        <w:rPr>
          <w:b/>
        </w:rPr>
        <w:t xml:space="preserve">Kid-simple meaning: </w:t>
      </w:r>
      <w:r>
        <w:t>Runs this branch when the earlier checks were false.</w:t>
      </w:r>
    </w:p>
    <w:p>
      <w:pPr>
        <w:pStyle w:val="CodeSmall"/>
      </w:pPr>
      <w:r>
        <w:t>Cell line 25:     print("Found PEFT/QLoRA evidence file:", PEFT_OUTPUT_PATH)</w:t>
      </w:r>
    </w:p>
    <w:p>
      <w:pPr>
        <w:pStyle w:val="ExplainSmall"/>
      </w:pPr>
      <w:r>
        <w:rPr>
          <w:b/>
        </w:rPr>
        <w:t xml:space="preserve">Kid-simple meaning: </w:t>
      </w:r>
      <w:r>
        <w:t>Prints a value or progress message for the person running the notebook.</w:t>
      </w:r>
    </w:p>
    <w:p>
      <w:pPr>
        <w:pStyle w:val="CodeSmall"/>
      </w:pPr>
      <w:r>
        <w:t>Cell line 26:     peft_df = pd.read_csv(PEFT_OUTPUT_PATH)</w:t>
      </w:r>
    </w:p>
    <w:p>
      <w:pPr>
        <w:pStyle w:val="ExplainSmall"/>
      </w:pPr>
      <w:r>
        <w:rPr>
          <w:b/>
        </w:rPr>
        <w:t xml:space="preserve">Kid-simple meaning: </w:t>
      </w:r>
      <w:r>
        <w:t>Reads a CSV file into a pandas DataFrame, which is like an Excel table in Python.</w:t>
      </w:r>
    </w:p>
    <w:p>
      <w:pPr>
        <w:pStyle w:val="CodeSmall"/>
      </w:pPr>
      <w:r>
        <w:t>Cell line 28:     display_df = peft_df.copy()</w:t>
      </w:r>
    </w:p>
    <w:p>
      <w:pPr>
        <w:pStyle w:val="ExplainSmall"/>
      </w:pPr>
      <w:r>
        <w:rPr>
          <w:b/>
        </w:rPr>
        <w:t xml:space="preserve">Kid-simple meaning: </w:t>
      </w:r>
      <w:r>
        <w:t>Stores the value on the right side into the variable display_df. Later code can reuse it.</w:t>
      </w:r>
    </w:p>
    <w:p>
      <w:pPr>
        <w:pStyle w:val="CodeSmall"/>
      </w:pPr>
      <w:r>
        <w:t>Cell line 29:     metric_like_cols = [</w:t>
      </w:r>
    </w:p>
    <w:p>
      <w:pPr>
        <w:pStyle w:val="ExplainSmall"/>
      </w:pPr>
      <w:r>
        <w:rPr>
          <w:b/>
        </w:rPr>
        <w:t xml:space="preserve">Kid-simple meaning: </w:t>
      </w:r>
      <w:r>
        <w:t>Stores the value on the right side into the variable metric_like_cols. Later code can reuse it.</w:t>
      </w:r>
    </w:p>
    <w:p>
      <w:pPr>
        <w:pStyle w:val="CodeSmall"/>
      </w:pPr>
      <w:r>
        <w:t>Cell line 30:         "faithfulness", "answer_relevance", "citation_correct",</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"citation_correctness", "citation_hit_rate", "mean_latency_ms",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"p95_latency_ms", "latency_ms"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for col in metric_like_cols:</w:t>
      </w:r>
    </w:p>
    <w:p>
      <w:pPr>
        <w:pStyle w:val="ExplainSmall"/>
      </w:pPr>
      <w:r>
        <w:rPr>
          <w:b/>
        </w:rPr>
        <w:t xml:space="preserve">Kid-simple meaning: </w:t>
      </w:r>
      <w:r>
        <w:t>Starts a loop. Python repeats the indented code for every item in a list/table/range.</w:t>
      </w:r>
    </w:p>
    <w:p>
      <w:pPr>
        <w:pStyle w:val="CodeSmall"/>
      </w:pPr>
      <w:r>
        <w:t>Cell line 35:         if col in display_df.columns:</w:t>
      </w:r>
    </w:p>
    <w:p>
      <w:pPr>
        <w:pStyle w:val="ExplainSmall"/>
      </w:pPr>
      <w:r>
        <w:rPr>
          <w:b/>
        </w:rPr>
        <w:t xml:space="preserve">Kid-simple meaning: </w:t>
      </w:r>
      <w:r>
        <w:t>Checks a condition. If true, Python runs the indented block under it.</w:t>
      </w:r>
    </w:p>
    <w:p>
      <w:pPr>
        <w:pStyle w:val="CodeSmall"/>
      </w:pPr>
      <w:r>
        <w:t>Cell line 36:             display_df[col] = display_df[col].where(</w:t>
      </w:r>
    </w:p>
    <w:p>
      <w:pPr>
        <w:pStyle w:val="ExplainSmall"/>
      </w:pPr>
      <w:r>
        <w:rPr>
          <w:b/>
        </w:rPr>
        <w:t xml:space="preserve">Kid-simple meaning: </w:t>
      </w:r>
      <w:r>
        <w:t>Stores the value on the right side into the variable display_df[col]. Later code can reuse it.</w:t>
      </w:r>
    </w:p>
    <w:p>
      <w:pPr>
        <w:pStyle w:val="CodeSmall"/>
      </w:pPr>
      <w:r>
        <w:t>Cell line 37:                 display_df[col].notna(),</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"N/A - adapter not trained yet"</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w:t>
      </w:r>
    </w:p>
    <w:p>
      <w:pPr>
        <w:pStyle w:val="ExplainSmall"/>
      </w:pPr>
      <w:r>
        <w:rPr>
          <w:b/>
        </w:rPr>
        <w:t xml:space="preserve">Kid-simple meaning: </w:t>
      </w:r>
      <w:r>
        <w:t>Calls a function, which means it asks a named tool to do work using the values in parentheses.</w:t>
      </w:r>
    </w:p>
    <w:p>
      <w:pPr>
        <w:pStyle w:val="CodeSmall"/>
      </w:pPr>
      <w:r>
        <w:t>Cell line 40:     display(display_df.head())</w:t>
      </w:r>
    </w:p>
    <w:p>
      <w:pPr>
        <w:pStyle w:val="ExplainSmall"/>
      </w:pPr>
      <w:r>
        <w:rPr>
          <w:b/>
        </w:rPr>
        <w:t xml:space="preserve">Kid-simple meaning: </w:t>
      </w:r>
      <w:r>
        <w:t>Shows a table/object nicely inside the notebook output.</w:t>
      </w:r>
    </w:p>
    <w:p>
      <w:pPr>
        <w:pStyle w:val="CodeSmall"/>
      </w:pPr>
      <w:r>
        <w:t>Cell line 42:     status_col = find_first_column(peft_df, ["training_status", "status"])</w:t>
      </w:r>
    </w:p>
    <w:p>
      <w:pPr>
        <w:pStyle w:val="ExplainSmall"/>
      </w:pPr>
      <w:r>
        <w:rPr>
          <w:b/>
        </w:rPr>
        <w:t xml:space="preserve">Kid-simple meaning: </w:t>
      </w:r>
      <w:r>
        <w:t>Stores the value on the right side into the variable status_col. Later code can reuse it.</w:t>
      </w:r>
    </w:p>
    <w:p>
      <w:pPr>
        <w:pStyle w:val="CodeSmall"/>
      </w:pPr>
      <w:r>
        <w:t>Cell line 43:     method_col = find_first_column(peft_df, ["method", "mode", "run_type", "model_type"])</w:t>
      </w:r>
    </w:p>
    <w:p>
      <w:pPr>
        <w:pStyle w:val="ExplainSmall"/>
      </w:pPr>
      <w:r>
        <w:rPr>
          <w:b/>
        </w:rPr>
        <w:t xml:space="preserve">Kid-simple meaning: </w:t>
      </w:r>
      <w:r>
        <w:t>Stores the value on the right side into the variable method_col. Later code can reuse it.</w:t>
      </w:r>
    </w:p>
    <w:p>
      <w:pPr>
        <w:pStyle w:val="CodeSmall"/>
      </w:pPr>
      <w:r>
        <w:t>Cell line 45:     tuned_rows = pd.DataFrame()</w:t>
      </w:r>
    </w:p>
    <w:p>
      <w:pPr>
        <w:pStyle w:val="ExplainSmall"/>
      </w:pPr>
      <w:r>
        <w:rPr>
          <w:b/>
        </w:rPr>
        <w:t xml:space="preserve">Kid-simple meaning: </w:t>
      </w:r>
      <w:r>
        <w:t>Stores the value on the right side into the variable tuned_rows. Later code can reuse it.</w:t>
      </w:r>
    </w:p>
    <w:p>
      <w:pPr>
        <w:pStyle w:val="CodeSmall"/>
      </w:pPr>
      <w:r>
        <w:t>Cell line 46:     if method_col:</w:t>
      </w:r>
    </w:p>
    <w:p>
      <w:pPr>
        <w:pStyle w:val="ExplainSmall"/>
      </w:pPr>
      <w:r>
        <w:rPr>
          <w:b/>
        </w:rPr>
        <w:t xml:space="preserve">Kid-simple meaning: </w:t>
      </w:r>
      <w:r>
        <w:t>Checks a condition. If true, Python runs the indented block under it.</w:t>
      </w:r>
    </w:p>
    <w:p>
      <w:pPr>
        <w:pStyle w:val="CodeSmall"/>
      </w:pPr>
      <w:r>
        <w:t>Cell line 47:         tuned_rows = peft_df[peft_df[method_col].astype(str).str.contains("qlora|tuned|adapter", case=False, na=False)]</w:t>
      </w:r>
    </w:p>
    <w:p>
      <w:pPr>
        <w:pStyle w:val="ExplainSmall"/>
      </w:pPr>
      <w:r>
        <w:rPr>
          <w:b/>
        </w:rPr>
        <w:t xml:space="preserve">Kid-simple meaning: </w:t>
      </w:r>
      <w:r>
        <w:t>Stores the value on the right side into the variable tuned_rows. Later code can reuse it.</w:t>
      </w:r>
    </w:p>
    <w:p>
      <w:pPr>
        <w:pStyle w:val="CodeSmall"/>
      </w:pPr>
      <w:r>
        <w:t>Cell line 49:     tuned_completed = False</w:t>
      </w:r>
    </w:p>
    <w:p>
      <w:pPr>
        <w:pStyle w:val="ExplainSmall"/>
      </w:pPr>
      <w:r>
        <w:rPr>
          <w:b/>
        </w:rPr>
        <w:t xml:space="preserve">Kid-simple meaning: </w:t>
      </w:r>
      <w:r>
        <w:t>Stores the value on the right side into the variable tuned_completed. Later code can reuse it.</w:t>
      </w:r>
    </w:p>
    <w:p>
      <w:pPr>
        <w:pStyle w:val="CodeSmall"/>
      </w:pPr>
      <w:r>
        <w:t>Cell line 50:     if not tuned_rows.empty and status_col:</w:t>
      </w:r>
    </w:p>
    <w:p>
      <w:pPr>
        <w:pStyle w:val="ExplainSmall"/>
      </w:pPr>
      <w:r>
        <w:rPr>
          <w:b/>
        </w:rPr>
        <w:t xml:space="preserve">Kid-simple meaning: </w:t>
      </w:r>
      <w:r>
        <w:t>Checks a condition. If true, Python runs the indented block under it.</w:t>
      </w:r>
    </w:p>
    <w:p>
      <w:pPr>
        <w:pStyle w:val="CodeSmall"/>
      </w:pPr>
      <w:r>
        <w:t>Cell line 51:         tuned_completed = tuned_rows[status_col].astype(str).str.lower().str.contains("completed|trained|success").any()</w:t>
      </w:r>
    </w:p>
    <w:p>
      <w:pPr>
        <w:pStyle w:val="ExplainSmall"/>
      </w:pPr>
      <w:r>
        <w:rPr>
          <w:b/>
        </w:rPr>
        <w:t xml:space="preserve">Kid-simple meaning: </w:t>
      </w:r>
      <w:r>
        <w:t>Stores the value on the right side into the variable tuned_completed. Later code can reuse it.</w:t>
      </w:r>
    </w:p>
    <w:p>
      <w:pPr>
        <w:pStyle w:val="CodeSmall"/>
      </w:pPr>
      <w:r>
        <w:t>Cell line 53:     if tuned_completed:</w:t>
      </w:r>
    </w:p>
    <w:p>
      <w:pPr>
        <w:pStyle w:val="ExplainSmall"/>
      </w:pPr>
      <w:r>
        <w:rPr>
          <w:b/>
        </w:rPr>
        <w:t xml:space="preserve">Kid-simple meaning: </w:t>
      </w:r>
      <w:r>
        <w:t>Checks a condition. If true, Python runs the indented block under it.</w:t>
      </w:r>
    </w:p>
    <w:p>
      <w:pPr>
        <w:pStyle w:val="CodeSmall"/>
      </w:pPr>
      <w:r>
        <w:t>Cell line 54:         metric_cols = [c for c in peft_df.columns if c.lower() in {</w:t>
      </w:r>
    </w:p>
    <w:p>
      <w:pPr>
        <w:pStyle w:val="ExplainSmall"/>
      </w:pPr>
      <w:r>
        <w:rPr>
          <w:b/>
        </w:rPr>
        <w:t xml:space="preserve">Kid-simple meaning: </w:t>
      </w:r>
      <w:r>
        <w:t>Stores the value on the right side into the variable metric_cols. Later code can reuse it.</w:t>
      </w:r>
    </w:p>
    <w:p>
      <w:pPr>
        <w:pStyle w:val="CodeSmall"/>
      </w:pPr>
      <w:r>
        <w:t>Cell line 55:             "faithfulness", "answer_relevance", "citation_correctness", "citation_correct", "citation_hit_rate", "latency_ms", "mean_latency_ms", "p95_latency_ms"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peft_comparison = peft_df.groupby(method_col)[metric_cols].mean(numeric_only=True).reset_index()</w:t>
      </w:r>
    </w:p>
    <w:p>
      <w:pPr>
        <w:pStyle w:val="ExplainSmall"/>
      </w:pPr>
      <w:r>
        <w:rPr>
          <w:b/>
        </w:rPr>
        <w:t xml:space="preserve">Kid-simple meaning: </w:t>
      </w:r>
      <w:r>
        <w:t>Stores the value on the right side into the variable peft_comparison. Later code can reuse it.</w:t>
      </w:r>
    </w:p>
    <w:p>
      <w:pPr>
        <w:pStyle w:val="CodeSmall"/>
      </w:pPr>
      <w:r>
        <w:t>Cell line 58:         PEFT_QLORA_MODE = "trained_adapter_compared"</w:t>
      </w:r>
    </w:p>
    <w:p>
      <w:pPr>
        <w:pStyle w:val="ExplainSmall"/>
      </w:pPr>
      <w:r>
        <w:rPr>
          <w:b/>
        </w:rPr>
        <w:t xml:space="preserve">Kid-simple meaning: </w:t>
      </w:r>
      <w:r>
        <w:t>Stores the value on the right side into the variable PEFT_QLORA_MODE. Later code can reuse it.</w:t>
      </w:r>
    </w:p>
    <w:p>
      <w:pPr>
        <w:pStyle w:val="CodeSmall"/>
      </w:pPr>
      <w:r>
        <w:t>Cell line 59:         print("PEFT/QLoRA comparison with real tuned-adapter metrics:")</w:t>
      </w:r>
    </w:p>
    <w:p>
      <w:pPr>
        <w:pStyle w:val="ExplainSmall"/>
      </w:pPr>
      <w:r>
        <w:rPr>
          <w:b/>
        </w:rPr>
        <w:t xml:space="preserve">Kid-simple meaning: </w:t>
      </w:r>
      <w:r>
        <w:t>Prints a value or progress message for the person running the notebook.</w:t>
      </w:r>
    </w:p>
    <w:p>
      <w:pPr>
        <w:pStyle w:val="CodeSmall"/>
      </w:pPr>
      <w:r>
        <w:t>Cell line 60:         display(peft_comparison)</w:t>
      </w:r>
    </w:p>
    <w:p>
      <w:pPr>
        <w:pStyle w:val="ExplainSmall"/>
      </w:pPr>
      <w:r>
        <w:rPr>
          <w:b/>
        </w:rPr>
        <w:t xml:space="preserve">Kid-simple meaning: </w:t>
      </w:r>
      <w:r>
        <w:t>Shows a table/object nicely inside the notebook output.</w:t>
      </w:r>
    </w:p>
    <w:p>
      <w:pPr>
        <w:pStyle w:val="CodeSmall"/>
      </w:pPr>
      <w:r>
        <w:t>Cell line 61:     else:</w:t>
      </w:r>
    </w:p>
    <w:p>
      <w:pPr>
        <w:pStyle w:val="ExplainSmall"/>
      </w:pPr>
      <w:r>
        <w:rPr>
          <w:b/>
        </w:rPr>
        <w:t xml:space="preserve">Kid-simple meaning: </w:t>
      </w:r>
      <w:r>
        <w:t>Runs this branch when the earlier checks were false.</w:t>
      </w:r>
    </w:p>
    <w:p>
      <w:pPr>
        <w:pStyle w:val="CodeSmall"/>
      </w:pPr>
      <w:r>
        <w:t>Cell line 62:         PEFT_QLORA_MODE = "prepared_not_trained_no_adapter"</w:t>
      </w:r>
    </w:p>
    <w:p>
      <w:pPr>
        <w:pStyle w:val="ExplainSmall"/>
      </w:pPr>
      <w:r>
        <w:rPr>
          <w:b/>
        </w:rPr>
        <w:t xml:space="preserve">Kid-simple meaning: </w:t>
      </w:r>
      <w:r>
        <w:t>Stores the value on the right side into the variable PEFT_QLORA_MODE. Later code can reuse it.</w:t>
      </w:r>
    </w:p>
    <w:p>
      <w:pPr>
        <w:pStyle w:val="CodeSmall"/>
      </w:pPr>
      <w:r>
        <w:t>Cell line 63:         print("PEFT/QLoRA status:")</w:t>
      </w:r>
    </w:p>
    <w:p>
      <w:pPr>
        <w:pStyle w:val="ExplainSmall"/>
      </w:pPr>
      <w:r>
        <w:rPr>
          <w:b/>
        </w:rPr>
        <w:t xml:space="preserve">Kid-simple meaning: </w:t>
      </w:r>
      <w:r>
        <w:t>Prints a value or progress message for the person running the notebook.</w:t>
      </w:r>
    </w:p>
    <w:p>
      <w:pPr>
        <w:pStyle w:val="CodeSmall"/>
      </w:pPr>
      <w:r>
        <w:t>Cell line 64:         print("- Tuning dataset/evidence file exists.")</w:t>
      </w:r>
    </w:p>
    <w:p>
      <w:pPr>
        <w:pStyle w:val="ExplainSmall"/>
      </w:pPr>
      <w:r>
        <w:rPr>
          <w:b/>
        </w:rPr>
        <w:t xml:space="preserve">Kid-simple meaning: </w:t>
      </w:r>
      <w:r>
        <w:t>Prints a value or progress message for the person running the notebook.</w:t>
      </w:r>
    </w:p>
    <w:p>
      <w:pPr>
        <w:pStyle w:val="CodeSmall"/>
      </w:pPr>
      <w:r>
        <w:t>Cell line 65:         print("- QLoRA adapter was NOT trained in the table currently loaded.")</w:t>
      </w:r>
    </w:p>
    <w:p>
      <w:pPr>
        <w:pStyle w:val="ExplainSmall"/>
      </w:pPr>
      <w:r>
        <w:rPr>
          <w:b/>
        </w:rPr>
        <w:t xml:space="preserve">Kid-simple meaning: </w:t>
      </w:r>
      <w:r>
        <w:t>Prints a value or progress message for the person running the notebook.</w:t>
      </w:r>
    </w:p>
    <w:p>
      <w:pPr>
        <w:pStyle w:val="CodeSmall"/>
      </w:pPr>
      <w:r>
        <w:t>Cell line 66:         print("- Tuned-model metrics are shown as N/A, not as zero, because no adapter result exists yet.")</w:t>
      </w:r>
    </w:p>
    <w:p>
      <w:pPr>
        <w:pStyle w:val="ExplainSmall"/>
      </w:pPr>
      <w:r>
        <w:rPr>
          <w:b/>
        </w:rPr>
        <w:t xml:space="preserve">Kid-simple meaning: </w:t>
      </w:r>
      <w:r>
        <w:t>Prints a value or progress message for the person running the notebook.</w:t>
      </w:r>
    </w:p>
    <w:p>
      <w:pPr>
        <w:pStyle w:val="CodeSmall"/>
      </w:pPr>
      <w:r>
        <w:t>Cell line 67:         print("- Do not claim improvement from PEFT/QLoRA unless a GPU training run is completed.")</w:t>
      </w:r>
    </w:p>
    <w:p>
      <w:pPr>
        <w:pStyle w:val="ExplainSmall"/>
      </w:pPr>
      <w:r>
        <w:rPr>
          <w:b/>
        </w:rPr>
        <w:t xml:space="preserve">Kid-simple meaning: </w:t>
      </w:r>
      <w:r>
        <w:t>Prints a value or progress message for the person running the notebook.</w:t>
      </w:r>
    </w:p>
    <w:p>
      <w:pPr>
        <w:pStyle w:val="CodeSmall"/>
      </w:pPr>
      <w:r>
        <w:t>Cell line 69: if "per_query" in globals() and not per_query.empty:</w:t>
      </w:r>
    </w:p>
    <w:p>
      <w:pPr>
        <w:pStyle w:val="ExplainSmall"/>
      </w:pPr>
      <w:r>
        <w:rPr>
          <w:b/>
        </w:rPr>
        <w:t xml:space="preserve">Kid-simple meaning: </w:t>
      </w:r>
      <w:r>
        <w:t>Checks a condition. If true, Python runs the indented block under it.</w:t>
      </w:r>
    </w:p>
    <w:p>
      <w:pPr>
        <w:pStyle w:val="CodeSmall"/>
      </w:pPr>
      <w:r>
        <w:t>Cell line 70:     per_query["peft_qlora_mode"] = PEFT_QLORA_MODE</w:t>
      </w:r>
    </w:p>
    <w:p>
      <w:pPr>
        <w:pStyle w:val="ExplainSmall"/>
      </w:pPr>
      <w:r>
        <w:rPr>
          <w:b/>
        </w:rPr>
        <w:t xml:space="preserve">Kid-simple meaning: </w:t>
      </w:r>
      <w:r>
        <w:t>Stores the value on the right side into the variable per_query["peft_qlora_mode"]. Later code can reuse it.</w:t>
      </w:r>
    </w:p>
    <w:p>
      <w:pPr>
        <w:pStyle w:val="CodeSmall"/>
      </w:pPr>
      <w:r>
        <w:t>Cell line 71:     per_query.to_csv(PER_QUERY_PATH, index=False)</w:t>
      </w:r>
    </w:p>
    <w:p>
      <w:pPr>
        <w:pStyle w:val="ExplainSmall"/>
      </w:pPr>
      <w:r>
        <w:rPr>
          <w:b/>
        </w:rPr>
        <w:t xml:space="preserve">Kid-simple meaning: </w:t>
      </w:r>
      <w:r>
        <w:t>Saves a DataFrame as a CSV proof/output file.</w:t>
      </w:r>
    </w:p>
    <w:p>
      <w:pPr>
        <w:pStyle w:val="CodeSmall"/>
      </w:pPr>
      <w:r>
        <w:t>Cell line 73: print("PEFT_QLORA_MODE:", PEFT_QLORA_MODE)</w:t>
      </w:r>
    </w:p>
    <w:p>
      <w:pPr>
        <w:pStyle w:val="ExplainSmall"/>
      </w:pPr>
      <w:r>
        <w:rPr>
          <w:b/>
        </w:rPr>
        <w:t xml:space="preserve">Kid-simple meaning: </w:t>
      </w:r>
      <w:r>
        <w:t>Prints a value or progress message for the person running the notebook.</w:t>
      </w:r>
    </w:p>
    <w:p>
      <w:pPr>
        <w:pStyle w:val="Heading3"/>
      </w:pPr>
      <w:r>
        <w:t>Markdown context: 15. Final comparison table</w:t>
      </w:r>
    </w:p>
    <w:p>
      <w:pPr>
        <w:pStyle w:val="ExplainSmall"/>
      </w:pPr>
      <w:r>
        <w:t>## 15. Final comparison table</w:t>
      </w:r>
    </w:p>
    <w:p>
      <w:pPr>
        <w:pStyle w:val="Heading2"/>
      </w:pPr>
      <w:r>
        <w:t>Code cell 18 - 15. Final comparison table</w:t>
      </w:r>
    </w:p>
    <w:p>
      <w:pPr>
        <w:pStyle w:val="ExplainSmall"/>
      </w:pPr>
      <w:r>
        <w:t>Notebook cell number: 35. Output clue: Printed: Methods present: {'feedback_adaptive_graphrag', 'topic_gated_graphrag', 'static_graphrag'} Saved required D3 comparison table: D:\BUID\Year 4 2025 - 2026\third semester\Special Top | Displayed: method run_mode evaluation_status \ 0 static_graphrag final final_d3_gold_run 1 topic_gated_graphrag final final_d3_gold_run 2 feedback_adaptive_graphrag final final_d3_gold_run pr</w:t>
      </w:r>
    </w:p>
    <w:p>
      <w:pPr>
        <w:pStyle w:val="CodeSmall"/>
      </w:pPr>
      <w:r>
        <w:t>Cell line 1: if "per_query" not in globals() or per_query.empty:</w:t>
      </w:r>
    </w:p>
    <w:p>
      <w:pPr>
        <w:pStyle w:val="ExplainSmall"/>
      </w:pPr>
      <w:r>
        <w:rPr>
          <w:b/>
        </w:rPr>
        <w:t xml:space="preserve">Kid-simple meaning: </w:t>
      </w:r>
      <w:r>
        <w:t>Checks a condition. If true, Python runs the indented block under it.</w:t>
      </w:r>
    </w:p>
    <w:p>
      <w:pPr>
        <w:pStyle w:val="CodeSmall"/>
      </w:pPr>
      <w:r>
        <w:t>Cell line 2:     if PER_QUERY_PATH.exists():</w:t>
      </w:r>
    </w:p>
    <w:p>
      <w:pPr>
        <w:pStyle w:val="ExplainSmall"/>
      </w:pPr>
      <w:r>
        <w:rPr>
          <w:b/>
        </w:rPr>
        <w:t xml:space="preserve">Kid-simple meaning: </w:t>
      </w:r>
      <w:r>
        <w:t>Checks a condition. If true, Python runs the indented block under it.</w:t>
      </w:r>
    </w:p>
    <w:p>
      <w:pPr>
        <w:pStyle w:val="CodeSmall"/>
      </w:pPr>
      <w:r>
        <w:t>Cell line 3:         per_query = pd.read_csv(PER_QUERY_PATH)</w:t>
      </w:r>
    </w:p>
    <w:p>
      <w:pPr>
        <w:pStyle w:val="ExplainSmall"/>
      </w:pPr>
      <w:r>
        <w:rPr>
          <w:b/>
        </w:rPr>
        <w:t xml:space="preserve">Kid-simple meaning: </w:t>
      </w:r>
      <w:r>
        <w:t>Reads a CSV file into a pandas DataFrame, which is like an Excel table in Python.</w:t>
      </w:r>
    </w:p>
    <w:p>
      <w:pPr>
        <w:pStyle w:val="CodeSmall"/>
      </w:pPr>
      <w:r>
        <w:t>Cell line 4:     else:</w:t>
      </w:r>
    </w:p>
    <w:p>
      <w:pPr>
        <w:pStyle w:val="ExplainSmall"/>
      </w:pPr>
      <w:r>
        <w:rPr>
          <w:b/>
        </w:rPr>
        <w:t xml:space="preserve">Kid-simple meaning: </w:t>
      </w:r>
      <w:r>
        <w:t>Runs this branch when the earlier checks were false.</w:t>
      </w:r>
    </w:p>
    <w:p>
      <w:pPr>
        <w:pStyle w:val="CodeSmall"/>
      </w:pPr>
      <w:r>
        <w:t>Cell line 5:         raise ValueError("No per_query results found. Run the comparison loop first.")</w:t>
      </w:r>
    </w:p>
    <w:p>
      <w:pPr>
        <w:pStyle w:val="ExplainSmall"/>
      </w:pPr>
      <w:r>
        <w:rPr>
          <w:b/>
        </w:rPr>
        <w:t xml:space="preserve">Kid-simple meaning: </w:t>
      </w:r>
      <w:r>
        <w:t>A Streamlit command that creates something visible in the web app.</w:t>
      </w:r>
    </w:p>
    <w:p>
      <w:pPr>
        <w:pStyle w:val="CodeSmall"/>
      </w:pPr>
      <w:r>
        <w:t>Cell line 7: required_methods = {"static_graphrag", "topic_gated_graphrag", "feedback_adaptive_graphrag"}</w:t>
      </w:r>
    </w:p>
    <w:p>
      <w:pPr>
        <w:pStyle w:val="ExplainSmall"/>
      </w:pPr>
      <w:r>
        <w:rPr>
          <w:b/>
        </w:rPr>
        <w:t xml:space="preserve">Kid-simple meaning: </w:t>
      </w:r>
      <w:r>
        <w:t>Stores the value on the right side into the variable required_methods. Later code can reuse it.</w:t>
      </w:r>
    </w:p>
    <w:p>
      <w:pPr>
        <w:pStyle w:val="CodeSmall"/>
      </w:pPr>
      <w:r>
        <w:t>Cell line 8: present_methods = set(per_query["method"].unique())</w:t>
      </w:r>
    </w:p>
    <w:p>
      <w:pPr>
        <w:pStyle w:val="ExplainSmall"/>
      </w:pPr>
      <w:r>
        <w:rPr>
          <w:b/>
        </w:rPr>
        <w:t xml:space="preserve">Kid-simple meaning: </w:t>
      </w:r>
      <w:r>
        <w:t>Stores the value on the right side into the variable present_methods. Later code can reuse it.</w:t>
      </w:r>
    </w:p>
    <w:p>
      <w:pPr>
        <w:pStyle w:val="CodeSmall"/>
      </w:pPr>
      <w:r>
        <w:t>Cell line 9: missing_methods = required_methods - present_methods</w:t>
      </w:r>
    </w:p>
    <w:p>
      <w:pPr>
        <w:pStyle w:val="ExplainSmall"/>
      </w:pPr>
      <w:r>
        <w:rPr>
          <w:b/>
        </w:rPr>
        <w:t xml:space="preserve">Kid-simple meaning: </w:t>
      </w:r>
      <w:r>
        <w:t>Stores the value on the right side into the variable missing_methods. Later code can reuse it.</w:t>
      </w:r>
    </w:p>
    <w:p>
      <w:pPr>
        <w:pStyle w:val="CodeSmall"/>
      </w:pPr>
      <w:r>
        <w:t>Cell line 11: print("Methods present:", present_methods)</w:t>
      </w:r>
    </w:p>
    <w:p>
      <w:pPr>
        <w:pStyle w:val="ExplainSmall"/>
      </w:pPr>
      <w:r>
        <w:rPr>
          <w:b/>
        </w:rPr>
        <w:t xml:space="preserve">Kid-simple meaning: </w:t>
      </w:r>
      <w:r>
        <w:t>Prints a value or progress message for the person running the notebook.</w:t>
      </w:r>
    </w:p>
    <w:p>
      <w:pPr>
        <w:pStyle w:val="CodeSmall"/>
      </w:pPr>
      <w:r>
        <w:t>Cell line 12: if missing_methods:</w:t>
      </w:r>
    </w:p>
    <w:p>
      <w:pPr>
        <w:pStyle w:val="ExplainSmall"/>
      </w:pPr>
      <w:r>
        <w:rPr>
          <w:b/>
        </w:rPr>
        <w:t xml:space="preserve">Kid-simple meaning: </w:t>
      </w:r>
      <w:r>
        <w:t>Checks a condition. If true, Python runs the indented block under it.</w:t>
      </w:r>
    </w:p>
    <w:p>
      <w:pPr>
        <w:pStyle w:val="CodeSmall"/>
      </w:pPr>
      <w:r>
        <w:t>Cell line 13:     raise ValueError(f"Missing methods from per_query: {missing_methods}")</w:t>
      </w:r>
    </w:p>
    <w:p>
      <w:pPr>
        <w:pStyle w:val="ExplainSmall"/>
      </w:pPr>
      <w:r>
        <w:rPr>
          <w:b/>
        </w:rPr>
        <w:t xml:space="preserve">Kid-simple meaning: </w:t>
      </w:r>
      <w:r>
        <w:t>Calls a function, which means it asks a named tool to do work using the values in parentheses.</w:t>
      </w:r>
    </w:p>
    <w:p>
      <w:pPr>
        <w:pStyle w:val="CodeSmall"/>
      </w:pPr>
      <w:r>
        <w:t>Cell line 15: # Topic accuracy must not silently count missing true_topic as zero.</w:t>
      </w:r>
    </w:p>
    <w:p>
      <w:pPr>
        <w:pStyle w:val="ExplainSmall"/>
      </w:pPr>
      <w:r>
        <w:rPr>
          <w:b/>
        </w:rPr>
        <w:t xml:space="preserve">Kid-simple meaning: </w:t>
      </w:r>
      <w:r>
        <w:t>A human comment. Python ignores it; it explains the code or marks a section.</w:t>
      </w:r>
    </w:p>
    <w:p>
      <w:pPr>
        <w:pStyle w:val="CodeSmall"/>
      </w:pPr>
      <w:r>
        <w:t>Cell line 16: if "topic_accuracy_eligible" in per_query.columns:</w:t>
      </w:r>
    </w:p>
    <w:p>
      <w:pPr>
        <w:pStyle w:val="ExplainSmall"/>
      </w:pPr>
      <w:r>
        <w:rPr>
          <w:b/>
        </w:rPr>
        <w:t xml:space="preserve">Kid-simple meaning: </w:t>
      </w:r>
      <w:r>
        <w:t>Checks a condition. If true, Python runs the indented block under it.</w:t>
      </w:r>
    </w:p>
    <w:p>
      <w:pPr>
        <w:pStyle w:val="CodeSmall"/>
      </w:pPr>
      <w:r>
        <w:t>Cell line 17:     eligible = per_query["topic_accuracy_eligible"].astype(str).str.lower().isin(["true", "1", "yes"])</w:t>
      </w:r>
    </w:p>
    <w:p>
      <w:pPr>
        <w:pStyle w:val="ExplainSmall"/>
      </w:pPr>
      <w:r>
        <w:rPr>
          <w:b/>
        </w:rPr>
        <w:t xml:space="preserve">Kid-simple meaning: </w:t>
      </w:r>
      <w:r>
        <w:t>Stores the value on the right side into the variable eligible. Later code can reuse it.</w:t>
      </w:r>
    </w:p>
    <w:p>
      <w:pPr>
        <w:pStyle w:val="CodeSmall"/>
      </w:pPr>
      <w:r>
        <w:t>Cell line 18: else:</w:t>
      </w:r>
    </w:p>
    <w:p>
      <w:pPr>
        <w:pStyle w:val="ExplainSmall"/>
      </w:pPr>
      <w:r>
        <w:rPr>
          <w:b/>
        </w:rPr>
        <w:t xml:space="preserve">Kid-simple meaning: </w:t>
      </w:r>
      <w:r>
        <w:t>Runs this branch when the earlier checks were false.</w:t>
      </w:r>
    </w:p>
    <w:p>
      <w:pPr>
        <w:pStyle w:val="CodeSmall"/>
      </w:pPr>
      <w:r>
        <w:t>Cell line 19:     eligible = pd.Series([False] * len(per_query), index=per_query.index)</w:t>
      </w:r>
    </w:p>
    <w:p>
      <w:pPr>
        <w:pStyle w:val="ExplainSmall"/>
      </w:pPr>
      <w:r>
        <w:rPr>
          <w:b/>
        </w:rPr>
        <w:t xml:space="preserve">Kid-simple meaning: </w:t>
      </w:r>
      <w:r>
        <w:t>Stores the value on the right side into the variable eligible. Later code can reuse it.</w:t>
      </w:r>
    </w:p>
    <w:p>
      <w:pPr>
        <w:pStyle w:val="CodeSmall"/>
      </w:pPr>
      <w:r>
        <w:t>Cell line 21: if eligible.any():</w:t>
      </w:r>
    </w:p>
    <w:p>
      <w:pPr>
        <w:pStyle w:val="ExplainSmall"/>
      </w:pPr>
      <w:r>
        <w:rPr>
          <w:b/>
        </w:rPr>
        <w:t xml:space="preserve">Kid-simple meaning: </w:t>
      </w:r>
      <w:r>
        <w:t>Checks a condition. If true, Python runs the indented block under it.</w:t>
      </w:r>
    </w:p>
    <w:p>
      <w:pPr>
        <w:pStyle w:val="CodeSmall"/>
      </w:pPr>
      <w:r>
        <w:t>Cell line 22:     final_topic_accuracy = pd.to_numeric(per_query.loc[eligible, "topic_correct"], errors="coerce").mean()</w:t>
      </w:r>
    </w:p>
    <w:p>
      <w:pPr>
        <w:pStyle w:val="ExplainSmall"/>
      </w:pPr>
      <w:r>
        <w:rPr>
          <w:b/>
        </w:rPr>
        <w:t xml:space="preserve">Kid-simple meaning: </w:t>
      </w:r>
      <w:r>
        <w:t>Stores the value on the right side into the variable final_topic_accuracy. Later code can reuse it.</w:t>
      </w:r>
    </w:p>
    <w:p>
      <w:pPr>
        <w:pStyle w:val="CodeSmall"/>
      </w:pPr>
      <w:r>
        <w:t>Cell line 23:     final_topic_accuracy_basis = "gold_true_topic_only"</w:t>
      </w:r>
    </w:p>
    <w:p>
      <w:pPr>
        <w:pStyle w:val="ExplainSmall"/>
      </w:pPr>
      <w:r>
        <w:rPr>
          <w:b/>
        </w:rPr>
        <w:t xml:space="preserve">Kid-simple meaning: </w:t>
      </w:r>
      <w:r>
        <w:t>Stores the value on the right side into the variable final_topic_accuracy_basis. Later code can reuse it.</w:t>
      </w:r>
    </w:p>
    <w:p>
      <w:pPr>
        <w:pStyle w:val="CodeSmall"/>
      </w:pPr>
      <w:r>
        <w:t>Cell line 24: else:</w:t>
      </w:r>
    </w:p>
    <w:p>
      <w:pPr>
        <w:pStyle w:val="ExplainSmall"/>
      </w:pPr>
      <w:r>
        <w:rPr>
          <w:b/>
        </w:rPr>
        <w:t xml:space="preserve">Kid-simple meaning: </w:t>
      </w:r>
      <w:r>
        <w:t>Runs this branch when the earlier checks were false.</w:t>
      </w:r>
    </w:p>
    <w:p>
      <w:pPr>
        <w:pStyle w:val="CodeSmall"/>
      </w:pPr>
      <w:r>
        <w:t>Cell line 25:     final_topic_accuracy = pd.NA</w:t>
      </w:r>
    </w:p>
    <w:p>
      <w:pPr>
        <w:pStyle w:val="ExplainSmall"/>
      </w:pPr>
      <w:r>
        <w:rPr>
          <w:b/>
        </w:rPr>
        <w:t xml:space="preserve">Kid-simple meaning: </w:t>
      </w:r>
      <w:r>
        <w:t>Stores the value on the right side into the variable final_topic_accuracy. Later code can reuse it.</w:t>
      </w:r>
    </w:p>
    <w:p>
      <w:pPr>
        <w:pStyle w:val="CodeSmall"/>
      </w:pPr>
      <w:r>
        <w:t>Cell line 26:     final_topic_accuracy_basis = "not_available_true_topic_missing"</w:t>
      </w:r>
    </w:p>
    <w:p>
      <w:pPr>
        <w:pStyle w:val="ExplainSmall"/>
      </w:pPr>
      <w:r>
        <w:rPr>
          <w:b/>
        </w:rPr>
        <w:t xml:space="preserve">Kid-simple meaning: </w:t>
      </w:r>
      <w:r>
        <w:t>Stores the value on the right side into the variable final_topic_accuracy_basis. Later code can reuse it.</w:t>
      </w:r>
    </w:p>
    <w:p>
      <w:pPr>
        <w:pStyle w:val="CodeSmall"/>
      </w:pPr>
      <w:r>
        <w:t>Cell line 28: run_eval_status = per_query["evaluation_status"].mode().iloc[0] if "evaluation_status" in per_query else evaluation_status</w:t>
      </w:r>
    </w:p>
    <w:p>
      <w:pPr>
        <w:pStyle w:val="ExplainSmall"/>
      </w:pPr>
      <w:r>
        <w:rPr>
          <w:b/>
        </w:rPr>
        <w:t xml:space="preserve">Kid-simple meaning: </w:t>
      </w:r>
      <w:r>
        <w:t>Stores the value on the right side into the variable run_eval_status. Later code can reuse it.</w:t>
      </w:r>
    </w:p>
    <w:p>
      <w:pPr>
        <w:pStyle w:val="CodeSmall"/>
      </w:pPr>
      <w:r>
        <w:t>Cell line 30: if RUN_MODE == "final" and len(per_query["index"].unique()) &lt; 10:</w:t>
      </w:r>
    </w:p>
    <w:p>
      <w:pPr>
        <w:pStyle w:val="ExplainSmall"/>
      </w:pPr>
      <w:r>
        <w:rPr>
          <w:b/>
        </w:rPr>
        <w:t xml:space="preserve">Kid-simple meaning: </w:t>
      </w:r>
      <w:r>
        <w:t>Checks a condition. If true, Python runs the indented block under it.</w:t>
      </w:r>
    </w:p>
    <w:p>
      <w:pPr>
        <w:pStyle w:val="CodeSmall"/>
      </w:pPr>
      <w:r>
        <w:t>Cell line 31:     print("WARNING: RUN_MODE is final, but fewer than 10 unique queries completed.")</w:t>
      </w:r>
    </w:p>
    <w:p>
      <w:pPr>
        <w:pStyle w:val="ExplainSmall"/>
      </w:pPr>
      <w:r>
        <w:rPr>
          <w:b/>
        </w:rPr>
        <w:t xml:space="preserve">Kid-simple meaning: </w:t>
      </w:r>
      <w:r>
        <w:t>Prints a value or progress message for the person running the notebook.</w:t>
      </w:r>
    </w:p>
    <w:p>
      <w:pPr>
        <w:pStyle w:val="CodeSmall"/>
      </w:pPr>
      <w:r>
        <w:t>Cell line 32:     run_eval_status = "partial_d3_run_gemini_or_checkpoint_limited"</w:t>
      </w:r>
    </w:p>
    <w:p>
      <w:pPr>
        <w:pStyle w:val="ExplainSmall"/>
      </w:pPr>
      <w:r>
        <w:rPr>
          <w:b/>
        </w:rPr>
        <w:t xml:space="preserve">Kid-simple meaning: </w:t>
      </w:r>
      <w:r>
        <w:t>Stores the value on the right side into the variable run_eval_status. Later code can reuse it.</w:t>
      </w:r>
    </w:p>
    <w:p>
      <w:pPr>
        <w:pStyle w:val="CodeSmall"/>
      </w:pPr>
      <w:r>
        <w:t>Cell line 34: summary_rows = []</w:t>
      </w:r>
    </w:p>
    <w:p>
      <w:pPr>
        <w:pStyle w:val="ExplainSmall"/>
      </w:pPr>
      <w:r>
        <w:rPr>
          <w:b/>
        </w:rPr>
        <w:t xml:space="preserve">Kid-simple meaning: </w:t>
      </w:r>
      <w:r>
        <w:t>Stores the value on the right side into the variable summary_rows. Later code can reuse it.</w:t>
      </w:r>
    </w:p>
    <w:p>
      <w:pPr>
        <w:pStyle w:val="CodeSmall"/>
      </w:pPr>
      <w:r>
        <w:t>Cell line 36: for method_name, group in per_query.groupby("method", sort=False):</w:t>
      </w:r>
    </w:p>
    <w:p>
      <w:pPr>
        <w:pStyle w:val="ExplainSmall"/>
      </w:pPr>
      <w:r>
        <w:rPr>
          <w:b/>
        </w:rPr>
        <w:t xml:space="preserve">Kid-simple meaning: </w:t>
      </w:r>
      <w:r>
        <w:t>Starts a loop. Python repeats the indented code for every item in a list/table/range.</w:t>
      </w:r>
    </w:p>
    <w:p>
      <w:pPr>
        <w:pStyle w:val="CodeSmall"/>
      </w:pPr>
      <w:r>
        <w:t>Cell line 37:     row = {</w:t>
      </w:r>
    </w:p>
    <w:p>
      <w:pPr>
        <w:pStyle w:val="ExplainSmall"/>
      </w:pPr>
      <w:r>
        <w:rPr>
          <w:b/>
        </w:rPr>
        <w:t xml:space="preserve">Kid-simple meaning: </w:t>
      </w:r>
      <w:r>
        <w:t>Stores the value on the right side into the variable row. Later code can reuse it.</w:t>
      </w:r>
    </w:p>
    <w:p>
      <w:pPr>
        <w:pStyle w:val="CodeSmall"/>
      </w:pPr>
      <w:r>
        <w:t>Cell line 38:         "method": method_name,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"run_mode": RUN_MODE,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"evaluation_status": run_eval_status,</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"eval_source": group["eval_source"].iloc[0] if "eval_source" in group else "d3_gold_qa.csv",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"prequential_topic_accuracy": final_topic_accuracy,</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"topic_accuracy_basis": final_topic_accuracy_basis,</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 Required separated metrics</w:t>
      </w:r>
    </w:p>
    <w:p>
      <w:pPr>
        <w:pStyle w:val="ExplainSmall"/>
      </w:pPr>
      <w:r>
        <w:rPr>
          <w:b/>
        </w:rPr>
        <w:t xml:space="preserve">Kid-simple meaning: </w:t>
      </w:r>
      <w:r>
        <w:t>A human comment. Python ignores it; it explains the code or marks a section.</w:t>
      </w:r>
    </w:p>
    <w:p>
      <w:pPr>
        <w:pStyle w:val="CodeSmall"/>
      </w:pPr>
      <w:r>
        <w:t>Cell line 46:         "strict_chunk_recall@5": group["strict_chunk_recall@5"].mean(),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47:         "strict_chunk_ndcg@5": group["strict_chunk_ndcg@5"].mean(),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48:         "strict_chunk_mrr@5": group["strict_chunk_mrr@5"].mean(),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"document_recall@5": group["document_recall@5"].mean(),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"document_ndcg@5": group["document_ndcg@5"].mean(),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51:         "document_mrr@5": group["document_mrr@5"].mean(),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"page_window_recall@5": group["page_window_recall@5"].mean(),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"faithfulness": group["faithfulness"].mean(),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"answer_relevance": group["answer_relevance"].mean(),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"citation_correctness": group["citation_correctness"].mean(),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"citation_hit_rate": group["citation_hit_rate"].mean(),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"mean_latency_ms": group["latency_ms"].mean(),</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"p95_latency_ms": group["latency_ms"].quantile(0.95),</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 Diagnostics only</w:t>
      </w:r>
    </w:p>
    <w:p>
      <w:pPr>
        <w:pStyle w:val="ExplainSmall"/>
      </w:pPr>
      <w:r>
        <w:rPr>
          <w:b/>
        </w:rPr>
        <w:t xml:space="preserve">Kid-simple meaning: </w:t>
      </w:r>
      <w:r>
        <w:t>A human comment. Python ignores it; it explains the code or marks a section.</w:t>
      </w:r>
    </w:p>
    <w:p>
      <w:pPr>
        <w:pStyle w:val="CodeSmall"/>
      </w:pPr>
      <w:r>
        <w:t>Cell line 61:         "soft_Recall@5": group["soft_Recall@5"].mean() if "soft_Recall@5" in group else 0.0,</w:t>
      </w:r>
    </w:p>
    <w:p>
      <w:pPr>
        <w:pStyle w:val="ExplainSmall"/>
      </w:pPr>
      <w:r>
        <w:rPr>
          <w:b/>
        </w:rPr>
        <w:t xml:space="preserve">Kid-simple meaning: </w:t>
      </w:r>
      <w:r>
        <w:t>Runs one Python instruction. Read it as: calculate values, pass them to functions, or control what happens next.</w:t>
      </w:r>
    </w:p>
    <w:p>
      <w:pPr>
        <w:pStyle w:val="CodeSmall"/>
      </w:pPr>
      <w:r>
        <w:t>Cell line 62:         "max_soft_relevance": group["max_soft_relevance"].mean() if "max_soft_relevance" in group else 0.0,</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"mean_bm25_weight": group["bm25_weight"].mean(),</w:t>
      </w:r>
    </w:p>
    <w:p>
      <w:pPr>
        <w:pStyle w:val="ExplainSmall"/>
      </w:pPr>
      <w:r>
        <w:rPr>
          <w:b/>
        </w:rPr>
        <w:t xml:space="preserve">Kid-simple meaning: </w:t>
      </w:r>
      <w:r>
        <w:t>Uses/configures BM25 keyword search.</w:t>
      </w:r>
    </w:p>
    <w:p>
      <w:pPr>
        <w:pStyle w:val="CodeSmall"/>
      </w:pPr>
      <w:r>
        <w:t>Cell line 65:         "mean_dense_weight": group["dense_weight"].mean(),</w:t>
      </w:r>
    </w:p>
    <w:p>
      <w:pPr>
        <w:pStyle w:val="ExplainSmall"/>
      </w:pPr>
      <w:r>
        <w:rPr>
          <w:b/>
        </w:rPr>
        <w:t xml:space="preserve">Kid-simple meaning: </w:t>
      </w:r>
      <w:r>
        <w:t>Uses semantic/numeric retrieval features, where text becomes numbers for similarity search.</w:t>
      </w:r>
    </w:p>
    <w:p>
      <w:pPr>
        <w:pStyle w:val="CodeSmall"/>
      </w:pPr>
      <w:r>
        <w:t>Cell line 66:         "topic_source": group["topic_source"].iloc[0],</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"adaptation_target": group["adaptation_target"].iloc[0],</w:t>
      </w:r>
    </w:p>
    <w:p>
      <w:pPr>
        <w:pStyle w:val="ExplainSmall"/>
      </w:pPr>
      <w:r>
        <w:rPr>
          <w:b/>
        </w:rPr>
        <w:t xml:space="preserve">Kid-simple meaning: </w:t>
      </w:r>
      <w:r>
        <w:t>Runs one Python instruction. Read it as: calculate values, pass them to functions, or control what happens next.</w:t>
      </w:r>
    </w:p>
    <w:p>
      <w:pPr>
        <w:pStyle w:val="CodeSmall"/>
      </w:pPr>
      <w:r>
        <w:t>Cell line 68:         "weight_control_status": (</w:t>
      </w:r>
    </w:p>
    <w:p>
      <w:pPr>
        <w:pStyle w:val="ExplainSmall"/>
      </w:pPr>
      <w:r>
        <w:rPr>
          <w:b/>
        </w:rPr>
        <w:t xml:space="preserve">Kid-simple meaning: </w:t>
      </w:r>
      <w:r>
        <w:t>Runs one Python instruction. Read it as: calculate values, pass them to functions, or control what happens next.</w:t>
      </w:r>
    </w:p>
    <w:p>
      <w:pPr>
        <w:pStyle w:val="CodeSmall"/>
      </w:pPr>
      <w:r>
        <w:t>Cell line 69:             group["weight_control_status"].mode().iloc[0]</w:t>
      </w:r>
    </w:p>
    <w:p>
      <w:pPr>
        <w:pStyle w:val="ExplainSmall"/>
      </w:pPr>
      <w:r>
        <w:rPr>
          <w:b/>
        </w:rPr>
        <w:t xml:space="preserve">Kid-simple meaning: </w:t>
      </w:r>
      <w:r>
        <w:t>Runs one Python instruction. Read it as: calculate values, pass them to functions, or control what happens next.</w:t>
      </w:r>
    </w:p>
    <w:p>
      <w:pPr>
        <w:pStyle w:val="CodeSmall"/>
      </w:pPr>
      <w:r>
        <w:t>Cell line 70:             if "weight_control_status" in group.columns and not group["weight_control_status"].mode().empty</w:t>
      </w:r>
    </w:p>
    <w:p>
      <w:pPr>
        <w:pStyle w:val="ExplainSmall"/>
      </w:pPr>
      <w:r>
        <w:rPr>
          <w:b/>
        </w:rPr>
        <w:t xml:space="preserve">Kid-simple meaning: </w:t>
      </w:r>
      <w:r>
        <w:t>Checks a condition. If true, Python runs the indented block under it.</w:t>
      </w:r>
    </w:p>
    <w:p>
      <w:pPr>
        <w:pStyle w:val="CodeSmall"/>
      </w:pPr>
      <w:r>
        <w:t>Cell line 71:             else "unknown"</w:t>
      </w:r>
    </w:p>
    <w:p>
      <w:pPr>
        <w:pStyle w:val="ExplainSmall"/>
      </w:pPr>
      <w:r>
        <w:rPr>
          <w:b/>
        </w:rPr>
        <w:t xml:space="preserve">Kid-simple meaning: </w:t>
      </w:r>
      <w:r>
        <w:t>Runs this branch when the earlier checks were false.</w:t>
      </w:r>
    </w:p>
    <w:p>
      <w:pPr>
        <w:pStyle w:val="CodeSmall"/>
      </w:pPr>
      <w:r>
        <w:t>Cell line 72:         ),</w:t>
      </w:r>
    </w:p>
    <w:p>
      <w:pPr>
        <w:pStyle w:val="ExplainSmall"/>
      </w:pPr>
      <w:r>
        <w:rPr>
          <w:b/>
        </w:rPr>
        <w:t xml:space="preserve">Kid-simple meaning: </w:t>
      </w:r>
      <w:r>
        <w:t>Runs one Python instruction. Read it as: calculate values, pass them to functions, or control what happens next.</w:t>
      </w:r>
    </w:p>
    <w:p>
      <w:pPr>
        <w:pStyle w:val="CodeSmall"/>
      </w:pPr>
      <w:r>
        <w:t>Cell line 73:         "using_graphrag_executor": bool(group["using_graphrag_executor"].iloc[0]),</w:t>
      </w:r>
    </w:p>
    <w:p>
      <w:pPr>
        <w:pStyle w:val="ExplainSmall"/>
      </w:pPr>
      <w:r>
        <w:rPr>
          <w:b/>
        </w:rPr>
        <w:t xml:space="preserve">Kid-simple meaning: </w:t>
      </w:r>
      <w:r>
        <w:t>Runs one Python instruction. Read it as: calculate values, pass them to functions, or control what happens next.</w:t>
      </w:r>
    </w:p>
    <w:p>
      <w:pPr>
        <w:pStyle w:val="CodeSmall"/>
      </w:pPr>
      <w:r>
        <w:t>Cell line 74:         "graph_db_ready": bool(group["graph_db_ready"].iloc[0]),</w:t>
      </w:r>
    </w:p>
    <w:p>
      <w:pPr>
        <w:pStyle w:val="ExplainSmall"/>
      </w:pPr>
      <w:r>
        <w:rPr>
          <w:b/>
        </w:rPr>
        <w:t xml:space="preserve">Kid-simple meaning: </w:t>
      </w:r>
      <w:r>
        <w:t>Runs one Python instruction. Read it as: calculate values, pass them to functions, or control what happens next.</w:t>
      </w:r>
    </w:p>
    <w:p>
      <w:pPr>
        <w:pStyle w:val="CodeSmall"/>
      </w:pPr>
      <w:r>
        <w:t>Cell line 75:         "graph_node_count": int(group["graph_node_count"].iloc[0]),</w:t>
      </w:r>
    </w:p>
    <w:p>
      <w:pPr>
        <w:pStyle w:val="ExplainSmall"/>
      </w:pPr>
      <w:r>
        <w:rPr>
          <w:b/>
        </w:rPr>
        <w:t xml:space="preserve">Kid-simple meaning: </w:t>
      </w:r>
      <w:r>
        <w:t>Runs one Python instruction. Read it as: calculate values, pass them to functions, or control what happens next.</w:t>
      </w:r>
    </w:p>
    <w:p>
      <w:pPr>
        <w:pStyle w:val="CodeSmall"/>
      </w:pPr>
      <w:r>
        <w:t>Cell line 76:         "peft_qlora_mode": PEFT_QLORA_MODE if "PEFT_QLORA_MODE" in globals() else "not_available",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"n_method_rows": len(group),</w:t>
      </w:r>
    </w:p>
    <w:p>
      <w:pPr>
        <w:pStyle w:val="ExplainSmall"/>
      </w:pPr>
      <w:r>
        <w:rPr>
          <w:b/>
        </w:rPr>
        <w:t xml:space="preserve">Kid-simple meaning: </w:t>
      </w:r>
      <w:r>
        <w:t>Runs one Python instruction. Read it as: calculate values, pass them to functions, or control what happens next.</w:t>
      </w:r>
    </w:p>
    <w:p>
      <w:pPr>
        <w:pStyle w:val="CodeSmall"/>
      </w:pPr>
      <w:r>
        <w:t>Cell line 78:     }</w:t>
      </w:r>
    </w:p>
    <w:p>
      <w:pPr>
        <w:pStyle w:val="ExplainSmall"/>
      </w:pPr>
      <w:r>
        <w:rPr>
          <w:b/>
        </w:rPr>
        <w:t xml:space="preserve">Kid-simple meaning: </w:t>
      </w:r>
      <w:r>
        <w:t>Runs one Python instruction. Read it as: calculate values, pass them to functions, or control what happens next.</w:t>
      </w:r>
    </w:p>
    <w:p>
      <w:pPr>
        <w:pStyle w:val="CodeSmall"/>
      </w:pPr>
      <w:r>
        <w:t>Cell line 80:     # Backward-compatible aliases for older shared/report code.</w:t>
      </w:r>
    </w:p>
    <w:p>
      <w:pPr>
        <w:pStyle w:val="ExplainSmall"/>
      </w:pPr>
      <w:r>
        <w:rPr>
          <w:b/>
        </w:rPr>
        <w:t xml:space="preserve">Kid-simple meaning: </w:t>
      </w:r>
      <w:r>
        <w:t>A human comment. Python ignores it; it explains the code or marks a section.</w:t>
      </w:r>
    </w:p>
    <w:p>
      <w:pPr>
        <w:pStyle w:val="CodeSmall"/>
      </w:pPr>
      <w:r>
        <w:t>Cell line 81:     # These aliases are explicitly document-level GraphRAG metrics, not strict chunk metrics.</w:t>
      </w:r>
    </w:p>
    <w:p>
      <w:pPr>
        <w:pStyle w:val="ExplainSmall"/>
      </w:pPr>
      <w:r>
        <w:rPr>
          <w:b/>
        </w:rPr>
        <w:t xml:space="preserve">Kid-simple meaning: </w:t>
      </w:r>
      <w:r>
        <w:t>A human comment. Python ignores it; it explains the code or marks a section.</w:t>
      </w:r>
    </w:p>
    <w:p>
      <w:pPr>
        <w:pStyle w:val="CodeSmall"/>
      </w:pPr>
      <w:r>
        <w:t>Cell line 82:     row["ndcg@5"] = row["document_ndcg@5"]</w:t>
      </w:r>
    </w:p>
    <w:p>
      <w:pPr>
        <w:pStyle w:val="ExplainSmall"/>
      </w:pPr>
      <w:r>
        <w:rPr>
          <w:b/>
        </w:rPr>
        <w:t xml:space="preserve">Kid-simple meaning: </w:t>
      </w:r>
      <w:r>
        <w:t>Stores the value on the right side into the variable row["ndcg@5"]. Later code can reuse it.</w:t>
      </w:r>
    </w:p>
    <w:p>
      <w:pPr>
        <w:pStyle w:val="CodeSmall"/>
      </w:pPr>
      <w:r>
        <w:t>Cell line 83:     row["mrr@5"] = row["document_mrr@5"]</w:t>
      </w:r>
    </w:p>
    <w:p>
      <w:pPr>
        <w:pStyle w:val="ExplainSmall"/>
      </w:pPr>
      <w:r>
        <w:rPr>
          <w:b/>
        </w:rPr>
        <w:t xml:space="preserve">Kid-simple meaning: </w:t>
      </w:r>
      <w:r>
        <w:t>Stores the value on the right side into the variable row["mrr@5"]. Later code can reuse it.</w:t>
      </w:r>
    </w:p>
    <w:p>
      <w:pPr>
        <w:pStyle w:val="CodeSmall"/>
      </w:pPr>
      <w:r>
        <w:t>Cell line 85:     summary_rows.append(row)</w:t>
      </w:r>
    </w:p>
    <w:p>
      <w:pPr>
        <w:pStyle w:val="ExplainSmall"/>
      </w:pPr>
      <w:r>
        <w:rPr>
          <w:b/>
        </w:rPr>
        <w:t xml:space="preserve">Kid-simple meaning: </w:t>
      </w:r>
      <w:r>
        <w:t>Calls a function, which means it asks a named tool to do work using the values in parentheses.</w:t>
      </w:r>
    </w:p>
    <w:p>
      <w:pPr>
        <w:pStyle w:val="CodeSmall"/>
      </w:pPr>
      <w:r>
        <w:t>Cell line 87: comparison = pd.DataFrame(summary_rows)</w:t>
      </w:r>
    </w:p>
    <w:p>
      <w:pPr>
        <w:pStyle w:val="ExplainSmall"/>
      </w:pPr>
      <w:r>
        <w:rPr>
          <w:b/>
        </w:rPr>
        <w:t xml:space="preserve">Kid-simple meaning: </w:t>
      </w:r>
      <w:r>
        <w:t>Stores the value on the right side into the variable comparison. Later code can reuse it.</w:t>
      </w:r>
    </w:p>
    <w:p>
      <w:pPr>
        <w:pStyle w:val="CodeSmall"/>
      </w:pPr>
      <w:r>
        <w:t>Cell line 89: static_scores = per_query[per_query["method"] == "static_graphrag"].set_index("index")["composite_score"]</w:t>
      </w:r>
    </w:p>
    <w:p>
      <w:pPr>
        <w:pStyle w:val="ExplainSmall"/>
      </w:pPr>
      <w:r>
        <w:rPr>
          <w:b/>
        </w:rPr>
        <w:t xml:space="preserve">Kid-simple meaning: </w:t>
      </w:r>
      <w:r>
        <w:t>Stores the value on the right side into the variable static_scores. Later code can reuse it.</w:t>
      </w:r>
    </w:p>
    <w:p>
      <w:pPr>
        <w:pStyle w:val="CodeSmall"/>
      </w:pPr>
      <w:r>
        <w:t>Cell line 91: helps_counts = {}</w:t>
      </w:r>
    </w:p>
    <w:p>
      <w:pPr>
        <w:pStyle w:val="ExplainSmall"/>
      </w:pPr>
      <w:r>
        <w:rPr>
          <w:b/>
        </w:rPr>
        <w:t xml:space="preserve">Kid-simple meaning: </w:t>
      </w:r>
      <w:r>
        <w:t>Stores the value on the right side into the variable helps_counts. Later code can reuse it.</w:t>
      </w:r>
    </w:p>
    <w:p>
      <w:pPr>
        <w:pStyle w:val="CodeSmall"/>
      </w:pPr>
      <w:r>
        <w:t>Cell line 92: hurts_counts = {}</w:t>
      </w:r>
    </w:p>
    <w:p>
      <w:pPr>
        <w:pStyle w:val="ExplainSmall"/>
      </w:pPr>
      <w:r>
        <w:rPr>
          <w:b/>
        </w:rPr>
        <w:t xml:space="preserve">Kid-simple meaning: </w:t>
      </w:r>
      <w:r>
        <w:t>Stores the value on the right side into the variable hurts_counts. Later code can reuse it.</w:t>
      </w:r>
    </w:p>
    <w:p>
      <w:pPr>
        <w:pStyle w:val="CodeSmall"/>
      </w:pPr>
      <w:r>
        <w:t>Cell line 94: for method_name, group in per_query.groupby("method"):</w:t>
      </w:r>
    </w:p>
    <w:p>
      <w:pPr>
        <w:pStyle w:val="ExplainSmall"/>
      </w:pPr>
      <w:r>
        <w:rPr>
          <w:b/>
        </w:rPr>
        <w:t xml:space="preserve">Kid-simple meaning: </w:t>
      </w:r>
      <w:r>
        <w:t>Starts a loop. Python repeats the indented code for every item in a list/table/range.</w:t>
      </w:r>
    </w:p>
    <w:p>
      <w:pPr>
        <w:pStyle w:val="CodeSmall"/>
      </w:pPr>
      <w:r>
        <w:t>Cell line 95:     method_scores = group.set_index("index")["composite_score"]</w:t>
      </w:r>
    </w:p>
    <w:p>
      <w:pPr>
        <w:pStyle w:val="ExplainSmall"/>
      </w:pPr>
      <w:r>
        <w:rPr>
          <w:b/>
        </w:rPr>
        <w:t xml:space="preserve">Kid-simple meaning: </w:t>
      </w:r>
      <w:r>
        <w:t>Stores the value on the right side into the variable method_scores. Later code can reuse it.</w:t>
      </w:r>
    </w:p>
    <w:p>
      <w:pPr>
        <w:pStyle w:val="CodeSmall"/>
      </w:pPr>
      <w:r>
        <w:t>Cell line 96:     common = method_scores.index.intersection(static_scores.index)</w:t>
      </w:r>
    </w:p>
    <w:p>
      <w:pPr>
        <w:pStyle w:val="ExplainSmall"/>
      </w:pPr>
      <w:r>
        <w:rPr>
          <w:b/>
        </w:rPr>
        <w:t xml:space="preserve">Kid-simple meaning: </w:t>
      </w:r>
      <w:r>
        <w:t>Stores the value on the right side into the variable common. Later code can reuse it.</w:t>
      </w:r>
    </w:p>
    <w:p>
      <w:pPr>
        <w:pStyle w:val="CodeSmall"/>
      </w:pPr>
      <w:r>
        <w:t>Cell line 97:     diff = method_scores.loc[common] - static_scores.loc[common]</w:t>
      </w:r>
    </w:p>
    <w:p>
      <w:pPr>
        <w:pStyle w:val="ExplainSmall"/>
      </w:pPr>
      <w:r>
        <w:rPr>
          <w:b/>
        </w:rPr>
        <w:t xml:space="preserve">Kid-simple meaning: </w:t>
      </w:r>
      <w:r>
        <w:t>Stores the value on the right side into the variable diff. Later code can reuse it.</w:t>
      </w:r>
    </w:p>
    <w:p>
      <w:pPr>
        <w:pStyle w:val="CodeSmall"/>
      </w:pPr>
      <w:r>
        <w:t>Cell line 99:     helps_counts[method_name] = int((diff &gt; 0).sum())</w:t>
      </w:r>
    </w:p>
    <w:p>
      <w:pPr>
        <w:pStyle w:val="ExplainSmall"/>
      </w:pPr>
      <w:r>
        <w:rPr>
          <w:b/>
        </w:rPr>
        <w:t xml:space="preserve">Kid-simple meaning: </w:t>
      </w:r>
      <w:r>
        <w:t>Stores the value on the right side into the variable helps_counts[method_name]. Later code can reuse it.</w:t>
      </w:r>
    </w:p>
    <w:p>
      <w:pPr>
        <w:pStyle w:val="CodeSmall"/>
      </w:pPr>
      <w:r>
        <w:t>Cell line 100:     hurts_counts[method_name] = int((diff &lt; 0).sum())</w:t>
      </w:r>
    </w:p>
    <w:p>
      <w:pPr>
        <w:pStyle w:val="ExplainSmall"/>
      </w:pPr>
      <w:r>
        <w:rPr>
          <w:b/>
        </w:rPr>
        <w:t xml:space="preserve">Kid-simple meaning: </w:t>
      </w:r>
      <w:r>
        <w:t>Stores the value on the right side into the variable hurts_counts[method_name]. Later code can reuse it.</w:t>
      </w:r>
    </w:p>
    <w:p>
      <w:pPr>
        <w:pStyle w:val="CodeSmall"/>
      </w:pPr>
      <w:r>
        <w:t>Cell line 102: comparison["helps_count"] = comparison["method"].map(helps_counts).fillna(0).astype(int)</w:t>
      </w:r>
    </w:p>
    <w:p>
      <w:pPr>
        <w:pStyle w:val="ExplainSmall"/>
      </w:pPr>
      <w:r>
        <w:rPr>
          <w:b/>
        </w:rPr>
        <w:t xml:space="preserve">Kid-simple meaning: </w:t>
      </w:r>
      <w:r>
        <w:t>Stores the value on the right side into the variable comparison["helps_count"]. Later code can reuse it.</w:t>
      </w:r>
    </w:p>
    <w:p>
      <w:pPr>
        <w:pStyle w:val="CodeSmall"/>
      </w:pPr>
      <w:r>
        <w:t>Cell line 103: comparison["hurts_count"] = comparison["method"].map(hurts_counts).fillna(0).astype(int)</w:t>
      </w:r>
    </w:p>
    <w:p>
      <w:pPr>
        <w:pStyle w:val="ExplainSmall"/>
      </w:pPr>
      <w:r>
        <w:rPr>
          <w:b/>
        </w:rPr>
        <w:t xml:space="preserve">Kid-simple meaning: </w:t>
      </w:r>
      <w:r>
        <w:t>Stores the value on the right side into the variable comparison["hurts_count"]. Later code can reuse it.</w:t>
      </w:r>
    </w:p>
    <w:p>
      <w:pPr>
        <w:pStyle w:val="CodeSmall"/>
      </w:pPr>
      <w:r>
        <w:t>Cell line 105: ordered_cols = [</w:t>
      </w:r>
    </w:p>
    <w:p>
      <w:pPr>
        <w:pStyle w:val="ExplainSmall"/>
      </w:pPr>
      <w:r>
        <w:rPr>
          <w:b/>
        </w:rPr>
        <w:t xml:space="preserve">Kid-simple meaning: </w:t>
      </w:r>
      <w:r>
        <w:t>Stores the value on the right side into the variable ordered_cols. Later code can reuse it.</w:t>
      </w:r>
    </w:p>
    <w:p>
      <w:pPr>
        <w:pStyle w:val="CodeSmall"/>
      </w:pPr>
      <w:r>
        <w:t>Cell line 106:     "method",</w:t>
      </w:r>
    </w:p>
    <w:p>
      <w:pPr>
        <w:pStyle w:val="ExplainSmall"/>
      </w:pPr>
      <w:r>
        <w:rPr>
          <w:b/>
        </w:rPr>
        <w:t xml:space="preserve">Kid-simple meaning: </w:t>
      </w:r>
      <w:r>
        <w:t>Runs one Python instruction. Read it as: calculate values, pass them to functions, or control what happens next.</w:t>
      </w:r>
    </w:p>
    <w:p>
      <w:pPr>
        <w:pStyle w:val="CodeSmall"/>
      </w:pPr>
      <w:r>
        <w:t>Cell line 107:     "run_mode",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108:     "evaluation_status",</w:t>
      </w:r>
    </w:p>
    <w:p>
      <w:pPr>
        <w:pStyle w:val="ExplainSmall"/>
      </w:pPr>
      <w:r>
        <w:rPr>
          <w:b/>
        </w:rPr>
        <w:t xml:space="preserve">Kid-simple meaning: </w:t>
      </w:r>
      <w:r>
        <w:t>Runs one Python instruction. Read it as: calculate values, pass them to functions, or control what happens next.</w:t>
      </w:r>
    </w:p>
    <w:p>
      <w:pPr>
        <w:pStyle w:val="CodeSmall"/>
      </w:pPr>
      <w:r>
        <w:t>Cell line 109:     "prequential_topic_accuracy",</w:t>
      </w:r>
    </w:p>
    <w:p>
      <w:pPr>
        <w:pStyle w:val="ExplainSmall"/>
      </w:pPr>
      <w:r>
        <w:rPr>
          <w:b/>
        </w:rPr>
        <w:t xml:space="preserve">Kid-simple meaning: </w:t>
      </w:r>
      <w:r>
        <w:t>Runs one Python instruction. Read it as: calculate values, pass them to functions, or control what happens next.</w:t>
      </w:r>
    </w:p>
    <w:p>
      <w:pPr>
        <w:pStyle w:val="CodeSmall"/>
      </w:pPr>
      <w:r>
        <w:t>Cell line 110:     "topic_accuracy_basis",</w:t>
      </w:r>
    </w:p>
    <w:p>
      <w:pPr>
        <w:pStyle w:val="ExplainSmall"/>
      </w:pPr>
      <w:r>
        <w:rPr>
          <w:b/>
        </w:rPr>
        <w:t xml:space="preserve">Kid-simple meaning: </w:t>
      </w:r>
      <w:r>
        <w:t>Runs one Python instruction. Read it as: calculate values, pass them to functions, or control what happens next.</w:t>
      </w:r>
    </w:p>
    <w:p>
      <w:pPr>
        <w:pStyle w:val="CodeSmall"/>
      </w:pPr>
      <w:r>
        <w:t>Cell line 111:     "strict_chunk_recall@5",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112:     "strict_chunk_ndcg@5",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113:     "strict_chunk_mrr@5",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114:     "document_recall@5",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115:     "document_ndcg@5",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116:     "document_mrr@5",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117:     "page_window_recall@5",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118:     "ndcg@5",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119:     "mrr@5",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120:     "faithfulness",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121:     "answer_relevance",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122:     "citation_correctness",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123:     "citation_hit_rate",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124:     "mean_latency_ms",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125:     "p95_latency_ms",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126:     "helps_count",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127:     "hurts_count",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128:     "peft_qlora_mode",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129: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130: extra_cols = [c for c in comparison.columns if c not in ordered_cols]</w:t>
      </w:r>
    </w:p>
    <w:p>
      <w:pPr>
        <w:pStyle w:val="ExplainSmall"/>
      </w:pPr>
      <w:r>
        <w:rPr>
          <w:b/>
        </w:rPr>
        <w:t xml:space="preserve">Kid-simple meaning: </w:t>
      </w:r>
      <w:r>
        <w:t>Stores the value on the right side into the variable extra_cols. Later code can reuse it.</w:t>
      </w:r>
    </w:p>
    <w:p>
      <w:pPr>
        <w:pStyle w:val="CodeSmall"/>
      </w:pPr>
      <w:r>
        <w:t>Cell line 131: comparison = comparison[ordered_cols + extra_cols].round(4)</w:t>
      </w:r>
    </w:p>
    <w:p>
      <w:pPr>
        <w:pStyle w:val="ExplainSmall"/>
      </w:pPr>
      <w:r>
        <w:rPr>
          <w:b/>
        </w:rPr>
        <w:t xml:space="preserve">Kid-simple meaning: </w:t>
      </w:r>
      <w:r>
        <w:t>Stores the value on the right side into the variable comparison. Later code can reuse it.</w:t>
      </w:r>
    </w:p>
    <w:p>
      <w:pPr>
        <w:pStyle w:val="CodeSmall"/>
      </w:pPr>
      <w:r>
        <w:t>Cell line 133: comparison.to_csv(OUTPUT_PATH, index=False)</w:t>
      </w:r>
    </w:p>
    <w:p>
      <w:pPr>
        <w:pStyle w:val="ExplainSmall"/>
      </w:pPr>
      <w:r>
        <w:rPr>
          <w:b/>
        </w:rPr>
        <w:t xml:space="preserve">Kid-simple meaning: </w:t>
      </w:r>
      <w:r>
        <w:t>Saves a DataFrame as a CSV proof/output file.</w:t>
      </w:r>
    </w:p>
    <w:p>
      <w:pPr>
        <w:pStyle w:val="CodeSmall"/>
      </w:pPr>
      <w:r>
        <w:t>Cell line 135: print("Saved required D3 comparison table:")</w:t>
      </w:r>
    </w:p>
    <w:p>
      <w:pPr>
        <w:pStyle w:val="ExplainSmall"/>
      </w:pPr>
      <w:r>
        <w:rPr>
          <w:b/>
        </w:rPr>
        <w:t xml:space="preserve">Kid-simple meaning: </w:t>
      </w:r>
      <w:r>
        <w:t>Prints a value or progress message for the person running the notebook.</w:t>
      </w:r>
    </w:p>
    <w:p>
      <w:pPr>
        <w:pStyle w:val="CodeSmall"/>
      </w:pPr>
      <w:r>
        <w:t>Cell line 136: print(OUTPUT_PATH)</w:t>
      </w:r>
    </w:p>
    <w:p>
      <w:pPr>
        <w:pStyle w:val="ExplainSmall"/>
      </w:pPr>
      <w:r>
        <w:rPr>
          <w:b/>
        </w:rPr>
        <w:t xml:space="preserve">Kid-simple meaning: </w:t>
      </w:r>
      <w:r>
        <w:t>Prints a value or progress message for the person running the notebook.</w:t>
      </w:r>
    </w:p>
    <w:p>
      <w:pPr>
        <w:pStyle w:val="CodeSmall"/>
      </w:pPr>
      <w:r>
        <w:t>Cell line 137: display(comparison)</w:t>
      </w:r>
    </w:p>
    <w:p>
      <w:pPr>
        <w:pStyle w:val="ExplainSmall"/>
      </w:pPr>
      <w:r>
        <w:rPr>
          <w:b/>
        </w:rPr>
        <w:t xml:space="preserve">Kid-simple meaning: </w:t>
      </w:r>
      <w:r>
        <w:t>Shows a table/object nicely inside the notebook output.</w:t>
      </w:r>
    </w:p>
    <w:p>
      <w:pPr>
        <w:pStyle w:val="CodeSmall"/>
      </w:pPr>
      <w:r>
        <w:t>Cell line 139: print("\nImportant interpretation rules:")</w:t>
      </w:r>
    </w:p>
    <w:p>
      <w:pPr>
        <w:pStyle w:val="ExplainSmall"/>
      </w:pPr>
      <w:r>
        <w:rPr>
          <w:b/>
        </w:rPr>
        <w:t xml:space="preserve">Kid-simple meaning: </w:t>
      </w:r>
      <w:r>
        <w:t>Prints a value or progress message for the person running the notebook.</w:t>
      </w:r>
    </w:p>
    <w:p>
      <w:pPr>
        <w:pStyle w:val="CodeSmall"/>
      </w:pPr>
      <w:r>
        <w:t>Cell line 140: print("- strict_chunk_* is the hardest exact-chunk metric.")</w:t>
      </w:r>
    </w:p>
    <w:p>
      <w:pPr>
        <w:pStyle w:val="ExplainSmall"/>
      </w:pPr>
      <w:r>
        <w:rPr>
          <w:b/>
        </w:rPr>
        <w:t xml:space="preserve">Kid-simple meaning: </w:t>
      </w:r>
      <w:r>
        <w:t>Prints a value or progress message for the person running the notebook.</w:t>
      </w:r>
    </w:p>
    <w:p>
      <w:pPr>
        <w:pStyle w:val="CodeSmall"/>
      </w:pPr>
      <w:r>
        <w:t>Cell line 141: print("- document_* and page_window_recall@5 are fairer GraphRAG evidence metrics.")</w:t>
      </w:r>
    </w:p>
    <w:p>
      <w:pPr>
        <w:pStyle w:val="ExplainSmall"/>
      </w:pPr>
      <w:r>
        <w:rPr>
          <w:b/>
        </w:rPr>
        <w:t xml:space="preserve">Kid-simple meaning: </w:t>
      </w:r>
      <w:r>
        <w:t>Prints a value or progress message for the person running the notebook.</w:t>
      </w:r>
    </w:p>
    <w:p>
      <w:pPr>
        <w:pStyle w:val="CodeSmall"/>
      </w:pPr>
      <w:r>
        <w:t>Cell line 142: print("- soft_Recall@5 is diagnostic only and must not be presented as gold relevance.")</w:t>
      </w:r>
    </w:p>
    <w:p>
      <w:pPr>
        <w:pStyle w:val="ExplainSmall"/>
      </w:pPr>
      <w:r>
        <w:rPr>
          <w:b/>
        </w:rPr>
        <w:t xml:space="preserve">Kid-simple meaning: </w:t>
      </w:r>
      <w:r>
        <w:t>Prints a value or progress message for the person running the notebook.</w:t>
      </w:r>
    </w:p>
    <w:p>
      <w:pPr>
        <w:pStyle w:val="CodeSmall"/>
      </w:pPr>
      <w:r>
        <w:t>Cell line 143: print("- Adaptive improvement should only be claimed if metric deltas or helps_count/hurts_count support it.")</w:t>
      </w:r>
    </w:p>
    <w:p>
      <w:pPr>
        <w:pStyle w:val="ExplainSmall"/>
      </w:pPr>
      <w:r>
        <w:rPr>
          <w:b/>
        </w:rPr>
        <w:t xml:space="preserve">Kid-simple meaning: </w:t>
      </w:r>
      <w:r>
        <w:t>Prints a value or progress message for the person running the notebook.</w:t>
      </w:r>
    </w:p>
    <w:p>
      <w:pPr>
        <w:pStyle w:val="Heading3"/>
      </w:pPr>
      <w:r>
        <w:t>Markdown context: 16. Static vs adaptive interpretation</w:t>
      </w:r>
    </w:p>
    <w:p>
      <w:pPr>
        <w:pStyle w:val="ExplainSmall"/>
      </w:pPr>
      <w:r>
        <w:t>## 16. Static vs adaptive interpretation</w:t>
      </w:r>
    </w:p>
    <w:p>
      <w:pPr>
        <w:pStyle w:val="Heading2"/>
      </w:pPr>
      <w:r>
        <w:t>Code cell 19 - 16. Static vs adaptive interpretation</w:t>
      </w:r>
    </w:p>
    <w:p>
      <w:pPr>
        <w:pStyle w:val="ExplainSmall"/>
      </w:pPr>
      <w:r>
        <w:t>Notebook cell number: 37. Output clue: Displayed: metric static topic_gated adaptive \ 0 strict_chunk_recall@5 0.8000 0.8000 0.8000 1 strict_chunk_ndcg@5 0.8000 0.8000 0.8000 2 strict_chunk_mrr@5 0.8000 0.8000 0.8000 3 document_re | Printed: Adaptive helps count: 0 Adaptive hurts count: 0 PEFT/QLoRA status: trained_adapter_compared Evaluation status: final_d3_gold_run Topic accuracy basis: gold_true_topic_only Honest a</w:t>
      </w:r>
    </w:p>
    <w:p>
      <w:pPr>
        <w:pStyle w:val="CodeSmall"/>
      </w:pPr>
      <w:r>
        <w:t>Cell line 1: comparison_loaded = pd.read_csv(OUTPUT_PATH)</w:t>
      </w:r>
    </w:p>
    <w:p>
      <w:pPr>
        <w:pStyle w:val="ExplainSmall"/>
      </w:pPr>
      <w:r>
        <w:rPr>
          <w:b/>
        </w:rPr>
        <w:t xml:space="preserve">Kid-simple meaning: </w:t>
      </w:r>
      <w:r>
        <w:t>Reads a CSV file into a pandas DataFrame, which is like an Excel table in Python.</w:t>
      </w:r>
    </w:p>
    <w:p>
      <w:pPr>
        <w:pStyle w:val="CodeSmall"/>
      </w:pPr>
      <w:r>
        <w:t>Cell line 3: static = comparison_loaded[comparison_loaded["method"] == "static_graphrag"].iloc[0]</w:t>
      </w:r>
    </w:p>
    <w:p>
      <w:pPr>
        <w:pStyle w:val="ExplainSmall"/>
      </w:pPr>
      <w:r>
        <w:rPr>
          <w:b/>
        </w:rPr>
        <w:t xml:space="preserve">Kid-simple meaning: </w:t>
      </w:r>
      <w:r>
        <w:t>Stores the value on the right side into the variable static. Later code can reuse it.</w:t>
      </w:r>
    </w:p>
    <w:p>
      <w:pPr>
        <w:pStyle w:val="CodeSmall"/>
      </w:pPr>
      <w:r>
        <w:t>Cell line 4: adaptive = comparison_loaded[comparison_loaded["method"] == "feedback_adaptive_graphrag"].iloc[0]</w:t>
      </w:r>
    </w:p>
    <w:p>
      <w:pPr>
        <w:pStyle w:val="ExplainSmall"/>
      </w:pPr>
      <w:r>
        <w:rPr>
          <w:b/>
        </w:rPr>
        <w:t xml:space="preserve">Kid-simple meaning: </w:t>
      </w:r>
      <w:r>
        <w:t>Stores the value on the right side into the variable adaptive. Later code can reuse it.</w:t>
      </w:r>
    </w:p>
    <w:p>
      <w:pPr>
        <w:pStyle w:val="CodeSmall"/>
      </w:pPr>
      <w:r>
        <w:t>Cell line 5: topic_gated = comparison_loaded[comparison_loaded["method"] == "topic_gated_graphrag"].iloc[0]</w:t>
      </w:r>
    </w:p>
    <w:p>
      <w:pPr>
        <w:pStyle w:val="ExplainSmall"/>
      </w:pPr>
      <w:r>
        <w:rPr>
          <w:b/>
        </w:rPr>
        <w:t xml:space="preserve">Kid-simple meaning: </w:t>
      </w:r>
      <w:r>
        <w:t>Stores the value on the right side into the variable topic_gated. Later code can reuse it.</w:t>
      </w:r>
    </w:p>
    <w:p>
      <w:pPr>
        <w:pStyle w:val="CodeSmall"/>
      </w:pPr>
      <w:r>
        <w:t>Cell line 7: metric_cols = [</w:t>
      </w:r>
    </w:p>
    <w:p>
      <w:pPr>
        <w:pStyle w:val="ExplainSmall"/>
      </w:pPr>
      <w:r>
        <w:rPr>
          <w:b/>
        </w:rPr>
        <w:t xml:space="preserve">Kid-simple meaning: </w:t>
      </w:r>
      <w:r>
        <w:t>Stores the value on the right side into the variable metric_cols. Later code can reuse it.</w:t>
      </w:r>
    </w:p>
    <w:p>
      <w:pPr>
        <w:pStyle w:val="CodeSmall"/>
      </w:pPr>
      <w:r>
        <w:t>Cell line 8:     "strict_chunk_recall@5",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9:     "strict_chunk_ndcg@5",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"strict_chunk_mrr@5",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"document_recall@5",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"document_ndcg@5",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"page_window_recall@5",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"faithfulness",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"answer_relevance",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"citation_correctness",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"citation_hit_rate",</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"mean_latency_ms",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"p95_latency_ms",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delta_rows = []</w:t>
      </w:r>
    </w:p>
    <w:p>
      <w:pPr>
        <w:pStyle w:val="ExplainSmall"/>
      </w:pPr>
      <w:r>
        <w:rPr>
          <w:b/>
        </w:rPr>
        <w:t xml:space="preserve">Kid-simple meaning: </w:t>
      </w:r>
      <w:r>
        <w:t>Stores the value on the right side into the variable delta_rows. Later code can reuse it.</w:t>
      </w:r>
    </w:p>
    <w:p>
      <w:pPr>
        <w:pStyle w:val="CodeSmall"/>
      </w:pPr>
      <w:r>
        <w:t>Cell line 24: for metric in metric_cols:</w:t>
      </w:r>
    </w:p>
    <w:p>
      <w:pPr>
        <w:pStyle w:val="ExplainSmall"/>
      </w:pPr>
      <w:r>
        <w:rPr>
          <w:b/>
        </w:rPr>
        <w:t xml:space="preserve">Kid-simple meaning: </w:t>
      </w:r>
      <w:r>
        <w:t>Starts a loop. Python repeats the indented code for every item in a list/table/range.</w:t>
      </w:r>
    </w:p>
    <w:p>
      <w:pPr>
        <w:pStyle w:val="CodeSmall"/>
      </w:pPr>
      <w:r>
        <w:t>Cell line 25:     if metric not in comparison_loaded.columns:</w:t>
      </w:r>
    </w:p>
    <w:p>
      <w:pPr>
        <w:pStyle w:val="ExplainSmall"/>
      </w:pPr>
      <w:r>
        <w:rPr>
          <w:b/>
        </w:rPr>
        <w:t xml:space="preserve">Kid-simple meaning: </w:t>
      </w:r>
      <w:r>
        <w:t>Checks a condition. If true, Python runs the indented block under it.</w:t>
      </w:r>
    </w:p>
    <w:p>
      <w:pPr>
        <w:pStyle w:val="CodeSmall"/>
      </w:pPr>
      <w:r>
        <w:t>Cell line 26:         continue</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delta_rows.append({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"metric": 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"static": static[metric],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"topic_gated": topic_gated[metric],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"adaptive": adaptive[metric],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"topic_gated_minus_static": topic_gated[metric] - static[metric],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"adaptive_minus_static": adaptive[metric] - static[metric],</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w:t>
      </w:r>
    </w:p>
    <w:p>
      <w:pPr>
        <w:pStyle w:val="ExplainSmall"/>
      </w:pPr>
      <w:r>
        <w:rPr>
          <w:b/>
        </w:rPr>
        <w:t xml:space="preserve">Kid-simple meaning: </w:t>
      </w:r>
      <w:r>
        <w:t>Calls a function, which means it asks a named tool to do work using the values in parentheses.</w:t>
      </w:r>
    </w:p>
    <w:p>
      <w:pPr>
        <w:pStyle w:val="CodeSmall"/>
      </w:pPr>
      <w:r>
        <w:t>Cell line 36: delta_df = pd.DataFrame(delta_rows).round(4)</w:t>
      </w:r>
    </w:p>
    <w:p>
      <w:pPr>
        <w:pStyle w:val="ExplainSmall"/>
      </w:pPr>
      <w:r>
        <w:rPr>
          <w:b/>
        </w:rPr>
        <w:t xml:space="preserve">Kid-simple meaning: </w:t>
      </w:r>
      <w:r>
        <w:t>Stores the value on the right side into the variable delta_df. Later code can reuse it.</w:t>
      </w:r>
    </w:p>
    <w:p>
      <w:pPr>
        <w:pStyle w:val="CodeSmall"/>
      </w:pPr>
      <w:r>
        <w:t>Cell line 37: display(delta_df)</w:t>
      </w:r>
    </w:p>
    <w:p>
      <w:pPr>
        <w:pStyle w:val="ExplainSmall"/>
      </w:pPr>
      <w:r>
        <w:rPr>
          <w:b/>
        </w:rPr>
        <w:t xml:space="preserve">Kid-simple meaning: </w:t>
      </w:r>
      <w:r>
        <w:t>Shows a table/object nicely inside the notebook output.</w:t>
      </w:r>
    </w:p>
    <w:p>
      <w:pPr>
        <w:pStyle w:val="CodeSmall"/>
      </w:pPr>
      <w:r>
        <w:t>Cell line 39: adaptive_helps = int(adaptive["helps_count"])</w:t>
      </w:r>
    </w:p>
    <w:p>
      <w:pPr>
        <w:pStyle w:val="ExplainSmall"/>
      </w:pPr>
      <w:r>
        <w:rPr>
          <w:b/>
        </w:rPr>
        <w:t xml:space="preserve">Kid-simple meaning: </w:t>
      </w:r>
      <w:r>
        <w:t>Stores the value on the right side into the variable adaptive_helps. Later code can reuse it.</w:t>
      </w:r>
    </w:p>
    <w:p>
      <w:pPr>
        <w:pStyle w:val="CodeSmall"/>
      </w:pPr>
      <w:r>
        <w:t>Cell line 40: adaptive_hurts = int(adaptive["hurts_count"])</w:t>
      </w:r>
    </w:p>
    <w:p>
      <w:pPr>
        <w:pStyle w:val="ExplainSmall"/>
      </w:pPr>
      <w:r>
        <w:rPr>
          <w:b/>
        </w:rPr>
        <w:t xml:space="preserve">Kid-simple meaning: </w:t>
      </w:r>
      <w:r>
        <w:t>Stores the value on the right side into the variable adaptive_hurts. Later code can reuse it.</w:t>
      </w:r>
    </w:p>
    <w:p>
      <w:pPr>
        <w:pStyle w:val="CodeSmall"/>
      </w:pPr>
      <w:r>
        <w:t>Cell line 42: print("Adaptive helps count:", adaptive_helps)</w:t>
      </w:r>
    </w:p>
    <w:p>
      <w:pPr>
        <w:pStyle w:val="ExplainSmall"/>
      </w:pPr>
      <w:r>
        <w:rPr>
          <w:b/>
        </w:rPr>
        <w:t xml:space="preserve">Kid-simple meaning: </w:t>
      </w:r>
      <w:r>
        <w:t>Prints a value or progress message for the person running the notebook.</w:t>
      </w:r>
    </w:p>
    <w:p>
      <w:pPr>
        <w:pStyle w:val="CodeSmall"/>
      </w:pPr>
      <w:r>
        <w:t>Cell line 43: print("Adaptive hurts count:", adaptive_hurts)</w:t>
      </w:r>
    </w:p>
    <w:p>
      <w:pPr>
        <w:pStyle w:val="ExplainSmall"/>
      </w:pPr>
      <w:r>
        <w:rPr>
          <w:b/>
        </w:rPr>
        <w:t xml:space="preserve">Kid-simple meaning: </w:t>
      </w:r>
      <w:r>
        <w:t>Prints a value or progress message for the person running the notebook.</w:t>
      </w:r>
    </w:p>
    <w:p>
      <w:pPr>
        <w:pStyle w:val="CodeSmall"/>
      </w:pPr>
      <w:r>
        <w:t>Cell line 44: print("PEFT/QLoRA status:", adaptive.get("peft_qlora_mode", "unknown"))</w:t>
      </w:r>
    </w:p>
    <w:p>
      <w:pPr>
        <w:pStyle w:val="ExplainSmall"/>
      </w:pPr>
      <w:r>
        <w:rPr>
          <w:b/>
        </w:rPr>
        <w:t xml:space="preserve">Kid-simple meaning: </w:t>
      </w:r>
      <w:r>
        <w:t>Prints a value or progress message for the person running the notebook.</w:t>
      </w:r>
    </w:p>
    <w:p>
      <w:pPr>
        <w:pStyle w:val="CodeSmall"/>
      </w:pPr>
      <w:r>
        <w:t>Cell line 45: print("Evaluation status:", adaptive.get("evaluation_status", "unknown"))</w:t>
      </w:r>
    </w:p>
    <w:p>
      <w:pPr>
        <w:pStyle w:val="ExplainSmall"/>
      </w:pPr>
      <w:r>
        <w:rPr>
          <w:b/>
        </w:rPr>
        <w:t xml:space="preserve">Kid-simple meaning: </w:t>
      </w:r>
      <w:r>
        <w:t>Prints a value or progress message for the person running the notebook.</w:t>
      </w:r>
    </w:p>
    <w:p>
      <w:pPr>
        <w:pStyle w:val="CodeSmall"/>
      </w:pPr>
      <w:r>
        <w:t>Cell line 46: print("Topic accuracy basis:", adaptive.get("topic_accuracy_basis", "unknown"))</w:t>
      </w:r>
    </w:p>
    <w:p>
      <w:pPr>
        <w:pStyle w:val="ExplainSmall"/>
      </w:pPr>
      <w:r>
        <w:rPr>
          <w:b/>
        </w:rPr>
        <w:t xml:space="preserve">Kid-simple meaning: </w:t>
      </w:r>
      <w:r>
        <w:t>Prints a value or progress message for the person running the notebook.</w:t>
      </w:r>
    </w:p>
    <w:p>
      <w:pPr>
        <w:pStyle w:val="CodeSmall"/>
      </w:pPr>
      <w:r>
        <w:t>Cell line 48: quality_metrics = [</w:t>
      </w:r>
    </w:p>
    <w:p>
      <w:pPr>
        <w:pStyle w:val="ExplainSmall"/>
      </w:pPr>
      <w:r>
        <w:rPr>
          <w:b/>
        </w:rPr>
        <w:t xml:space="preserve">Kid-simple meaning: </w:t>
      </w:r>
      <w:r>
        <w:t>Stores the value on the right side into the variable quality_metrics. Later code can reuse it.</w:t>
      </w:r>
    </w:p>
    <w:p>
      <w:pPr>
        <w:pStyle w:val="CodeSmall"/>
      </w:pPr>
      <w:r>
        <w:t>Cell line 49:     "strict_chunk_recall@5",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"document_recall@5",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51:     "document_ndcg@5",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"page_window_recall@5",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"faithfulness",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"answer_relevance",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"citation_correctness",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"citation_hit_rate",</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positive_quality_deltas = [</w:t>
      </w:r>
    </w:p>
    <w:p>
      <w:pPr>
        <w:pStyle w:val="ExplainSmall"/>
      </w:pPr>
      <w:r>
        <w:rPr>
          <w:b/>
        </w:rPr>
        <w:t xml:space="preserve">Kid-simple meaning: </w:t>
      </w:r>
      <w:r>
        <w:t>Stores the value on the right side into the variable positive_quality_deltas. Later code can reuse it.</w:t>
      </w:r>
    </w:p>
    <w:p>
      <w:pPr>
        <w:pStyle w:val="CodeSmall"/>
      </w:pPr>
      <w:r>
        <w:t>Cell line 60:     m for m in quality_metrics</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if m in adaptive.index and m in static.index and adaptive[m] &gt; static[m]</w:t>
      </w:r>
    </w:p>
    <w:p>
      <w:pPr>
        <w:pStyle w:val="ExplainSmall"/>
      </w:pPr>
      <w:r>
        <w:rPr>
          <w:b/>
        </w:rPr>
        <w:t xml:space="preserve">Kid-simple meaning: </w:t>
      </w:r>
      <w:r>
        <w:t>Checks a condition. If true, Python runs the indented block under it.</w:t>
      </w:r>
    </w:p>
    <w:p>
      <w:pPr>
        <w:pStyle w:val="CodeSmall"/>
      </w:pPr>
      <w:r>
        <w:t>Cell line 62: ]</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negative_quality_deltas = [</w:t>
      </w:r>
    </w:p>
    <w:p>
      <w:pPr>
        <w:pStyle w:val="ExplainSmall"/>
      </w:pPr>
      <w:r>
        <w:rPr>
          <w:b/>
        </w:rPr>
        <w:t xml:space="preserve">Kid-simple meaning: </w:t>
      </w:r>
      <w:r>
        <w:t>Stores the value on the right side into the variable negative_quality_deltas. Later code can reuse it.</w:t>
      </w:r>
    </w:p>
    <w:p>
      <w:pPr>
        <w:pStyle w:val="CodeSmall"/>
      </w:pPr>
      <w:r>
        <w:t>Cell line 64:     m for m in quality_metrics</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if m in adaptive.index and m in static.index and adaptive[m] &lt; static[m]</w:t>
      </w:r>
    </w:p>
    <w:p>
      <w:pPr>
        <w:pStyle w:val="ExplainSmall"/>
      </w:pPr>
      <w:r>
        <w:rPr>
          <w:b/>
        </w:rPr>
        <w:t xml:space="preserve">Kid-simple meaning: </w:t>
      </w:r>
      <w:r>
        <w:t>Checks a condition. If true, Python runs the indented block under it.</w:t>
      </w:r>
    </w:p>
    <w:p>
      <w:pPr>
        <w:pStyle w:val="CodeSmall"/>
      </w:pPr>
      <w:r>
        <w:t>Cell line 66: ]</w:t>
      </w:r>
    </w:p>
    <w:p>
      <w:pPr>
        <w:pStyle w:val="ExplainSmall"/>
      </w:pPr>
      <w:r>
        <w:rPr>
          <w:b/>
        </w:rPr>
        <w:t xml:space="preserve">Kid-simple meaning: </w:t>
      </w:r>
      <w:r>
        <w:t>Runs one Python instruction. Read it as: calculate values, pass them to functions, or control what happens next.</w:t>
      </w:r>
    </w:p>
    <w:p>
      <w:pPr>
        <w:pStyle w:val="CodeSmall"/>
      </w:pPr>
      <w:r>
        <w:t>Cell line 68: print("\nHonest adaptive interpretation:")</w:t>
      </w:r>
    </w:p>
    <w:p>
      <w:pPr>
        <w:pStyle w:val="ExplainSmall"/>
      </w:pPr>
      <w:r>
        <w:rPr>
          <w:b/>
        </w:rPr>
        <w:t xml:space="preserve">Kid-simple meaning: </w:t>
      </w:r>
      <w:r>
        <w:t>Prints a value or progress message for the person running the notebook.</w:t>
      </w:r>
    </w:p>
    <w:p>
      <w:pPr>
        <w:pStyle w:val="CodeSmall"/>
      </w:pPr>
      <w:r>
        <w:t>Cell line 69: if adaptive_helps &gt; adaptive_hurts and positive_quality_deltas:</w:t>
      </w:r>
    </w:p>
    <w:p>
      <w:pPr>
        <w:pStyle w:val="ExplainSmall"/>
      </w:pPr>
      <w:r>
        <w:rPr>
          <w:b/>
        </w:rPr>
        <w:t xml:space="preserve">Kid-simple meaning: </w:t>
      </w:r>
      <w:r>
        <w:t>Checks a condition. If true, Python runs the indented block under it.</w:t>
      </w:r>
    </w:p>
    <w:p>
      <w:pPr>
        <w:pStyle w:val="CodeSmall"/>
      </w:pPr>
      <w:r>
        <w:t>Cell line 70:     print("Adaptive shows evidence of improvement over static on this run.")</w:t>
      </w:r>
    </w:p>
    <w:p>
      <w:pPr>
        <w:pStyle w:val="ExplainSmall"/>
      </w:pPr>
      <w:r>
        <w:rPr>
          <w:b/>
        </w:rPr>
        <w:t xml:space="preserve">Kid-simple meaning: </w:t>
      </w:r>
      <w:r>
        <w:t>Prints a value or progress message for the person running the notebook.</w:t>
      </w:r>
    </w:p>
    <w:p>
      <w:pPr>
        <w:pStyle w:val="CodeSmall"/>
      </w:pPr>
      <w:r>
        <w:t>Cell line 71:     print("Positive metric deltas:", positive_quality_deltas)</w:t>
      </w:r>
    </w:p>
    <w:p>
      <w:pPr>
        <w:pStyle w:val="ExplainSmall"/>
      </w:pPr>
      <w:r>
        <w:rPr>
          <w:b/>
        </w:rPr>
        <w:t xml:space="preserve">Kid-simple meaning: </w:t>
      </w:r>
      <w:r>
        <w:t>Prints a value or progress message for the person running the notebook.</w:t>
      </w:r>
    </w:p>
    <w:p>
      <w:pPr>
        <w:pStyle w:val="CodeSmall"/>
      </w:pPr>
      <w:r>
        <w:t>Cell line 72: elif adaptive_helps == adaptive_hurts and not positive_quality_deltas and not negative_quality_deltas:</w:t>
      </w:r>
    </w:p>
    <w:p>
      <w:pPr>
        <w:pStyle w:val="ExplainSmall"/>
      </w:pPr>
      <w:r>
        <w:rPr>
          <w:b/>
        </w:rPr>
        <w:t xml:space="preserve">Kid-simple meaning: </w:t>
      </w:r>
      <w:r>
        <w:t>Checks another condition if the earlier condition was false.</w:t>
      </w:r>
    </w:p>
    <w:p>
      <w:pPr>
        <w:pStyle w:val="CodeSmall"/>
      </w:pPr>
      <w:r>
        <w:t>Cell line 73:     print("Adaptive matched static on the measured quality metrics. Do not claim improvement.")</w:t>
      </w:r>
    </w:p>
    <w:p>
      <w:pPr>
        <w:pStyle w:val="ExplainSmall"/>
      </w:pPr>
      <w:r>
        <w:rPr>
          <w:b/>
        </w:rPr>
        <w:t xml:space="preserve">Kid-simple meaning: </w:t>
      </w:r>
      <w:r>
        <w:t>Prints a value or progress message for the person running the notebook.</w:t>
      </w:r>
    </w:p>
    <w:p>
      <w:pPr>
        <w:pStyle w:val="CodeSmall"/>
      </w:pPr>
      <w:r>
        <w:t>Cell line 74: elif adaptive_helps &lt;= adaptive_hurts and not positive_quality_deltas:</w:t>
      </w:r>
    </w:p>
    <w:p>
      <w:pPr>
        <w:pStyle w:val="ExplainSmall"/>
      </w:pPr>
      <w:r>
        <w:rPr>
          <w:b/>
        </w:rPr>
        <w:t xml:space="preserve">Kid-simple meaning: </w:t>
      </w:r>
      <w:r>
        <w:t>Checks another condition if the earlier condition was false.</w:t>
      </w:r>
    </w:p>
    <w:p>
      <w:pPr>
        <w:pStyle w:val="CodeSmall"/>
      </w:pPr>
      <w:r>
        <w:t>Cell line 75:     print("Adaptive did not improve over static on this run. Report this honestly.")</w:t>
      </w:r>
    </w:p>
    <w:p>
      <w:pPr>
        <w:pStyle w:val="ExplainSmall"/>
      </w:pPr>
      <w:r>
        <w:rPr>
          <w:b/>
        </w:rPr>
        <w:t xml:space="preserve">Kid-simple meaning: </w:t>
      </w:r>
      <w:r>
        <w:t>Prints a value or progress message for the person running the notebook.</w:t>
      </w:r>
    </w:p>
    <w:p>
      <w:pPr>
        <w:pStyle w:val="CodeSmall"/>
      </w:pPr>
      <w:r>
        <w:t>Cell line 76: else:</w:t>
      </w:r>
    </w:p>
    <w:p>
      <w:pPr>
        <w:pStyle w:val="ExplainSmall"/>
      </w:pPr>
      <w:r>
        <w:rPr>
          <w:b/>
        </w:rPr>
        <w:t xml:space="preserve">Kid-simple meaning: </w:t>
      </w:r>
      <w:r>
        <w:t>Runs this branch when the earlier checks were false.</w:t>
      </w:r>
    </w:p>
    <w:p>
      <w:pPr>
        <w:pStyle w:val="CodeSmall"/>
      </w:pPr>
      <w:r>
        <w:t>Cell line 77:     print("Adaptive results are mixed. Report the specific metric deltas and helps/hurts counts rather than claiming a general improvement.")</w:t>
      </w:r>
    </w:p>
    <w:p>
      <w:pPr>
        <w:pStyle w:val="ExplainSmall"/>
      </w:pPr>
      <w:r>
        <w:rPr>
          <w:b/>
        </w:rPr>
        <w:t xml:space="preserve">Kid-simple meaning: </w:t>
      </w:r>
      <w:r>
        <w:t>Prints a value or progress message for the person running the notebook.</w:t>
      </w:r>
    </w:p>
    <w:p>
      <w:pPr>
        <w:pStyle w:val="CodeSmall"/>
      </w:pPr>
      <w:r>
        <w:t>Cell line 78:     print("Positive deltas:", positive_quality_deltas)</w:t>
      </w:r>
    </w:p>
    <w:p>
      <w:pPr>
        <w:pStyle w:val="ExplainSmall"/>
      </w:pPr>
      <w:r>
        <w:rPr>
          <w:b/>
        </w:rPr>
        <w:t xml:space="preserve">Kid-simple meaning: </w:t>
      </w:r>
      <w:r>
        <w:t>Prints a value or progress message for the person running the notebook.</w:t>
      </w:r>
    </w:p>
    <w:p>
      <w:pPr>
        <w:pStyle w:val="CodeSmall"/>
      </w:pPr>
      <w:r>
        <w:t>Cell line 79:     print("Negative deltas:", negative_quality_deltas)</w:t>
      </w:r>
    </w:p>
    <w:p>
      <w:pPr>
        <w:pStyle w:val="ExplainSmall"/>
      </w:pPr>
      <w:r>
        <w:rPr>
          <w:b/>
        </w:rPr>
        <w:t xml:space="preserve">Kid-simple meaning: </w:t>
      </w:r>
      <w:r>
        <w:t>Prints a value or progress message for the person running the notebook.</w:t>
      </w:r>
    </w:p>
    <w:p>
      <w:pPr>
        <w:pStyle w:val="CodeSmall"/>
      </w:pPr>
      <w:r>
        <w:t>Cell line 81: print("\nMetric caveat:")</w:t>
      </w:r>
    </w:p>
    <w:p>
      <w:pPr>
        <w:pStyle w:val="ExplainSmall"/>
      </w:pPr>
      <w:r>
        <w:rPr>
          <w:b/>
        </w:rPr>
        <w:t xml:space="preserve">Kid-simple meaning: </w:t>
      </w:r>
      <w:r>
        <w:t>Prints a value or progress message for the person running the notebook.</w:t>
      </w:r>
    </w:p>
    <w:p>
      <w:pPr>
        <w:pStyle w:val="CodeSmall"/>
      </w:pPr>
      <w:r>
        <w:t>Cell line 82: print("strict_chunk_* metrics are exact gold chunk matching and are intentionally hardest.")</w:t>
      </w:r>
    </w:p>
    <w:p>
      <w:pPr>
        <w:pStyle w:val="ExplainSmall"/>
      </w:pPr>
      <w:r>
        <w:rPr>
          <w:b/>
        </w:rPr>
        <w:t xml:space="preserve">Kid-simple meaning: </w:t>
      </w:r>
      <w:r>
        <w:t>Prints a value or progress message for the person running the notebook.</w:t>
      </w:r>
    </w:p>
    <w:p>
      <w:pPr>
        <w:pStyle w:val="CodeSmall"/>
      </w:pPr>
      <w:r>
        <w:t>Cell line 83: print("document_* and page_window_recall@5 are fairer for GraphRAG because the graph pipeline may retrieve or cite the right document/page without matching the exact chunk ID.")</w:t>
      </w:r>
    </w:p>
    <w:p>
      <w:pPr>
        <w:pStyle w:val="ExplainSmall"/>
      </w:pPr>
      <w:r>
        <w:rPr>
          <w:b/>
        </w:rPr>
        <w:t xml:space="preserve">Kid-simple meaning: </w:t>
      </w:r>
      <w:r>
        <w:t>Prints a value or progress message for the person running the notebook.</w:t>
      </w:r>
    </w:p>
    <w:p>
      <w:pPr>
        <w:pStyle w:val="CodeSmall"/>
      </w:pPr>
      <w:r>
        <w:t>Cell line 84: print("soft_Recall@5 is diagnostic only and must not be presented as gold relevance.")</w:t>
      </w:r>
    </w:p>
    <w:p>
      <w:pPr>
        <w:pStyle w:val="ExplainSmall"/>
      </w:pPr>
      <w:r>
        <w:rPr>
          <w:b/>
        </w:rPr>
        <w:t xml:space="preserve">Kid-simple meaning: </w:t>
      </w:r>
      <w:r>
        <w:t>Prints a value or progress message for the person running the notebook.</w:t>
      </w:r>
    </w:p>
    <w:p>
      <w:pPr>
        <w:pStyle w:val="Heading3"/>
      </w:pPr>
      <w:r>
        <w:t>Markdown context: 17. Shared block kept for later</w:t>
      </w:r>
    </w:p>
    <w:p>
      <w:pPr>
        <w:pStyle w:val="ExplainSmall"/>
      </w:pPr>
      <w:r>
        <w:t>## 17. Shared block kept for later This notebook does not edit the shared notebook automatically. Later, copy the final comparison table and interpretation into: ```text notebooks/D3_graphrag_eval_safety.ipynb ``` under: ```text Aaya block - Online adaptation inside GraphRAG ```</w:t>
      </w:r>
    </w:p>
    <w:p>
      <w:pPr>
        <w:pStyle w:val="Heading2"/>
      </w:pPr>
      <w:r>
        <w:t>Code cell 20 - 17. Shared block kept for later</w:t>
      </w:r>
    </w:p>
    <w:p>
      <w:pPr>
        <w:pStyle w:val="ExplainSmall"/>
      </w:pPr>
      <w:r>
        <w:t>Notebook cell number: 39. Output clue: Printed: Shared notebook updated: D:\BUID\Year 4 2025 - 2026\third semester\Special Topics in AI\Project\climate_evidence_graphrag_agent\notebooks\D3_graphrag_eval_safety.ipynb</w:t>
      </w:r>
    </w:p>
    <w:p>
      <w:pPr>
        <w:pStyle w:val="CodeSmall"/>
      </w:pPr>
      <w:r>
        <w:t>Cell line 1: # -----------------------------</w:t>
      </w:r>
    </w:p>
    <w:p>
      <w:pPr>
        <w:pStyle w:val="ExplainSmall"/>
      </w:pPr>
      <w:r>
        <w:rPr>
          <w:b/>
        </w:rPr>
        <w:t xml:space="preserve">Kid-simple meaning: </w:t>
      </w:r>
      <w:r>
        <w:t>A human comment. Python ignores it; it explains the code or marks a section.</w:t>
      </w:r>
    </w:p>
    <w:p>
      <w:pPr>
        <w:pStyle w:val="CodeSmall"/>
      </w:pPr>
      <w:r>
        <w:t>Cell line 2: # Update Aaya block in shared D3 notebook</w:t>
      </w:r>
    </w:p>
    <w:p>
      <w:pPr>
        <w:pStyle w:val="ExplainSmall"/>
      </w:pPr>
      <w:r>
        <w:rPr>
          <w:b/>
        </w:rPr>
        <w:t xml:space="preserve">Kid-simple meaning: </w:t>
      </w:r>
      <w:r>
        <w:t>A human comment. Python ignores it; it explains the code or marks a section.</w:t>
      </w:r>
    </w:p>
    <w:p>
      <w:pPr>
        <w:pStyle w:val="CodeSmall"/>
      </w:pPr>
      <w:r>
        <w:t>Cell line 3: # -----------------------------</w:t>
      </w:r>
    </w:p>
    <w:p>
      <w:pPr>
        <w:pStyle w:val="ExplainSmall"/>
      </w:pPr>
      <w:r>
        <w:rPr>
          <w:b/>
        </w:rPr>
        <w:t xml:space="preserve">Kid-simple meaning: </w:t>
      </w:r>
      <w:r>
        <w:t>A human comment. Python ignores it; it explains the code or marks a section.</w:t>
      </w:r>
    </w:p>
    <w:p>
      <w:pPr>
        <w:pStyle w:val="CodeSmall"/>
      </w:pPr>
      <w:r>
        <w:t>Cell line 5: SHARED_NOTEBOOK_PATH = ROOT / "notebooks" / "D3_graphrag_eval_safety.ipynb"</w:t>
      </w:r>
    </w:p>
    <w:p>
      <w:pPr>
        <w:pStyle w:val="ExplainSmall"/>
      </w:pPr>
      <w:r>
        <w:rPr>
          <w:b/>
        </w:rPr>
        <w:t xml:space="preserve">Kid-simple meaning: </w:t>
      </w:r>
      <w:r>
        <w:t>Creates or uses a project file path so the notebook knows where files are.</w:t>
      </w:r>
    </w:p>
    <w:p>
      <w:pPr>
        <w:pStyle w:val="CodeSmall"/>
      </w:pPr>
      <w:r>
        <w:t>Cell line 6: MARKER = "Aaya block - Online adaptation inside GraphRAG"</w:t>
      </w:r>
    </w:p>
    <w:p>
      <w:pPr>
        <w:pStyle w:val="ExplainSmall"/>
      </w:pPr>
      <w:r>
        <w:rPr>
          <w:b/>
        </w:rPr>
        <w:t xml:space="preserve">Kid-simple meaning: </w:t>
      </w:r>
      <w:r>
        <w:t>Stores the value on the right side into the variable MARKER. Later code can reuse it.</w:t>
      </w:r>
    </w:p>
    <w:p>
      <w:pPr>
        <w:pStyle w:val="CodeSmall"/>
      </w:pPr>
      <w:r>
        <w:t>Cell line 8: SHARED_BLOCK_DRAFT = """</w:t>
      </w:r>
    </w:p>
    <w:p>
      <w:pPr>
        <w:pStyle w:val="ExplainSmall"/>
      </w:pPr>
      <w:r>
        <w:rPr>
          <w:b/>
        </w:rPr>
        <w:t xml:space="preserve">Kid-simple meaning: </w:t>
      </w:r>
      <w:r>
        <w:t>Stores the value on the right side into the variable SHARED_BLOCK_DRAFT. Later code can reuse it.</w:t>
      </w:r>
    </w:p>
    <w:p>
      <w:pPr>
        <w:pStyle w:val="CodeSmall"/>
      </w:pPr>
      <w:r>
        <w:t>Cell line 9: ## Aaya block - Online adaptation inside GraphRAG</w:t>
      </w:r>
    </w:p>
    <w:p>
      <w:pPr>
        <w:pStyle w:val="ExplainSmall"/>
      </w:pPr>
      <w:r>
        <w:rPr>
          <w:b/>
        </w:rPr>
        <w:t xml:space="preserve">Kid-simple meaning: </w:t>
      </w:r>
      <w:r>
        <w:t>A human comment. Python ignores it; it explains the code or marks a section.</w:t>
      </w:r>
    </w:p>
    <w:p>
      <w:pPr>
        <w:pStyle w:val="CodeSmall"/>
      </w:pPr>
      <w:r>
        <w:t>Cell line 11: Loads d3_online_retrieval_comparison.csv, shows static vs adaptive deltas, helps/hurts counts,</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explains strict chunk vs document/page metrics, states that soft metrics are diagnostic only,</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and reports PEFT/QLoRA status.</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if nbf is None:</w:t>
      </w:r>
    </w:p>
    <w:p>
      <w:pPr>
        <w:pStyle w:val="ExplainSmall"/>
      </w:pPr>
      <w:r>
        <w:rPr>
          <w:b/>
        </w:rPr>
        <w:t xml:space="preserve">Kid-simple meaning: </w:t>
      </w:r>
      <w:r>
        <w:t>Checks a condition. If true, Python runs the indented block under it.</w:t>
      </w:r>
    </w:p>
    <w:p>
      <w:pPr>
        <w:pStyle w:val="CodeSmall"/>
      </w:pPr>
      <w:r>
        <w:t>Cell line 17:     print("nbformat is not installed. Shared notebook update skipped.")</w:t>
      </w:r>
    </w:p>
    <w:p>
      <w:pPr>
        <w:pStyle w:val="ExplainSmall"/>
      </w:pPr>
      <w:r>
        <w:rPr>
          <w:b/>
        </w:rPr>
        <w:t xml:space="preserve">Kid-simple meaning: </w:t>
      </w:r>
      <w:r>
        <w:t>Prints a value or progress message for the person running the notebook.</w:t>
      </w:r>
    </w:p>
    <w:p>
      <w:pPr>
        <w:pStyle w:val="CodeSmall"/>
      </w:pPr>
      <w:r>
        <w:t>Cell line 18: elif not SHARED_NOTEBOOK_PATH.exists():</w:t>
      </w:r>
    </w:p>
    <w:p>
      <w:pPr>
        <w:pStyle w:val="ExplainSmall"/>
      </w:pPr>
      <w:r>
        <w:rPr>
          <w:b/>
        </w:rPr>
        <w:t xml:space="preserve">Kid-simple meaning: </w:t>
      </w:r>
      <w:r>
        <w:t>Checks another condition if the earlier condition was false.</w:t>
      </w:r>
    </w:p>
    <w:p>
      <w:pPr>
        <w:pStyle w:val="CodeSmall"/>
      </w:pPr>
      <w:r>
        <w:t>Cell line 19:     print("Shared notebook not found. Skipped automatic update:")</w:t>
      </w:r>
    </w:p>
    <w:p>
      <w:pPr>
        <w:pStyle w:val="ExplainSmall"/>
      </w:pPr>
      <w:r>
        <w:rPr>
          <w:b/>
        </w:rPr>
        <w:t xml:space="preserve">Kid-simple meaning: </w:t>
      </w:r>
      <w:r>
        <w:t>Prints a value or progress message for the person running the notebook.</w:t>
      </w:r>
    </w:p>
    <w:p>
      <w:pPr>
        <w:pStyle w:val="CodeSmall"/>
      </w:pPr>
      <w:r>
        <w:t>Cell line 20:     print(SHARED_NOTEBOOK_PATH)</w:t>
      </w:r>
    </w:p>
    <w:p>
      <w:pPr>
        <w:pStyle w:val="ExplainSmall"/>
      </w:pPr>
      <w:r>
        <w:rPr>
          <w:b/>
        </w:rPr>
        <w:t xml:space="preserve">Kid-simple meaning: </w:t>
      </w:r>
      <w:r>
        <w:t>Prints a value or progress message for the person running the notebook.</w:t>
      </w:r>
    </w:p>
    <w:p>
      <w:pPr>
        <w:pStyle w:val="CodeSmall"/>
      </w:pPr>
      <w:r>
        <w:t>Cell line 21: else:</w:t>
      </w:r>
    </w:p>
    <w:p>
      <w:pPr>
        <w:pStyle w:val="ExplainSmall"/>
      </w:pPr>
      <w:r>
        <w:rPr>
          <w:b/>
        </w:rPr>
        <w:t xml:space="preserve">Kid-simple meaning: </w:t>
      </w:r>
      <w:r>
        <w:t>Runs this branch when the earlier checks were false.</w:t>
      </w:r>
    </w:p>
    <w:p>
      <w:pPr>
        <w:pStyle w:val="CodeSmall"/>
      </w:pPr>
      <w:r>
        <w:t>Cell line 22:     shared_cells = [</w:t>
      </w:r>
    </w:p>
    <w:p>
      <w:pPr>
        <w:pStyle w:val="ExplainSmall"/>
      </w:pPr>
      <w:r>
        <w:rPr>
          <w:b/>
        </w:rPr>
        <w:t xml:space="preserve">Kid-simple meaning: </w:t>
      </w:r>
      <w:r>
        <w:t>Stores the value on the right side into the variable shared_cells. Later code can reuse it.</w:t>
      </w:r>
    </w:p>
    <w:p>
      <w:pPr>
        <w:pStyle w:val="CodeSmall"/>
      </w:pPr>
      <w:r>
        <w:t>Cell line 23:         nbf.v4.new_markdown_cell(</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 Aaya block - Online adaptation inside GraphRAG\n\n"</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"This block summarizes Aaya's D3 online/adaptive retrieval comparison inside GraphRAG. "</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"It compares static GraphRAG, topic-gated GraphRAG, and feedback-adaptive GraphRAG using the D3 gold Q/A evaluation table."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nbf.v4.new_code_cell(</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"from pathlib import Path\n"</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"import pandas as pd\n\n"</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"try:\n"</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    from IPython.display import display\n"</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"except Exception:\n"</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    display = print\n\n"</w:t>
      </w:r>
    </w:p>
    <w:p>
      <w:pPr>
        <w:pStyle w:val="ExplainSmall"/>
      </w:pPr>
      <w:r>
        <w:rPr>
          <w:b/>
        </w:rPr>
        <w:t xml:space="preserve">Kid-simple meaning: </w:t>
      </w:r>
      <w:r>
        <w:t>Stores the value on the right side into the variable "    display. Later code can reuse it.</w:t>
      </w:r>
    </w:p>
    <w:p>
      <w:pPr>
        <w:pStyle w:val="CodeSmall"/>
      </w:pPr>
      <w:r>
        <w:t>Cell line 35:             "ROOT = Path.cwd().resolve()\n"</w:t>
      </w:r>
    </w:p>
    <w:p>
      <w:pPr>
        <w:pStyle w:val="ExplainSmall"/>
      </w:pPr>
      <w:r>
        <w:rPr>
          <w:b/>
        </w:rPr>
        <w:t xml:space="preserve">Kid-simple meaning: </w:t>
      </w:r>
      <w:r>
        <w:t>Creates or uses a project file path so the notebook knows where files are.</w:t>
      </w:r>
    </w:p>
    <w:p>
      <w:pPr>
        <w:pStyle w:val="CodeSmall"/>
      </w:pPr>
      <w:r>
        <w:t>Cell line 36:             "if ROOT.name.lower() in {'notebooks', 'notebook'}:\n"</w:t>
      </w:r>
    </w:p>
    <w:p>
      <w:pPr>
        <w:pStyle w:val="ExplainSmall"/>
      </w:pPr>
      <w:r>
        <w:rPr>
          <w:b/>
        </w:rPr>
        <w:t xml:space="preserve">Kid-simple meaning: </w:t>
      </w:r>
      <w:r>
        <w:t>Creates or uses a project file path so the notebook knows where files are.</w:t>
      </w:r>
    </w:p>
    <w:p>
      <w:pPr>
        <w:pStyle w:val="CodeSmall"/>
      </w:pPr>
      <w:r>
        <w:t>Cell line 37:             "    ROOT = ROOT.parent\n\n"</w:t>
      </w:r>
    </w:p>
    <w:p>
      <w:pPr>
        <w:pStyle w:val="ExplainSmall"/>
      </w:pPr>
      <w:r>
        <w:rPr>
          <w:b/>
        </w:rPr>
        <w:t xml:space="preserve">Kid-simple meaning: </w:t>
      </w:r>
      <w:r>
        <w:t>Creates or uses a project file path so the notebook knows where files are.</w:t>
      </w:r>
    </w:p>
    <w:p>
      <w:pPr>
        <w:pStyle w:val="CodeSmall"/>
      </w:pPr>
      <w:r>
        <w:t>Cell line 38:             "comparison_path = ROOT / 'reports' / 'tables' / 'd3_online_retrieval_comparison.csv'\n"</w:t>
      </w:r>
    </w:p>
    <w:p>
      <w:pPr>
        <w:pStyle w:val="ExplainSmall"/>
      </w:pPr>
      <w:r>
        <w:rPr>
          <w:b/>
        </w:rPr>
        <w:t xml:space="preserve">Kid-simple meaning: </w:t>
      </w:r>
      <w:r>
        <w:t>Creates or uses a project file path so the notebook knows where files are.</w:t>
      </w:r>
    </w:p>
    <w:p>
      <w:pPr>
        <w:pStyle w:val="CodeSmall"/>
      </w:pPr>
      <w:r>
        <w:t>Cell line 39:             "per_query_path = ROOT / 'reports' / 'tables' / 'd3_online_retrieval_per_query.csv'\n"</w:t>
      </w:r>
    </w:p>
    <w:p>
      <w:pPr>
        <w:pStyle w:val="ExplainSmall"/>
      </w:pPr>
      <w:r>
        <w:rPr>
          <w:b/>
        </w:rPr>
        <w:t xml:space="preserve">Kid-simple meaning: </w:t>
      </w:r>
      <w:r>
        <w:t>Creates or uses a project file path so the notebook knows where files are.</w:t>
      </w:r>
    </w:p>
    <w:p>
      <w:pPr>
        <w:pStyle w:val="CodeSmall"/>
      </w:pPr>
      <w:r>
        <w:t>Cell line 40:             "feedback_path = ROOT / 'reports' / 'tables' / 'd3_online_feedback_events.csv'\n\n"</w:t>
      </w:r>
    </w:p>
    <w:p>
      <w:pPr>
        <w:pStyle w:val="ExplainSmall"/>
      </w:pPr>
      <w:r>
        <w:rPr>
          <w:b/>
        </w:rPr>
        <w:t xml:space="preserve">Kid-simple meaning: </w:t>
      </w:r>
      <w:r>
        <w:t>Creates or uses a project file path so the notebook knows where files are.</w:t>
      </w:r>
    </w:p>
    <w:p>
      <w:pPr>
        <w:pStyle w:val="CodeSmall"/>
      </w:pPr>
      <w:r>
        <w:t>Cell line 41:             "comparison = pd.read_csv(comparison_path)\n"</w:t>
      </w:r>
    </w:p>
    <w:p>
      <w:pPr>
        <w:pStyle w:val="ExplainSmall"/>
      </w:pPr>
      <w:r>
        <w:rPr>
          <w:b/>
        </w:rPr>
        <w:t xml:space="preserve">Kid-simple meaning: </w:t>
      </w:r>
      <w:r>
        <w:t>Reads a CSV file into a pandas DataFrame, which is like an Excel table in Python.</w:t>
      </w:r>
    </w:p>
    <w:p>
      <w:pPr>
        <w:pStyle w:val="CodeSmall"/>
      </w:pPr>
      <w:r>
        <w:t>Cell line 42:             "display(comparison)\n"</w:t>
      </w:r>
    </w:p>
    <w:p>
      <w:pPr>
        <w:pStyle w:val="ExplainSmall"/>
      </w:pPr>
      <w:r>
        <w:rPr>
          <w:b/>
        </w:rPr>
        <w:t xml:space="preserve">Kid-simple meaning: </w:t>
      </w:r>
      <w:r>
        <w:t>Shows a table/object nicely inside the notebook output.</w:t>
      </w:r>
    </w:p>
    <w:p>
      <w:pPr>
        <w:pStyle w:val="CodeSmall"/>
      </w:pPr>
      <w:r>
        <w:t>Cell line 43:         ),</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nbf.v4.new_code_cell(</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"static = comparison[comparison['method'] == 'static_graphrag'].iloc[0]\n"</w:t>
      </w:r>
    </w:p>
    <w:p>
      <w:pPr>
        <w:pStyle w:val="ExplainSmall"/>
      </w:pPr>
      <w:r>
        <w:rPr>
          <w:b/>
        </w:rPr>
        <w:t xml:space="preserve">Kid-simple meaning: </w:t>
      </w:r>
      <w:r>
        <w:t>Stores the value on the right side into the variable "static. Later code can reuse it.</w:t>
      </w:r>
    </w:p>
    <w:p>
      <w:pPr>
        <w:pStyle w:val="CodeSmall"/>
      </w:pPr>
      <w:r>
        <w:t>Cell line 46:             "adaptive = comparison[comparison['method'] == 'feedback_adaptive_graphrag'].iloc[0]\n"</w:t>
      </w:r>
    </w:p>
    <w:p>
      <w:pPr>
        <w:pStyle w:val="ExplainSmall"/>
      </w:pPr>
      <w:r>
        <w:rPr>
          <w:b/>
        </w:rPr>
        <w:t xml:space="preserve">Kid-simple meaning: </w:t>
      </w:r>
      <w:r>
        <w:t>Stores the value on the right side into the variable "adaptive. Later code can reuse it.</w:t>
      </w:r>
    </w:p>
    <w:p>
      <w:pPr>
        <w:pStyle w:val="CodeSmall"/>
      </w:pPr>
      <w:r>
        <w:t>Cell line 47:             "topic_gated = comparison[comparison['method'] == 'topic_gated_graphrag'].iloc[0]\n\n"</w:t>
      </w:r>
    </w:p>
    <w:p>
      <w:pPr>
        <w:pStyle w:val="ExplainSmall"/>
      </w:pPr>
      <w:r>
        <w:rPr>
          <w:b/>
        </w:rPr>
        <w:t xml:space="preserve">Kid-simple meaning: </w:t>
      </w:r>
      <w:r>
        <w:t>Stores the value on the right side into the variable "topic_gated. Later code can reuse it.</w:t>
      </w:r>
    </w:p>
    <w:p>
      <w:pPr>
        <w:pStyle w:val="CodeSmall"/>
      </w:pPr>
      <w:r>
        <w:t>Cell line 48:             "metrics = [\n"</w:t>
      </w:r>
    </w:p>
    <w:p>
      <w:pPr>
        <w:pStyle w:val="ExplainSmall"/>
      </w:pPr>
      <w:r>
        <w:rPr>
          <w:b/>
        </w:rPr>
        <w:t xml:space="preserve">Kid-simple meaning: </w:t>
      </w:r>
      <w:r>
        <w:t>Stores the value on the right side into the variable "metrics. Later code can reuse it.</w:t>
      </w:r>
    </w:p>
    <w:p>
      <w:pPr>
        <w:pStyle w:val="CodeSmall"/>
      </w:pPr>
      <w:r>
        <w:t>Cell line 49:             "    'strict_chunk_recall@5', 'strict_chunk_ndcg@5', 'strict_chunk_mrr@5',\n"</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    'document_recall@5', 'document_ndcg@5', 'document_mrr@5',\n"</w:t>
      </w:r>
    </w:p>
    <w:p>
      <w:pPr>
        <w:pStyle w:val="ExplainSmall"/>
      </w:pPr>
      <w:r>
        <w:rPr>
          <w:b/>
        </w:rPr>
        <w:t xml:space="preserve">Kid-simple meaning: </w:t>
      </w:r>
      <w:r>
        <w:t>Runs one Python instruction. Read it as: calculate values, pass them to functions, or control what happens next.</w:t>
      </w:r>
    </w:p>
    <w:p>
      <w:pPr>
        <w:pStyle w:val="CodeSmall"/>
      </w:pPr>
      <w:r>
        <w:t>Cell line 51:             "    'page_window_recall@5', 'faithfulness', 'answer_relevance',\n"</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    'citation_correctness', 'citation_hit_rate', 'mean_latency_ms', 'p95_latency_ms'\n"</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"]\n\n"</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"delta = pd.DataFrame([\n"</w:t>
      </w:r>
    </w:p>
    <w:p>
      <w:pPr>
        <w:pStyle w:val="ExplainSmall"/>
      </w:pPr>
      <w:r>
        <w:rPr>
          <w:b/>
        </w:rPr>
        <w:t xml:space="preserve">Kid-simple meaning: </w:t>
      </w:r>
      <w:r>
        <w:t>Stores the value on the right side into the variable "delta. Later code can reuse it.</w:t>
      </w:r>
    </w:p>
    <w:p>
      <w:pPr>
        <w:pStyle w:val="CodeSmall"/>
      </w:pPr>
      <w:r>
        <w:t>Cell line 55:             "    {\n"</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        'metric': metric,\n"</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        'static_graphrag': static[metric],\n"</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        'topic_gated_graphrag': topic_gated[metric],\n"</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        'feedback_adaptive_graphrag': adaptive[metric],\n"</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        'adaptive_minus_static': adaptive[metric] - static[metric],\n"</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    }\n"</w:t>
      </w:r>
    </w:p>
    <w:p>
      <w:pPr>
        <w:pStyle w:val="ExplainSmall"/>
      </w:pPr>
      <w:r>
        <w:rPr>
          <w:b/>
        </w:rPr>
        <w:t xml:space="preserve">Kid-simple meaning: </w:t>
      </w:r>
      <w:r>
        <w:t>Runs one Python instruction. Read it as: calculate values, pass them to functions, or control what happens next.</w:t>
      </w:r>
    </w:p>
    <w:p>
      <w:pPr>
        <w:pStyle w:val="CodeSmall"/>
      </w:pPr>
      <w:r>
        <w:t>Cell line 62:             "    for metric in metrics if metric in comparison.columns\n"</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"]).round(4)\n\n"</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"display(delta)\n"</w:t>
      </w:r>
    </w:p>
    <w:p>
      <w:pPr>
        <w:pStyle w:val="ExplainSmall"/>
      </w:pPr>
      <w:r>
        <w:rPr>
          <w:b/>
        </w:rPr>
        <w:t xml:space="preserve">Kid-simple meaning: </w:t>
      </w:r>
      <w:r>
        <w:t>Shows a table/object nicely inside the notebook output.</w:t>
      </w:r>
    </w:p>
    <w:p>
      <w:pPr>
        <w:pStyle w:val="CodeSmall"/>
      </w:pPr>
      <w:r>
        <w:t>Cell line 65:         ),</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nbf.v4.new_code_cell(</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"cols = [\n"</w:t>
      </w:r>
    </w:p>
    <w:p>
      <w:pPr>
        <w:pStyle w:val="ExplainSmall"/>
      </w:pPr>
      <w:r>
        <w:rPr>
          <w:b/>
        </w:rPr>
        <w:t xml:space="preserve">Kid-simple meaning: </w:t>
      </w:r>
      <w:r>
        <w:t>Stores the value on the right side into the variable "cols. Later code can reuse it.</w:t>
      </w:r>
    </w:p>
    <w:p>
      <w:pPr>
        <w:pStyle w:val="CodeSmall"/>
      </w:pPr>
      <w:r>
        <w:t>Cell line 68:             "    'method', 'run_mode', 'evaluation_status', 'helps_count', 'hurts_count',\n"</w:t>
      </w:r>
    </w:p>
    <w:p>
      <w:pPr>
        <w:pStyle w:val="ExplainSmall"/>
      </w:pPr>
      <w:r>
        <w:rPr>
          <w:b/>
        </w:rPr>
        <w:t xml:space="preserve">Kid-simple meaning: </w:t>
      </w:r>
      <w:r>
        <w:t>Runs one Python instruction. Read it as: calculate values, pass them to functions, or control what happens next.</w:t>
      </w:r>
    </w:p>
    <w:p>
      <w:pPr>
        <w:pStyle w:val="CodeSmall"/>
      </w:pPr>
      <w:r>
        <w:t>Cell line 69:             "    'prequential_topic_accuracy', 'topic_accuracy_basis',\n"</w:t>
      </w:r>
    </w:p>
    <w:p>
      <w:pPr>
        <w:pStyle w:val="ExplainSmall"/>
      </w:pPr>
      <w:r>
        <w:rPr>
          <w:b/>
        </w:rPr>
        <w:t xml:space="preserve">Kid-simple meaning: </w:t>
      </w:r>
      <w:r>
        <w:t>Runs one Python instruction. Read it as: calculate values, pass them to functions, or control what happens next.</w:t>
      </w:r>
    </w:p>
    <w:p>
      <w:pPr>
        <w:pStyle w:val="CodeSmall"/>
      </w:pPr>
      <w:r>
        <w:t>Cell line 70:             "    'strict_chunk_recall@5', 'document_recall@5', 'document_ndcg@5',\n"</w:t>
      </w:r>
    </w:p>
    <w:p>
      <w:pPr>
        <w:pStyle w:val="ExplainSmall"/>
      </w:pPr>
      <w:r>
        <w:rPr>
          <w:b/>
        </w:rPr>
        <w:t xml:space="preserve">Kid-simple meaning: </w:t>
      </w:r>
      <w:r>
        <w:t>Runs one Python instruction. Read it as: calculate values, pass them to functions, or control what happens next.</w:t>
      </w:r>
    </w:p>
    <w:p>
      <w:pPr>
        <w:pStyle w:val="CodeSmall"/>
      </w:pPr>
      <w:r>
        <w:t>Cell line 71:             "    'document_mrr@5', 'page_window_recall@5', 'citation_correctness',\n"</w:t>
      </w:r>
    </w:p>
    <w:p>
      <w:pPr>
        <w:pStyle w:val="ExplainSmall"/>
      </w:pPr>
      <w:r>
        <w:rPr>
          <w:b/>
        </w:rPr>
        <w:t xml:space="preserve">Kid-simple meaning: </w:t>
      </w:r>
      <w:r>
        <w:t>Runs one Python instruction. Read it as: calculate values, pass them to functions, or control what happens next.</w:t>
      </w:r>
    </w:p>
    <w:p>
      <w:pPr>
        <w:pStyle w:val="CodeSmall"/>
      </w:pPr>
      <w:r>
        <w:t>Cell line 72:             "    'peft_qlora_mode', 'n_method_rows'\n"</w:t>
      </w:r>
    </w:p>
    <w:p>
      <w:pPr>
        <w:pStyle w:val="ExplainSmall"/>
      </w:pPr>
      <w:r>
        <w:rPr>
          <w:b/>
        </w:rPr>
        <w:t xml:space="preserve">Kid-simple meaning: </w:t>
      </w:r>
      <w:r>
        <w:t>Runs one Python instruction. Read it as: calculate values, pass them to functions, or control what happens next.</w:t>
      </w:r>
    </w:p>
    <w:p>
      <w:pPr>
        <w:pStyle w:val="CodeSmall"/>
      </w:pPr>
      <w:r>
        <w:t>Cell line 73:             "]\n"</w:t>
      </w:r>
    </w:p>
    <w:p>
      <w:pPr>
        <w:pStyle w:val="ExplainSmall"/>
      </w:pPr>
      <w:r>
        <w:rPr>
          <w:b/>
        </w:rPr>
        <w:t xml:space="preserve">Kid-simple meaning: </w:t>
      </w:r>
      <w:r>
        <w:t>Runs one Python instruction. Read it as: calculate values, pass them to functions, or control what happens next.</w:t>
      </w:r>
    </w:p>
    <w:p>
      <w:pPr>
        <w:pStyle w:val="CodeSmall"/>
      </w:pPr>
      <w:r>
        <w:t>Cell line 74:             "cols = [c for c in cols if c in comparison.columns]\n"</w:t>
      </w:r>
    </w:p>
    <w:p>
      <w:pPr>
        <w:pStyle w:val="ExplainSmall"/>
      </w:pPr>
      <w:r>
        <w:rPr>
          <w:b/>
        </w:rPr>
        <w:t xml:space="preserve">Kid-simple meaning: </w:t>
      </w:r>
      <w:r>
        <w:t>Stores the value on the right side into the variable "cols. Later code can reuse it.</w:t>
      </w:r>
    </w:p>
    <w:p>
      <w:pPr>
        <w:pStyle w:val="CodeSmall"/>
      </w:pPr>
      <w:r>
        <w:t>Cell line 75:             "display(comparison[cols])\n\n"</w:t>
      </w:r>
    </w:p>
    <w:p>
      <w:pPr>
        <w:pStyle w:val="ExplainSmall"/>
      </w:pPr>
      <w:r>
        <w:rPr>
          <w:b/>
        </w:rPr>
        <w:t xml:space="preserve">Kid-simple meaning: </w:t>
      </w:r>
      <w:r>
        <w:t>Shows a table/object nicely inside the notebook output.</w:t>
      </w:r>
    </w:p>
    <w:p>
      <w:pPr>
        <w:pStyle w:val="CodeSmall"/>
      </w:pPr>
      <w:r>
        <w:t>Cell line 76:             "adaptive = comparison[comparison['method'] == 'feedback_adaptive_graphrag'].iloc[0]\n"</w:t>
      </w:r>
    </w:p>
    <w:p>
      <w:pPr>
        <w:pStyle w:val="ExplainSmall"/>
      </w:pPr>
      <w:r>
        <w:rPr>
          <w:b/>
        </w:rPr>
        <w:t xml:space="preserve">Kid-simple meaning: </w:t>
      </w:r>
      <w:r>
        <w:t>Stores the value on the right side into the variable "adaptive. Later code can reuse it.</w:t>
      </w:r>
    </w:p>
    <w:p>
      <w:pPr>
        <w:pStyle w:val="CodeSmall"/>
      </w:pPr>
      <w:r>
        <w:t>Cell line 77:             "static = comparison[comparison['method'] == 'static_graphrag'].iloc[0]\n\n"</w:t>
      </w:r>
    </w:p>
    <w:p>
      <w:pPr>
        <w:pStyle w:val="ExplainSmall"/>
      </w:pPr>
      <w:r>
        <w:rPr>
          <w:b/>
        </w:rPr>
        <w:t xml:space="preserve">Kid-simple meaning: </w:t>
      </w:r>
      <w:r>
        <w:t>Stores the value on the right side into the variable "static. Later code can reuse it.</w:t>
      </w:r>
    </w:p>
    <w:p>
      <w:pPr>
        <w:pStyle w:val="CodeSmall"/>
      </w:pPr>
      <w:r>
        <w:t>Cell line 78:             "print(f\"Adaptive helped {int(adaptive.get('helps_count', 0))} queries and hurt {int(adaptive.get('hurts_count', 0))} queries compared with static GraphRAG.\")\n"</w:t>
      </w:r>
    </w:p>
    <w:p>
      <w:pPr>
        <w:pStyle w:val="ExplainSmall"/>
      </w:pPr>
      <w:r>
        <w:rPr>
          <w:b/>
        </w:rPr>
        <w:t xml:space="preserve">Kid-simple meaning: </w:t>
      </w:r>
      <w:r>
        <w:t>Runs one Python instruction. Read it as: calculate values, pass them to functions, or control what happens next.</w:t>
      </w:r>
    </w:p>
    <w:p>
      <w:pPr>
        <w:pStyle w:val="CodeSmall"/>
      </w:pPr>
      <w:r>
        <w:t>Cell line 79:             "print('PEFT/QLoRA status:', adaptive.get('peft_qlora_mode', 'unknown'))\n"</w:t>
      </w:r>
    </w:p>
    <w:p>
      <w:pPr>
        <w:pStyle w:val="ExplainSmall"/>
      </w:pPr>
      <w:r>
        <w:rPr>
          <w:b/>
        </w:rPr>
        <w:t xml:space="preserve">Kid-simple meaning: </w:t>
      </w:r>
      <w:r>
        <w:t>Runs one Python instruction. Read it as: calculate values, pass them to functions, or control what happens next.</w:t>
      </w:r>
    </w:p>
    <w:p>
      <w:pPr>
        <w:pStyle w:val="CodeSmall"/>
      </w:pPr>
      <w:r>
        <w:t>Cell line 80:             "print('Evaluation status:', adaptive.get('evaluation_status', 'unknown'))\n"</w:t>
      </w:r>
    </w:p>
    <w:p>
      <w:pPr>
        <w:pStyle w:val="ExplainSmall"/>
      </w:pPr>
      <w:r>
        <w:rPr>
          <w:b/>
        </w:rPr>
        <w:t xml:space="preserve">Kid-simple meaning: </w:t>
      </w:r>
      <w:r>
        <w:t>Runs one Python instruction. Read it as: calculate values, pass them to functions, or control what happens next.</w:t>
      </w:r>
    </w:p>
    <w:p>
      <w:pPr>
        <w:pStyle w:val="CodeSmall"/>
      </w:pPr>
      <w:r>
        <w:t>Cell line 81:             "print('Topic accuracy basis:', adaptive.get('topic_accuracy_basis', 'unknown'))\n\n"</w:t>
      </w:r>
    </w:p>
    <w:p>
      <w:pPr>
        <w:pStyle w:val="ExplainSmall"/>
      </w:pPr>
      <w:r>
        <w:rPr>
          <w:b/>
        </w:rPr>
        <w:t xml:space="preserve">Kid-simple meaning: </w:t>
      </w:r>
      <w:r>
        <w:t>Runs one Python instruction. Read it as: calculate values, pass them to functions, or control what happens next.</w:t>
      </w:r>
    </w:p>
    <w:p>
      <w:pPr>
        <w:pStyle w:val="CodeSmall"/>
      </w:pPr>
      <w:r>
        <w:t>Cell line 82:             "if int(adaptive.get('helps_count', 0)) &gt; int(adaptive.get('hurts_count', 0)):\n"</w:t>
      </w:r>
    </w:p>
    <w:p>
      <w:pPr>
        <w:pStyle w:val="ExplainSmall"/>
      </w:pPr>
      <w:r>
        <w:rPr>
          <w:b/>
        </w:rPr>
        <w:t xml:space="preserve">Kid-simple meaning: </w:t>
      </w:r>
      <w:r>
        <w:t>Runs one Python instruction. Read it as: calculate values, pass them to functions, or control what happens next.</w:t>
      </w:r>
    </w:p>
    <w:p>
      <w:pPr>
        <w:pStyle w:val="CodeSmall"/>
      </w:pPr>
      <w:r>
        <w:t>Cell line 83:             "    print('Adaptive has more helped than hurt queries, but metric deltas should still be checked before claiming improvement.')\n"</w:t>
      </w:r>
    </w:p>
    <w:p>
      <w:pPr>
        <w:pStyle w:val="ExplainSmall"/>
      </w:pPr>
      <w:r>
        <w:rPr>
          <w:b/>
        </w:rPr>
        <w:t xml:space="preserve">Kid-simple meaning: </w:t>
      </w:r>
      <w:r>
        <w:t>Runs one Python instruction. Read it as: calculate values, pass them to functions, or control what happens next.</w:t>
      </w:r>
    </w:p>
    <w:p>
      <w:pPr>
        <w:pStyle w:val="CodeSmall"/>
      </w:pPr>
      <w:r>
        <w:t>Cell line 84:             "else:\n"</w:t>
      </w:r>
    </w:p>
    <w:p>
      <w:pPr>
        <w:pStyle w:val="ExplainSmall"/>
      </w:pPr>
      <w:r>
        <w:rPr>
          <w:b/>
        </w:rPr>
        <w:t xml:space="preserve">Kid-simple meaning: </w:t>
      </w:r>
      <w:r>
        <w:t>Runs one Python instruction. Read it as: calculate values, pass them to functions, or control what happens next.</w:t>
      </w:r>
    </w:p>
    <w:p>
      <w:pPr>
        <w:pStyle w:val="CodeSmall"/>
      </w:pPr>
      <w:r>
        <w:t>Cell line 85:             "    print('Adaptive does not show a clear helps-count improvement over static in this run.')\n"</w:t>
      </w:r>
    </w:p>
    <w:p>
      <w:pPr>
        <w:pStyle w:val="ExplainSmall"/>
      </w:pPr>
      <w:r>
        <w:rPr>
          <w:b/>
        </w:rPr>
        <w:t xml:space="preserve">Kid-simple meaning: </w:t>
      </w:r>
      <w:r>
        <w:t>Runs one Python instruction. Read it as: calculate values, pass them to functions, or control what happens next.</w:t>
      </w:r>
    </w:p>
    <w:p>
      <w:pPr>
        <w:pStyle w:val="CodeSmall"/>
      </w:pPr>
      <w:r>
        <w:t>Cell line 86:         ),</w:t>
      </w:r>
    </w:p>
    <w:p>
      <w:pPr>
        <w:pStyle w:val="ExplainSmall"/>
      </w:pPr>
      <w:r>
        <w:rPr>
          <w:b/>
        </w:rPr>
        <w:t xml:space="preserve">Kid-simple meaning: </w:t>
      </w:r>
      <w:r>
        <w:t>Runs one Python instruction. Read it as: calculate values, pass them to functions, or control what happens next.</w:t>
      </w:r>
    </w:p>
    <w:p>
      <w:pPr>
        <w:pStyle w:val="CodeSmall"/>
      </w:pPr>
      <w:r>
        <w:t>Cell line 87:         nbf.v4.new_markdown_cell(</w:t>
      </w:r>
    </w:p>
    <w:p>
      <w:pPr>
        <w:pStyle w:val="ExplainSmall"/>
      </w:pPr>
      <w:r>
        <w:rPr>
          <w:b/>
        </w:rPr>
        <w:t xml:space="preserve">Kid-simple meaning: </w:t>
      </w:r>
      <w:r>
        <w:t>Runs one Python instruction. Read it as: calculate values, pass them to functions, or control what happens next.</w:t>
      </w:r>
    </w:p>
    <w:p>
      <w:pPr>
        <w:pStyle w:val="CodeSmall"/>
      </w:pPr>
      <w:r>
        <w:t>Cell line 88:             "### Aaya interpretation and limitation\n\n"</w:t>
      </w:r>
    </w:p>
    <w:p>
      <w:pPr>
        <w:pStyle w:val="ExplainSmall"/>
      </w:pPr>
      <w:r>
        <w:rPr>
          <w:b/>
        </w:rPr>
        <w:t xml:space="preserve">Kid-simple meaning: </w:t>
      </w:r>
      <w:r>
        <w:t>Runs one Python instruction. Read it as: calculate values, pass them to functions, or control what happens next.</w:t>
      </w:r>
    </w:p>
    <w:p>
      <w:pPr>
        <w:pStyle w:val="CodeSmall"/>
      </w:pPr>
      <w:r>
        <w:t>Cell line 89:             "Strict chunk-level retrieval is the hardest metric because it requires the returned evidence to match the exact gold chunk ID. "</w:t>
      </w:r>
    </w:p>
    <w:p>
      <w:pPr>
        <w:pStyle w:val="ExplainSmall"/>
      </w:pPr>
      <w:r>
        <w:rPr>
          <w:b/>
        </w:rPr>
        <w:t xml:space="preserve">Kid-simple meaning: </w:t>
      </w:r>
      <w:r>
        <w:t>Runs one Python instruction. Read it as: calculate values, pass them to functions, or control what happens next.</w:t>
      </w:r>
    </w:p>
    <w:p>
      <w:pPr>
        <w:pStyle w:val="CodeSmall"/>
      </w:pPr>
      <w:r>
        <w:t>Cell line 90:             "For GraphRAG, document-level and page-window relevance are also reported because the graph pipeline may retrieve or cite the right document/page without selecting the exact annotated chunk. "</w:t>
      </w:r>
    </w:p>
    <w:p>
      <w:pPr>
        <w:pStyle w:val="ExplainSmall"/>
      </w:pPr>
      <w:r>
        <w:rPr>
          <w:b/>
        </w:rPr>
        <w:t xml:space="preserve">Kid-simple meaning: </w:t>
      </w:r>
      <w:r>
        <w:t>Runs one Python instruction. Read it as: calculate values, pass them to functions, or control what happens next.</w:t>
      </w:r>
    </w:p>
    <w:p>
      <w:pPr>
        <w:pStyle w:val="CodeSmall"/>
      </w:pPr>
      <w:r>
        <w:t>Cell line 91:             "Soft overlap metrics, if present in the per-query file, are diagnostic only and should not be presented as gold relevance.\n\n"</w:t>
      </w:r>
    </w:p>
    <w:p>
      <w:pPr>
        <w:pStyle w:val="ExplainSmall"/>
      </w:pPr>
      <w:r>
        <w:rPr>
          <w:b/>
        </w:rPr>
        <w:t xml:space="preserve">Kid-simple meaning: </w:t>
      </w:r>
      <w:r>
        <w:t>Runs one Python instruction. Read it as: calculate values, pass them to functions, or control what happens next.</w:t>
      </w:r>
    </w:p>
    <w:p>
      <w:pPr>
        <w:pStyle w:val="CodeSmall"/>
      </w:pPr>
      <w:r>
        <w:t>Cell line 92:             "The feedback-adaptive condition is connected to FeedbackAdapter and updates the BM25/dense retrieval policy. "</w:t>
      </w:r>
    </w:p>
    <w:p>
      <w:pPr>
        <w:pStyle w:val="ExplainSmall"/>
      </w:pPr>
      <w:r>
        <w:rPr>
          <w:b/>
        </w:rPr>
        <w:t xml:space="preserve">Kid-simple meaning: </w:t>
      </w:r>
      <w:r>
        <w:t>Uses/configures BM25 keyword search.</w:t>
      </w:r>
    </w:p>
    <w:p>
      <w:pPr>
        <w:pStyle w:val="CodeSmall"/>
      </w:pPr>
      <w:r>
        <w:t>Cell line 93:             "Adaptive improvement should only be claimed if helps_count/hurts_count and metric deltas support it. "</w:t>
      </w:r>
    </w:p>
    <w:p>
      <w:pPr>
        <w:pStyle w:val="ExplainSmall"/>
      </w:pPr>
      <w:r>
        <w:rPr>
          <w:b/>
        </w:rPr>
        <w:t xml:space="preserve">Kid-simple meaning: </w:t>
      </w:r>
      <w:r>
        <w:t>Runs one Python instruction. Read it as: calculate values, pass them to functions, or control what happens next.</w:t>
      </w:r>
    </w:p>
    <w:p>
      <w:pPr>
        <w:pStyle w:val="CodeSmall"/>
      </w:pPr>
      <w:r>
        <w:t>Cell line 94:             "If adaptive does not improve over static, the result should be reported honestly as evidence that topic-level feedback was too coarse or that the GraphRAG retriever did not expose enough controllable behavior. "</w:t>
      </w:r>
    </w:p>
    <w:p>
      <w:pPr>
        <w:pStyle w:val="ExplainSmall"/>
      </w:pPr>
      <w:r>
        <w:rPr>
          <w:b/>
        </w:rPr>
        <w:t xml:space="preserve">Kid-simple meaning: </w:t>
      </w:r>
      <w:r>
        <w:t>Runs one Python instruction. Read it as: calculate values, pass them to functions, or control what happens next.</w:t>
      </w:r>
    </w:p>
    <w:p>
      <w:pPr>
        <w:pStyle w:val="CodeSmall"/>
      </w:pPr>
      <w:r>
        <w:t>Cell line 95:             "PEFT/QLoRA status is reported from the comparison table; if tuned outputs are unavailable, tuning remains pending rather than fabricated."</w:t>
      </w:r>
    </w:p>
    <w:p>
      <w:pPr>
        <w:pStyle w:val="ExplainSmall"/>
      </w:pPr>
      <w:r>
        <w:rPr>
          <w:b/>
        </w:rPr>
        <w:t xml:space="preserve">Kid-simple meaning: </w:t>
      </w:r>
      <w:r>
        <w:t>Runs one Python instruction. Read it as: calculate values, pass them to functions, or control what happens next.</w:t>
      </w:r>
    </w:p>
    <w:p>
      <w:pPr>
        <w:pStyle w:val="CodeSmall"/>
      </w:pPr>
      <w:r>
        <w:t>Cell line 96:         ),</w:t>
      </w:r>
    </w:p>
    <w:p>
      <w:pPr>
        <w:pStyle w:val="ExplainSmall"/>
      </w:pPr>
      <w:r>
        <w:rPr>
          <w:b/>
        </w:rPr>
        <w:t xml:space="preserve">Kid-simple meaning: </w:t>
      </w:r>
      <w:r>
        <w:t>Runs one Python instruction. Read it as: calculate values, pass them to functions, or control what happens next.</w:t>
      </w:r>
    </w:p>
    <w:p>
      <w:pPr>
        <w:pStyle w:val="CodeSmall"/>
      </w:pPr>
      <w:r>
        <w:t>Cell line 97:     ]</w:t>
      </w:r>
    </w:p>
    <w:p>
      <w:pPr>
        <w:pStyle w:val="ExplainSmall"/>
      </w:pPr>
      <w:r>
        <w:rPr>
          <w:b/>
        </w:rPr>
        <w:t xml:space="preserve">Kid-simple meaning: </w:t>
      </w:r>
      <w:r>
        <w:t>Runs one Python instruction. Read it as: calculate values, pass them to functions, or control what happens next.</w:t>
      </w:r>
    </w:p>
    <w:p>
      <w:pPr>
        <w:pStyle w:val="CodeSmall"/>
      </w:pPr>
      <w:r>
        <w:t>Cell line 99:     shared_nb = nbf.read(SHARED_NOTEBOOK_PATH, as_version=4)</w:t>
      </w:r>
    </w:p>
    <w:p>
      <w:pPr>
        <w:pStyle w:val="ExplainSmall"/>
      </w:pPr>
      <w:r>
        <w:rPr>
          <w:b/>
        </w:rPr>
        <w:t xml:space="preserve">Kid-simple meaning: </w:t>
      </w:r>
      <w:r>
        <w:t>Stores the value on the right side into the variable shared_nb. Later code can reuse it.</w:t>
      </w:r>
    </w:p>
    <w:p>
      <w:pPr>
        <w:pStyle w:val="CodeSmall"/>
      </w:pPr>
      <w:r>
        <w:t>Cell line 101:     start_idx = None</w:t>
      </w:r>
    </w:p>
    <w:p>
      <w:pPr>
        <w:pStyle w:val="ExplainSmall"/>
      </w:pPr>
      <w:r>
        <w:rPr>
          <w:b/>
        </w:rPr>
        <w:t xml:space="preserve">Kid-simple meaning: </w:t>
      </w:r>
      <w:r>
        <w:t>Stores the value on the right side into the variable start_idx. Later code can reuse it.</w:t>
      </w:r>
    </w:p>
    <w:p>
      <w:pPr>
        <w:pStyle w:val="CodeSmall"/>
      </w:pPr>
      <w:r>
        <w:t>Cell line 102:     for i, cell in enumerate(shared_nb.cells):</w:t>
      </w:r>
    </w:p>
    <w:p>
      <w:pPr>
        <w:pStyle w:val="ExplainSmall"/>
      </w:pPr>
      <w:r>
        <w:rPr>
          <w:b/>
        </w:rPr>
        <w:t xml:space="preserve">Kid-simple meaning: </w:t>
      </w:r>
      <w:r>
        <w:t>Starts a loop. Python repeats the indented code for every item in a list/table/range.</w:t>
      </w:r>
    </w:p>
    <w:p>
      <w:pPr>
        <w:pStyle w:val="CodeSmall"/>
      </w:pPr>
      <w:r>
        <w:t>Cell line 103:         if MARKER in "".join(cell.get("source", "")):</w:t>
      </w:r>
    </w:p>
    <w:p>
      <w:pPr>
        <w:pStyle w:val="ExplainSmall"/>
      </w:pPr>
      <w:r>
        <w:rPr>
          <w:b/>
        </w:rPr>
        <w:t xml:space="preserve">Kid-simple meaning: </w:t>
      </w:r>
      <w:r>
        <w:t>Checks a condition. If true, Python runs the indented block under it.</w:t>
      </w:r>
    </w:p>
    <w:p>
      <w:pPr>
        <w:pStyle w:val="CodeSmall"/>
      </w:pPr>
      <w:r>
        <w:t>Cell line 104:             start_idx = i</w:t>
      </w:r>
    </w:p>
    <w:p>
      <w:pPr>
        <w:pStyle w:val="ExplainSmall"/>
      </w:pPr>
      <w:r>
        <w:rPr>
          <w:b/>
        </w:rPr>
        <w:t xml:space="preserve">Kid-simple meaning: </w:t>
      </w:r>
      <w:r>
        <w:t>Stores the value on the right side into the variable start_idx. Later code can reuse it.</w:t>
      </w:r>
    </w:p>
    <w:p>
      <w:pPr>
        <w:pStyle w:val="CodeSmall"/>
      </w:pPr>
      <w:r>
        <w:t>Cell line 105: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107:     if start_idx is None:</w:t>
      </w:r>
    </w:p>
    <w:p>
      <w:pPr>
        <w:pStyle w:val="ExplainSmall"/>
      </w:pPr>
      <w:r>
        <w:rPr>
          <w:b/>
        </w:rPr>
        <w:t xml:space="preserve">Kid-simple meaning: </w:t>
      </w:r>
      <w:r>
        <w:t>Checks a condition. If true, Python runs the indented block under it.</w:t>
      </w:r>
    </w:p>
    <w:p>
      <w:pPr>
        <w:pStyle w:val="CodeSmall"/>
      </w:pPr>
      <w:r>
        <w:t>Cell line 108:         shared_nb.cells.extend(shared_cells)</w:t>
      </w:r>
    </w:p>
    <w:p>
      <w:pPr>
        <w:pStyle w:val="ExplainSmall"/>
      </w:pPr>
      <w:r>
        <w:rPr>
          <w:b/>
        </w:rPr>
        <w:t xml:space="preserve">Kid-simple meaning: </w:t>
      </w:r>
      <w:r>
        <w:t>Calls a function, which means it asks a named tool to do work using the values in parentheses.</w:t>
      </w:r>
    </w:p>
    <w:p>
      <w:pPr>
        <w:pStyle w:val="CodeSmall"/>
      </w:pPr>
      <w:r>
        <w:t>Cell line 109:         action = "appended"</w:t>
      </w:r>
    </w:p>
    <w:p>
      <w:pPr>
        <w:pStyle w:val="ExplainSmall"/>
      </w:pPr>
      <w:r>
        <w:rPr>
          <w:b/>
        </w:rPr>
        <w:t xml:space="preserve">Kid-simple meaning: </w:t>
      </w:r>
      <w:r>
        <w:t>Stores the value on the right side into the variable action. Later code can reuse it.</w:t>
      </w:r>
    </w:p>
    <w:p>
      <w:pPr>
        <w:pStyle w:val="CodeSmall"/>
      </w:pPr>
      <w:r>
        <w:t>Cell line 110:     else:</w:t>
      </w:r>
    </w:p>
    <w:p>
      <w:pPr>
        <w:pStyle w:val="ExplainSmall"/>
      </w:pPr>
      <w:r>
        <w:rPr>
          <w:b/>
        </w:rPr>
        <w:t xml:space="preserve">Kid-simple meaning: </w:t>
      </w:r>
      <w:r>
        <w:t>Runs this branch when the earlier checks were false.</w:t>
      </w:r>
    </w:p>
    <w:p>
      <w:pPr>
        <w:pStyle w:val="CodeSmall"/>
      </w:pPr>
      <w:r>
        <w:t>Cell line 111:         end_idx = start_idx + 1</w:t>
      </w:r>
    </w:p>
    <w:p>
      <w:pPr>
        <w:pStyle w:val="ExplainSmall"/>
      </w:pPr>
      <w:r>
        <w:rPr>
          <w:b/>
        </w:rPr>
        <w:t xml:space="preserve">Kid-simple meaning: </w:t>
      </w:r>
      <w:r>
        <w:t>Stores the value on the right side into the variable end_idx. Later code can reuse it.</w:t>
      </w:r>
    </w:p>
    <w:p>
      <w:pPr>
        <w:pStyle w:val="CodeSmall"/>
      </w:pPr>
      <w:r>
        <w:t>Cell line 112:         while end_idx &lt; len(shared_nb.cells):</w:t>
      </w:r>
    </w:p>
    <w:p>
      <w:pPr>
        <w:pStyle w:val="ExplainSmall"/>
      </w:pPr>
      <w:r>
        <w:rPr>
          <w:b/>
        </w:rPr>
        <w:t xml:space="preserve">Kid-simple meaning: </w:t>
      </w:r>
      <w:r>
        <w:t>Starts a loop that keeps running while the condition stays true.</w:t>
      </w:r>
    </w:p>
    <w:p>
      <w:pPr>
        <w:pStyle w:val="CodeSmall"/>
      </w:pPr>
      <w:r>
        <w:t>Cell line 113:             src = "".join(shared_nb.cells[end_idx].get("source", ""))</w:t>
      </w:r>
    </w:p>
    <w:p>
      <w:pPr>
        <w:pStyle w:val="ExplainSmall"/>
      </w:pPr>
      <w:r>
        <w:rPr>
          <w:b/>
        </w:rPr>
        <w:t xml:space="preserve">Kid-simple meaning: </w:t>
      </w:r>
      <w:r>
        <w:t>Stores the value on the right side into the variable src. Later code can reuse it.</w:t>
      </w:r>
    </w:p>
    <w:p>
      <w:pPr>
        <w:pStyle w:val="CodeSmall"/>
      </w:pPr>
      <w:r>
        <w:t>Cell line 114:             if src.startswith("# ") or (src.startswith("## ") and MARKER not in src):</w:t>
      </w:r>
    </w:p>
    <w:p>
      <w:pPr>
        <w:pStyle w:val="ExplainSmall"/>
      </w:pPr>
      <w:r>
        <w:rPr>
          <w:b/>
        </w:rPr>
        <w:t xml:space="preserve">Kid-simple meaning: </w:t>
      </w:r>
      <w:r>
        <w:t>Checks a condition. If true, Python runs the indented block under it.</w:t>
      </w:r>
    </w:p>
    <w:p>
      <w:pPr>
        <w:pStyle w:val="CodeSmall"/>
      </w:pPr>
      <w:r>
        <w:t>Cell line 115:                 break</w:t>
      </w:r>
    </w:p>
    <w:p>
      <w:pPr>
        <w:pStyle w:val="ExplainSmall"/>
      </w:pPr>
      <w:r>
        <w:rPr>
          <w:b/>
        </w:rPr>
        <w:t xml:space="preserve">Kid-simple meaning: </w:t>
      </w:r>
      <w:r>
        <w:t>Runs one Python instruction. Read it as: calculate values, pass them to functions, or control what happens next.</w:t>
      </w:r>
    </w:p>
    <w:p>
      <w:pPr>
        <w:pStyle w:val="CodeSmall"/>
      </w:pPr>
      <w:r>
        <w:t>Cell line 116:             end_idx += 1</w:t>
      </w:r>
    </w:p>
    <w:p>
      <w:pPr>
        <w:pStyle w:val="ExplainSmall"/>
      </w:pPr>
      <w:r>
        <w:rPr>
          <w:b/>
        </w:rPr>
        <w:t xml:space="preserve">Kid-simple meaning: </w:t>
      </w:r>
      <w:r>
        <w:t>Stores the value on the right side into the variable end_idx +. Later code can reuse it.</w:t>
      </w:r>
    </w:p>
    <w:p>
      <w:pPr>
        <w:pStyle w:val="CodeSmall"/>
      </w:pPr>
      <w:r>
        <w:t>Cell line 117:         shared_nb.cells[start_idx:end_idx] = shared_cells</w:t>
      </w:r>
    </w:p>
    <w:p>
      <w:pPr>
        <w:pStyle w:val="ExplainSmall"/>
      </w:pPr>
      <w:r>
        <w:rPr>
          <w:b/>
        </w:rPr>
        <w:t xml:space="preserve">Kid-simple meaning: </w:t>
      </w:r>
      <w:r>
        <w:t>Stores the value on the right side into the variable shared_nb.cells[start_idx:end_idx]. Later code can reuse it.</w:t>
      </w:r>
    </w:p>
    <w:p>
      <w:pPr>
        <w:pStyle w:val="CodeSmall"/>
      </w:pPr>
      <w:r>
        <w:t>Cell line 118:         action = "updated"</w:t>
      </w:r>
    </w:p>
    <w:p>
      <w:pPr>
        <w:pStyle w:val="ExplainSmall"/>
      </w:pPr>
      <w:r>
        <w:rPr>
          <w:b/>
        </w:rPr>
        <w:t xml:space="preserve">Kid-simple meaning: </w:t>
      </w:r>
      <w:r>
        <w:t>Stores the value on the right side into the variable action. Later code can reuse it.</w:t>
      </w:r>
    </w:p>
    <w:p>
      <w:pPr>
        <w:pStyle w:val="CodeSmall"/>
      </w:pPr>
      <w:r>
        <w:t>Cell line 120:     nbf.write(shared_nb, SHARED_NOTEBOOK_PATH)</w:t>
      </w:r>
    </w:p>
    <w:p>
      <w:pPr>
        <w:pStyle w:val="ExplainSmall"/>
      </w:pPr>
      <w:r>
        <w:rPr>
          <w:b/>
        </w:rPr>
        <w:t xml:space="preserve">Kid-simple meaning: </w:t>
      </w:r>
      <w:r>
        <w:t>Calls a function, which means it asks a named tool to do work using the values in parentheses.</w:t>
      </w:r>
    </w:p>
    <w:p>
      <w:pPr>
        <w:pStyle w:val="CodeSmall"/>
      </w:pPr>
      <w:r>
        <w:t>Cell line 121:     print(f"Shared notebook {action}:", SHARED_NOTEBOOK_PATH)</w:t>
      </w:r>
    </w:p>
    <w:p>
      <w:pPr>
        <w:pStyle w:val="ExplainSmall"/>
      </w:pPr>
      <w:r>
        <w:rPr>
          <w:b/>
        </w:rPr>
        <w:t xml:space="preserve">Kid-simple meaning: </w:t>
      </w:r>
      <w:r>
        <w:t>Prints a value or progress message for the person running the notebook.</w:t>
      </w:r>
    </w:p>
    <w:p>
      <w:pPr>
        <w:pStyle w:val="Heading3"/>
      </w:pPr>
      <w:r>
        <w:t>Markdown context: Member section export</w:t>
      </w:r>
    </w:p>
    <w:p>
      <w:pPr>
        <w:pStyle w:val="ExplainSmall"/>
      </w:pPr>
      <w:r>
        <w:t>## Member section export This writes Aaya's D3 report section to: ```text reports/member_sections/aaya_d3_adaptation_section.md ```</w:t>
      </w:r>
    </w:p>
    <w:p>
      <w:pPr>
        <w:pStyle w:val="Heading2"/>
      </w:pPr>
      <w:r>
        <w:t>Code cell 21 - Member section export</w:t>
      </w:r>
    </w:p>
    <w:p>
      <w:pPr>
        <w:pStyle w:val="ExplainSmall"/>
      </w:pPr>
      <w:r>
        <w:t>Notebook cell number: 41. Output clue: Printed: Wrote member section: D:\BUID\Year 4 2025 - 2026\third semester\Special Topics in AI\Project\climate_evidence_graphrag_agent\reports\member_sections\aaya_d3_adaptation_section.md #</w:t>
      </w:r>
    </w:p>
    <w:p>
      <w:pPr>
        <w:pStyle w:val="CodeSmall"/>
      </w:pPr>
      <w:r>
        <w:t>Cell line 1: if not OUTPUT_PATH.exists():</w:t>
      </w:r>
    </w:p>
    <w:p>
      <w:pPr>
        <w:pStyle w:val="ExplainSmall"/>
      </w:pPr>
      <w:r>
        <w:rPr>
          <w:b/>
        </w:rPr>
        <w:t xml:space="preserve">Kid-simple meaning: </w:t>
      </w:r>
      <w:r>
        <w:t>Checks a condition. If true, Python runs the indented block under it.</w:t>
      </w:r>
    </w:p>
    <w:p>
      <w:pPr>
        <w:pStyle w:val="CodeSmall"/>
      </w:pPr>
      <w:r>
        <w:t>Cell line 2:     raise FileNotFoundError("Run the final comparison table cell before exporting the member section.")</w:t>
      </w:r>
    </w:p>
    <w:p>
      <w:pPr>
        <w:pStyle w:val="ExplainSmall"/>
      </w:pPr>
      <w:r>
        <w:rPr>
          <w:b/>
        </w:rPr>
        <w:t xml:space="preserve">Kid-simple meaning: </w:t>
      </w:r>
      <w:r>
        <w:t>Calls a function, which means it asks a named tool to do work using the values in parentheses.</w:t>
      </w:r>
    </w:p>
    <w:p>
      <w:pPr>
        <w:pStyle w:val="CodeSmall"/>
      </w:pPr>
      <w:r>
        <w:t>Cell line 4: comparison_for_section = pd.read_csv(OUTPUT_PATH)</w:t>
      </w:r>
    </w:p>
    <w:p>
      <w:pPr>
        <w:pStyle w:val="ExplainSmall"/>
      </w:pPr>
      <w:r>
        <w:rPr>
          <w:b/>
        </w:rPr>
        <w:t xml:space="preserve">Kid-simple meaning: </w:t>
      </w:r>
      <w:r>
        <w:t>Reads a CSV file into a pandas DataFrame, which is like an Excel table in Python.</w:t>
      </w:r>
    </w:p>
    <w:p>
      <w:pPr>
        <w:pStyle w:val="CodeSmall"/>
      </w:pPr>
      <w:r>
        <w:t>Cell line 6: static = comparison_for_section[comparison_for_section["method"] == "static_graphrag"].iloc[0]</w:t>
      </w:r>
    </w:p>
    <w:p>
      <w:pPr>
        <w:pStyle w:val="ExplainSmall"/>
      </w:pPr>
      <w:r>
        <w:rPr>
          <w:b/>
        </w:rPr>
        <w:t xml:space="preserve">Kid-simple meaning: </w:t>
      </w:r>
      <w:r>
        <w:t>Stores the value on the right side into the variable static. Later code can reuse it.</w:t>
      </w:r>
    </w:p>
    <w:p>
      <w:pPr>
        <w:pStyle w:val="CodeSmall"/>
      </w:pPr>
      <w:r>
        <w:t>Cell line 7: adaptive = comparison_for_section[comparison_for_section["method"] == "feedback_adaptive_graphrag"].iloc[0]</w:t>
      </w:r>
    </w:p>
    <w:p>
      <w:pPr>
        <w:pStyle w:val="ExplainSmall"/>
      </w:pPr>
      <w:r>
        <w:rPr>
          <w:b/>
        </w:rPr>
        <w:t xml:space="preserve">Kid-simple meaning: </w:t>
      </w:r>
      <w:r>
        <w:t>Stores the value on the right side into the variable adaptive. Later code can reuse it.</w:t>
      </w:r>
    </w:p>
    <w:p>
      <w:pPr>
        <w:pStyle w:val="CodeSmall"/>
      </w:pPr>
      <w:r>
        <w:t>Cell line 8: topic_gated = comparison_for_section[comparison_for_section["method"] == "topic_gated_graphrag"].iloc[0]</w:t>
      </w:r>
    </w:p>
    <w:p>
      <w:pPr>
        <w:pStyle w:val="ExplainSmall"/>
      </w:pPr>
      <w:r>
        <w:rPr>
          <w:b/>
        </w:rPr>
        <w:t xml:space="preserve">Kid-simple meaning: </w:t>
      </w:r>
      <w:r>
        <w:t>Stores the value on the right side into the variable topic_gated. Later code can reuse it.</w:t>
      </w:r>
    </w:p>
    <w:p>
      <w:pPr>
        <w:pStyle w:val="CodeSmall"/>
      </w:pPr>
      <w:r>
        <w:t>Cell line 10: adaptive_helps = int(adaptive.get("helps_count", 0))</w:t>
      </w:r>
    </w:p>
    <w:p>
      <w:pPr>
        <w:pStyle w:val="ExplainSmall"/>
      </w:pPr>
      <w:r>
        <w:rPr>
          <w:b/>
        </w:rPr>
        <w:t xml:space="preserve">Kid-simple meaning: </w:t>
      </w:r>
      <w:r>
        <w:t>Stores the value on the right side into the variable adaptive_helps. Later code can reuse it.</w:t>
      </w:r>
    </w:p>
    <w:p>
      <w:pPr>
        <w:pStyle w:val="CodeSmall"/>
      </w:pPr>
      <w:r>
        <w:t>Cell line 11: adaptive_hurts = int(adaptive.get("hurts_count", 0))</w:t>
      </w:r>
    </w:p>
    <w:p>
      <w:pPr>
        <w:pStyle w:val="ExplainSmall"/>
      </w:pPr>
      <w:r>
        <w:rPr>
          <w:b/>
        </w:rPr>
        <w:t xml:space="preserve">Kid-simple meaning: </w:t>
      </w:r>
      <w:r>
        <w:t>Stores the value on the right side into the variable adaptive_hurts. Later code can reuse it.</w:t>
      </w:r>
    </w:p>
    <w:p>
      <w:pPr>
        <w:pStyle w:val="CodeSmall"/>
      </w:pPr>
      <w:r>
        <w:t>Cell line 13: key_metrics = [</w:t>
      </w:r>
    </w:p>
    <w:p>
      <w:pPr>
        <w:pStyle w:val="ExplainSmall"/>
      </w:pPr>
      <w:r>
        <w:rPr>
          <w:b/>
        </w:rPr>
        <w:t xml:space="preserve">Kid-simple meaning: </w:t>
      </w:r>
      <w:r>
        <w:t>Stores the value on the right side into the variable key_metrics. Later code can reuse it.</w:t>
      </w:r>
    </w:p>
    <w:p>
      <w:pPr>
        <w:pStyle w:val="CodeSmall"/>
      </w:pPr>
      <w:r>
        <w:t>Cell line 14:     "strict_chunk_recall@5",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"document_recall@5",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"document_ndcg@5",</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"document_mrr@5",</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"page_window_recall@5",</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"faithfulness",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"answer_relevance",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"citation_correctness",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"citation_hit_rate",</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positive_deltas = [m for m in key_metrics if m in adaptive.index and m in static.index and adaptive[m] &gt; static[m]]</w:t>
      </w:r>
    </w:p>
    <w:p>
      <w:pPr>
        <w:pStyle w:val="ExplainSmall"/>
      </w:pPr>
      <w:r>
        <w:rPr>
          <w:b/>
        </w:rPr>
        <w:t xml:space="preserve">Kid-simple meaning: </w:t>
      </w:r>
      <w:r>
        <w:t>Stores the value on the right side into the variable positive_deltas. Later code can reuse it.</w:t>
      </w:r>
    </w:p>
    <w:p>
      <w:pPr>
        <w:pStyle w:val="CodeSmall"/>
      </w:pPr>
      <w:r>
        <w:t>Cell line 26: negative_deltas = [m for m in key_metrics if m in adaptive.index and m in static.index and adaptive[m] &lt; static[m]]</w:t>
      </w:r>
    </w:p>
    <w:p>
      <w:pPr>
        <w:pStyle w:val="ExplainSmall"/>
      </w:pPr>
      <w:r>
        <w:rPr>
          <w:b/>
        </w:rPr>
        <w:t xml:space="preserve">Kid-simple meaning: </w:t>
      </w:r>
      <w:r>
        <w:t>Stores the value on the right side into the variable negative_deltas. Later code can reuse it.</w:t>
      </w:r>
    </w:p>
    <w:p>
      <w:pPr>
        <w:pStyle w:val="CodeSmall"/>
      </w:pPr>
      <w:r>
        <w:t>Cell line 28: if adaptive_helps &gt; adaptive_hurts and positive_deltas:</w:t>
      </w:r>
    </w:p>
    <w:p>
      <w:pPr>
        <w:pStyle w:val="ExplainSmall"/>
      </w:pPr>
      <w:r>
        <w:rPr>
          <w:b/>
        </w:rPr>
        <w:t xml:space="preserve">Kid-simple meaning: </w:t>
      </w:r>
      <w:r>
        <w:t>Checks a condition. If true, Python runs the indented block under it.</w:t>
      </w:r>
    </w:p>
    <w:p>
      <w:pPr>
        <w:pStyle w:val="CodeSmall"/>
      </w:pPr>
      <w:r>
        <w:t>Cell line 29:     adaptive_sentence = (</w:t>
      </w:r>
    </w:p>
    <w:p>
      <w:pPr>
        <w:pStyle w:val="ExplainSmall"/>
      </w:pPr>
      <w:r>
        <w:rPr>
          <w:b/>
        </w:rPr>
        <w:t xml:space="preserve">Kid-simple meaning: </w:t>
      </w:r>
      <w:r>
        <w:t>Stores the value on the right side into the variable adaptive_sentence. Later code can reuse it.</w:t>
      </w:r>
    </w:p>
    <w:p>
      <w:pPr>
        <w:pStyle w:val="CodeSmall"/>
      </w:pPr>
      <w:r>
        <w:t>Cell line 30:         "The feedback-adaptive run showed evidence of improvement over the static baseline "</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f"on this run, with positive deltas in: {', '.join(positive_deltas)}."</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w:t>
      </w:r>
    </w:p>
    <w:p>
      <w:pPr>
        <w:pStyle w:val="ExplainSmall"/>
      </w:pPr>
      <w:r>
        <w:rPr>
          <w:b/>
        </w:rPr>
        <w:t xml:space="preserve">Kid-simple meaning: </w:t>
      </w:r>
      <w:r>
        <w:t>Calls a function, which means it asks a named tool to do work using the values in parentheses.</w:t>
      </w:r>
    </w:p>
    <w:p>
      <w:pPr>
        <w:pStyle w:val="CodeSmall"/>
      </w:pPr>
      <w:r>
        <w:t>Cell line 33: elif adaptive_helps == adaptive_hurts and not positive_deltas and not negative_deltas:</w:t>
      </w:r>
    </w:p>
    <w:p>
      <w:pPr>
        <w:pStyle w:val="ExplainSmall"/>
      </w:pPr>
      <w:r>
        <w:rPr>
          <w:b/>
        </w:rPr>
        <w:t xml:space="preserve">Kid-simple meaning: </w:t>
      </w:r>
      <w:r>
        <w:t>Checks another condition if the earlier condition was false.</w:t>
      </w:r>
    </w:p>
    <w:p>
      <w:pPr>
        <w:pStyle w:val="CodeSmall"/>
      </w:pPr>
      <w:r>
        <w:t>Cell line 34:     adaptive_sentence = (</w:t>
      </w:r>
    </w:p>
    <w:p>
      <w:pPr>
        <w:pStyle w:val="ExplainSmall"/>
      </w:pPr>
      <w:r>
        <w:rPr>
          <w:b/>
        </w:rPr>
        <w:t xml:space="preserve">Kid-simple meaning: </w:t>
      </w:r>
      <w:r>
        <w:t>Stores the value on the right side into the variable adaptive_sentence. Later code can reuse it.</w:t>
      </w:r>
    </w:p>
    <w:p>
      <w:pPr>
        <w:pStyle w:val="CodeSmall"/>
      </w:pPr>
      <w:r>
        <w:t>Cell line 35:         "The feedback-adaptive run matched the static baseline on the measured quality metrics. "</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"Therefore, no improvement is claimed."</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w:t>
      </w:r>
    </w:p>
    <w:p>
      <w:pPr>
        <w:pStyle w:val="ExplainSmall"/>
      </w:pPr>
      <w:r>
        <w:rPr>
          <w:b/>
        </w:rPr>
        <w:t xml:space="preserve">Kid-simple meaning: </w:t>
      </w:r>
      <w:r>
        <w:t>Calls a function, which means it asks a named tool to do work using the values in parentheses.</w:t>
      </w:r>
    </w:p>
    <w:p>
      <w:pPr>
        <w:pStyle w:val="CodeSmall"/>
      </w:pPr>
      <w:r>
        <w:t>Cell line 38: elif adaptive_helps &lt;= adaptive_hurts and not positive_deltas:</w:t>
      </w:r>
    </w:p>
    <w:p>
      <w:pPr>
        <w:pStyle w:val="ExplainSmall"/>
      </w:pPr>
      <w:r>
        <w:rPr>
          <w:b/>
        </w:rPr>
        <w:t xml:space="preserve">Kid-simple meaning: </w:t>
      </w:r>
      <w:r>
        <w:t>Checks another condition if the earlier condition was false.</w:t>
      </w:r>
    </w:p>
    <w:p>
      <w:pPr>
        <w:pStyle w:val="CodeSmall"/>
      </w:pPr>
      <w:r>
        <w:t>Cell line 39:     adaptive_sentence = (</w:t>
      </w:r>
    </w:p>
    <w:p>
      <w:pPr>
        <w:pStyle w:val="ExplainSmall"/>
      </w:pPr>
      <w:r>
        <w:rPr>
          <w:b/>
        </w:rPr>
        <w:t xml:space="preserve">Kid-simple meaning: </w:t>
      </w:r>
      <w:r>
        <w:t>Stores the value on the right side into the variable adaptive_sentence. Later code can reuse it.</w:t>
      </w:r>
    </w:p>
    <w:p>
      <w:pPr>
        <w:pStyle w:val="CodeSmall"/>
      </w:pPr>
      <w:r>
        <w:t>Cell line 40:         "The feedback-adaptive run did not improve over the static baseline on this run. "</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"This is reported honestly rather than presented as a positive result."</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w:t>
      </w:r>
    </w:p>
    <w:p>
      <w:pPr>
        <w:pStyle w:val="ExplainSmall"/>
      </w:pPr>
      <w:r>
        <w:rPr>
          <w:b/>
        </w:rPr>
        <w:t xml:space="preserve">Kid-simple meaning: </w:t>
      </w:r>
      <w:r>
        <w:t>Calls a function, which means it asks a named tool to do work using the values in parentheses.</w:t>
      </w:r>
    </w:p>
    <w:p>
      <w:pPr>
        <w:pStyle w:val="CodeSmall"/>
      </w:pPr>
      <w:r>
        <w:t>Cell line 43: else:</w:t>
      </w:r>
    </w:p>
    <w:p>
      <w:pPr>
        <w:pStyle w:val="ExplainSmall"/>
      </w:pPr>
      <w:r>
        <w:rPr>
          <w:b/>
        </w:rPr>
        <w:t xml:space="preserve">Kid-simple meaning: </w:t>
      </w:r>
      <w:r>
        <w:t>Runs this branch when the earlier checks were false.</w:t>
      </w:r>
    </w:p>
    <w:p>
      <w:pPr>
        <w:pStyle w:val="CodeSmall"/>
      </w:pPr>
      <w:r>
        <w:t>Cell line 44:     adaptive_sentence = (</w:t>
      </w:r>
    </w:p>
    <w:p>
      <w:pPr>
        <w:pStyle w:val="ExplainSmall"/>
      </w:pPr>
      <w:r>
        <w:rPr>
          <w:b/>
        </w:rPr>
        <w:t xml:space="preserve">Kid-simple meaning: </w:t>
      </w:r>
      <w:r>
        <w:t>Stores the value on the right side into the variable adaptive_sentence. Later code can reuse it.</w:t>
      </w:r>
    </w:p>
    <w:p>
      <w:pPr>
        <w:pStyle w:val="CodeSmall"/>
      </w:pPr>
      <w:r>
        <w:t>Cell line 45:         "The feedback-adaptive results were mixed. The report should discuss the exact metric deltas "</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"and helps/hurts counts instead of claiming a general improvement."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47:     )</w:t>
      </w:r>
    </w:p>
    <w:p>
      <w:pPr>
        <w:pStyle w:val="ExplainSmall"/>
      </w:pPr>
      <w:r>
        <w:rPr>
          <w:b/>
        </w:rPr>
        <w:t xml:space="preserve">Kid-simple meaning: </w:t>
      </w:r>
      <w:r>
        <w:t>Calls a function, which means it asks a named tool to do work using the values in parentheses.</w:t>
      </w:r>
    </w:p>
    <w:p>
      <w:pPr>
        <w:pStyle w:val="CodeSmall"/>
      </w:pPr>
      <w:r>
        <w:t>Cell line 49: section_text = f"""# Aaya D3 Contribution - Online Adaptation inside GraphRAG</w:t>
      </w:r>
    </w:p>
    <w:p>
      <w:pPr>
        <w:pStyle w:val="ExplainSmall"/>
      </w:pPr>
      <w:r>
        <w:rPr>
          <w:b/>
        </w:rPr>
        <w:t xml:space="preserve">Kid-simple meaning: </w:t>
      </w:r>
      <w:r>
        <w:t>Stores the value on the right side into the variable section_text. Later code can reuse it.</w:t>
      </w:r>
    </w:p>
    <w:p>
      <w:pPr>
        <w:pStyle w:val="CodeSmall"/>
      </w:pPr>
      <w:r>
        <w:t>Cell line 51: ## Scope</w:t>
      </w:r>
    </w:p>
    <w:p>
      <w:pPr>
        <w:pStyle w:val="ExplainSmall"/>
      </w:pPr>
      <w:r>
        <w:rPr>
          <w:b/>
        </w:rPr>
        <w:t xml:space="preserve">Kid-simple meaning: </w:t>
      </w:r>
      <w:r>
        <w:t>A human comment. Python ignores it; it explains the code or marks a section.</w:t>
      </w:r>
    </w:p>
    <w:p>
      <w:pPr>
        <w:pStyle w:val="CodeSmall"/>
      </w:pPr>
      <w:r>
        <w:t>Cell line 53: My D3 contribution extends the D2 online retrieval work into the GraphRAG pipeline by comparing three retrieval modes:</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1. **static_graphrag** - fixed BM25/dense retrieval weights.</w:t>
      </w:r>
    </w:p>
    <w:p>
      <w:pPr>
        <w:pStyle w:val="ExplainSmall"/>
      </w:pPr>
      <w:r>
        <w:rPr>
          <w:b/>
        </w:rPr>
        <w:t xml:space="preserve">Kid-simple meaning: </w:t>
      </w:r>
      <w:r>
        <w:t>Uses/configures BM25 keyword search.</w:t>
      </w:r>
    </w:p>
    <w:p>
      <w:pPr>
        <w:pStyle w:val="CodeSmall"/>
      </w:pPr>
      <w:r>
        <w:t>Cell line 56: 2. **topic_gated_graphrag** - topic-based routing profiles from the online topic prediction layer.</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3. **feedback_adaptive_graphrag** - River topic prediction plus FeedbackAdapter updates to adjust the retrieval policy over the query stream.</w:t>
      </w:r>
    </w:p>
    <w:p>
      <w:pPr>
        <w:pStyle w:val="ExplainSmall"/>
      </w:pPr>
      <w:r>
        <w:rPr>
          <w:b/>
        </w:rPr>
        <w:t xml:space="preserve">Kid-simple meaning: </w:t>
      </w:r>
      <w:r>
        <w:t>Uses online learning: predict one example, then learn from it.</w:t>
      </w:r>
    </w:p>
    <w:p>
      <w:pPr>
        <w:pStyle w:val="CodeSmall"/>
      </w:pPr>
      <w:r>
        <w:t>Cell line 59: The adaptive component changes the BM25/dense retrieval policy inside the GraphRAG executor. It does not claim to learn new Cypher templates or graph traversal actions.</w:t>
      </w:r>
    </w:p>
    <w:p>
      <w:pPr>
        <w:pStyle w:val="ExplainSmall"/>
      </w:pPr>
      <w:r>
        <w:rPr>
          <w:b/>
        </w:rPr>
        <w:t xml:space="preserve">Kid-simple meaning: </w:t>
      </w:r>
      <w:r>
        <w:t>Uses/configures BM25 keyword search.</w:t>
      </w:r>
    </w:p>
    <w:p>
      <w:pPr>
        <w:pStyle w:val="CodeSmall"/>
      </w:pPr>
      <w:r>
        <w:t>Cell line 61: ## Evaluation status</w:t>
      </w:r>
    </w:p>
    <w:p>
      <w:pPr>
        <w:pStyle w:val="ExplainSmall"/>
      </w:pPr>
      <w:r>
        <w:rPr>
          <w:b/>
        </w:rPr>
        <w:t xml:space="preserve">Kid-simple meaning: </w:t>
      </w:r>
      <w:r>
        <w:t>A human comment. Python ignores it; it explains the code or marks a section.</w:t>
      </w:r>
    </w:p>
    <w:p>
      <w:pPr>
        <w:pStyle w:val="CodeSmall"/>
      </w:pPr>
      <w:r>
        <w:t>Cell line 63: - Run mode: `{adaptive.get("run_mode", RUN_MODE)}`</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 Evaluation status: `{adaptive.get("evaluation_status", "unknown")}`</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 Topic accuracy basis: `{adaptive.get("topic_accuracy_basis", "unknown")}`</w:t>
      </w:r>
    </w:p>
    <w:p>
      <w:pPr>
        <w:pStyle w:val="ExplainSmall"/>
      </w:pPr>
      <w:r>
        <w:rPr>
          <w:b/>
        </w:rPr>
        <w:t xml:space="preserve">Kid-simple meaning: </w:t>
      </w:r>
      <w:r>
        <w:t>Runs one Python instruction. Read it as: calculate values, pass them to functions, or control what happens next.</w:t>
      </w:r>
    </w:p>
    <w:p>
      <w:pPr>
        <w:pStyle w:val="CodeSmall"/>
      </w:pPr>
      <w:r>
        <w:t>Cell line 66: - PEFT/QLoRA status: `{adaptive.get("peft_qlora_mode", "unknown")}`</w:t>
      </w:r>
    </w:p>
    <w:p>
      <w:pPr>
        <w:pStyle w:val="ExplainSmall"/>
      </w:pPr>
      <w:r>
        <w:rPr>
          <w:b/>
        </w:rPr>
        <w:t xml:space="preserve">Kid-simple meaning: </w:t>
      </w:r>
      <w:r>
        <w:t>Runs one Python instruction. Read it as: calculate values, pass them to functions, or control what happens next.</w:t>
      </w:r>
    </w:p>
    <w:p>
      <w:pPr>
        <w:pStyle w:val="CodeSmall"/>
      </w:pPr>
      <w:r>
        <w:t>Cell line 67: - Rows per method: `{adaptive.get("n_method_rows", "unknown")}`</w:t>
      </w:r>
    </w:p>
    <w:p>
      <w:pPr>
        <w:pStyle w:val="ExplainSmall"/>
      </w:pPr>
      <w:r>
        <w:rPr>
          <w:b/>
        </w:rPr>
        <w:t xml:space="preserve">Kid-simple meaning: </w:t>
      </w:r>
      <w:r>
        <w:t>Runs one Python instruction. Read it as: calculate values, pass them to functions, or control what happens next.</w:t>
      </w:r>
    </w:p>
    <w:p>
      <w:pPr>
        <w:pStyle w:val="CodeSmall"/>
      </w:pPr>
      <w:r>
        <w:t>Cell line 69: If the evaluation status is partial, the results should be treated as limited evidence rather than a complete final gold-set evaluation.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71: ## Main results</w:t>
      </w:r>
    </w:p>
    <w:p>
      <w:pPr>
        <w:pStyle w:val="ExplainSmall"/>
      </w:pPr>
      <w:r>
        <w:rPr>
          <w:b/>
        </w:rPr>
        <w:t xml:space="preserve">Kid-simple meaning: </w:t>
      </w:r>
      <w:r>
        <w:t>A human comment. Python ignores it; it explains the code or marks a section.</w:t>
      </w:r>
    </w:p>
    <w:p>
      <w:pPr>
        <w:pStyle w:val="CodeSmall"/>
      </w:pPr>
      <w:r>
        <w:t>Cell line 73: | Method | strict_chunk_recall@5 | strict_chunk_ndcg@5 | strict_chunk_mrr@5 | document_recall@5 | document_ndcg@5 | document_mrr@5 | page_window_recall@5 | faithfulness | answer_relevance | citation_correctness | citation_hit_rate |</w:t>
      </w:r>
    </w:p>
    <w:p>
      <w:pPr>
        <w:pStyle w:val="ExplainSmall"/>
      </w:pPr>
      <w:r>
        <w:rPr>
          <w:b/>
        </w:rPr>
        <w:t xml:space="preserve">Kid-simple meaning: </w:t>
      </w:r>
      <w:r>
        <w:t>Runs one Python instruction. Read it as: calculate values, pass them to functions, or control what happens next.</w:t>
      </w:r>
    </w:p>
    <w:p>
      <w:pPr>
        <w:pStyle w:val="CodeSmall"/>
      </w:pPr>
      <w:r>
        <w:t>Cell line 74: |---|---:|---:|---:|---:|---:|---:|---:|---:|---:|---:|---:|</w:t>
      </w:r>
    </w:p>
    <w:p>
      <w:pPr>
        <w:pStyle w:val="ExplainSmall"/>
      </w:pPr>
      <w:r>
        <w:rPr>
          <w:b/>
        </w:rPr>
        <w:t xml:space="preserve">Kid-simple meaning: </w:t>
      </w:r>
      <w:r>
        <w:t>Runs one Python instruction. Read it as: calculate values, pass them to functions, or control what happens next.</w:t>
      </w:r>
    </w:p>
    <w:p>
      <w:pPr>
        <w:pStyle w:val="CodeSmall"/>
      </w:pPr>
      <w:r>
        <w:t>Cell line 75: | static_graphrag | {static['strict_chunk_recall@5']:.4f} | {static['strict_chunk_ndcg@5']:.4f} | {static['strict_chunk_mrr@5']:.4f} | {static['document_recall@5']:.4f} | {static['document_ndcg@5']:.4f} | {static['document_mrr@5']:.4f} | {static['page_window_recall@5']:.4f} | {static['faithfulness']:.4f} | {static['answer_relevance']:.4f} | {static['citation_correctness']:.4f} | {static['citation_hit_rate']:.4f} |</w:t>
      </w:r>
    </w:p>
    <w:p>
      <w:pPr>
        <w:pStyle w:val="ExplainSmall"/>
      </w:pPr>
      <w:r>
        <w:rPr>
          <w:b/>
        </w:rPr>
        <w:t xml:space="preserve">Kid-simple meaning: </w:t>
      </w:r>
      <w:r>
        <w:t>Runs one Python instruction. Read it as: calculate values, pass them to functions, or control what happens next.</w:t>
      </w:r>
    </w:p>
    <w:p>
      <w:pPr>
        <w:pStyle w:val="CodeSmall"/>
      </w:pPr>
      <w:r>
        <w:t>Cell line 76: | topic_gated_graphrag | {topic_gated['strict_chunk_recall@5']:.4f} | {topic_gated['strict_chunk_ndcg@5']:.4f} | {topic_gated['strict_chunk_mrr@5']:.4f} | {topic_gated['document_recall@5']:.4f} | {topic_gated['document_ndcg@5']:.4f} | {topic_gated['document_mrr@5']:.4f} | {topic_gated['page_window_recall@5']:.4f} | {topic_gated['faithfulness']:.4f} | {topic_gated['answer_relevance']:.4f} | {topic_gated['citation_correctness']:.4f} | {topic_gated['citation_hit_rate']:.4f} |</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 feedback_adaptive_graphrag | {adaptive['strict_chunk_recall@5']:.4f} | {adaptive['strict_chunk_ndcg@5']:.4f} | {adaptive['strict_chunk_mrr@5']:.4f} | {adaptive['document_recall@5']:.4f} | {adaptive['document_ndcg@5']:.4f} | {adaptive['document_mrr@5']:.4f} | {adaptive['page_window_recall@5']:.4f} | {adaptive['faithfulness']:.4f} | {adaptive['answer_relevance']:.4f} | {adaptive['citation_correctness']:.4f} | {adaptive['citation_hit_rate']:.4f} |</w:t>
      </w:r>
    </w:p>
    <w:p>
      <w:pPr>
        <w:pStyle w:val="ExplainSmall"/>
      </w:pPr>
      <w:r>
        <w:rPr>
          <w:b/>
        </w:rPr>
        <w:t xml:space="preserve">Kid-simple meaning: </w:t>
      </w:r>
      <w:r>
        <w:t>Runs one Python instruction. Read it as: calculate values, pass them to functions, or control what happens next.</w:t>
      </w:r>
    </w:p>
    <w:p>
      <w:pPr>
        <w:pStyle w:val="CodeSmall"/>
      </w:pPr>
      <w:r>
        <w:t>Cell line 79: ## Interpretation</w:t>
      </w:r>
    </w:p>
    <w:p>
      <w:pPr>
        <w:pStyle w:val="ExplainSmall"/>
      </w:pPr>
      <w:r>
        <w:rPr>
          <w:b/>
        </w:rPr>
        <w:t xml:space="preserve">Kid-simple meaning: </w:t>
      </w:r>
      <w:r>
        <w:t>A human comment. Python ignores it; it explains the code or marks a section.</w:t>
      </w:r>
    </w:p>
    <w:p>
      <w:pPr>
        <w:pStyle w:val="CodeSmall"/>
      </w:pPr>
      <w:r>
        <w:t>Cell line 81: {adaptive_sentence}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83: The helps/hurts analysis shows that feedback-adaptive GraphRAG helped `{adaptive_helps}` queries and hurt `{adaptive_hurts}` queries compared with the static GraphRAG baseline.</w:t>
      </w:r>
    </w:p>
    <w:p>
      <w:pPr>
        <w:pStyle w:val="ExplainSmall"/>
      </w:pPr>
      <w:r>
        <w:rPr>
          <w:b/>
        </w:rPr>
        <w:t xml:space="preserve">Kid-simple meaning: </w:t>
      </w:r>
      <w:r>
        <w:t>Runs one Python instruction. Read it as: calculate values, pass them to functions, or control what happens next.</w:t>
      </w:r>
    </w:p>
    <w:p>
      <w:pPr>
        <w:pStyle w:val="CodeSmall"/>
      </w:pPr>
      <w:r>
        <w:t>Cell line 85: ## Metric explanation</w:t>
      </w:r>
    </w:p>
    <w:p>
      <w:pPr>
        <w:pStyle w:val="ExplainSmall"/>
      </w:pPr>
      <w:r>
        <w:rPr>
          <w:b/>
        </w:rPr>
        <w:t xml:space="preserve">Kid-simple meaning: </w:t>
      </w:r>
      <w:r>
        <w:t>A human comment. Python ignores it; it explains the code or marks a section.</w:t>
      </w:r>
    </w:p>
    <w:p>
      <w:pPr>
        <w:pStyle w:val="CodeSmall"/>
      </w:pPr>
      <w:r>
        <w:t>Cell line 87: Strict chunk-level retrieval is the hardest metric because it only gives credit when GraphRAG retrieves the exact gold chunk ID. Document-level and page-window relevance are also reported because GraphRAG may retrieve evidence from the correct document or page while not matching the exact annotated chunk ID. Soft overlap metrics are used only as diagnostics and are not reported as gold relevance.</w:t>
      </w:r>
    </w:p>
    <w:p>
      <w:pPr>
        <w:pStyle w:val="ExplainSmall"/>
      </w:pPr>
      <w:r>
        <w:rPr>
          <w:b/>
        </w:rPr>
        <w:t xml:space="preserve">Kid-simple meaning: </w:t>
      </w:r>
      <w:r>
        <w:t>Runs one Python instruction. Read it as: calculate values, pass them to functions, or control what happens next.</w:t>
      </w:r>
    </w:p>
    <w:p>
      <w:pPr>
        <w:pStyle w:val="CodeSmall"/>
      </w:pPr>
      <w:r>
        <w:t>Cell line 89: ## PEFT/QLoRA status</w:t>
      </w:r>
    </w:p>
    <w:p>
      <w:pPr>
        <w:pStyle w:val="ExplainSmall"/>
      </w:pPr>
      <w:r>
        <w:rPr>
          <w:b/>
        </w:rPr>
        <w:t xml:space="preserve">Kid-simple meaning: </w:t>
      </w:r>
      <w:r>
        <w:t>A human comment. Python ignores it; it explains the code or marks a section.</w:t>
      </w:r>
    </w:p>
    <w:p>
      <w:pPr>
        <w:pStyle w:val="CodeSmall"/>
      </w:pPr>
      <w:r>
        <w:t>Cell line 91: PEFT/QLoRA status is recorded as `{adaptive.get("peft_qlora_mode", "unknown")}`. If tuned output files are unavailable, the notebook does not fabricate a zero-shot vs tuned comparison.</w:t>
      </w:r>
    </w:p>
    <w:p>
      <w:pPr>
        <w:pStyle w:val="ExplainSmall"/>
      </w:pPr>
      <w:r>
        <w:rPr>
          <w:b/>
        </w:rPr>
        <w:t xml:space="preserve">Kid-simple meaning: </w:t>
      </w:r>
      <w:r>
        <w:t>Runs one Python instruction. Read it as: calculate values, pass them to functions, or control what happens next.</w:t>
      </w:r>
    </w:p>
    <w:p>
      <w:pPr>
        <w:pStyle w:val="CodeSmall"/>
      </w:pPr>
      <w:r>
        <w:t>Cell line 93: ## Limitation</w:t>
      </w:r>
    </w:p>
    <w:p>
      <w:pPr>
        <w:pStyle w:val="ExplainSmall"/>
      </w:pPr>
      <w:r>
        <w:rPr>
          <w:b/>
        </w:rPr>
        <w:t xml:space="preserve">Kid-simple meaning: </w:t>
      </w:r>
      <w:r>
        <w:t>A human comment. Python ignores it; it explains the code or marks a section.</w:t>
      </w:r>
    </w:p>
    <w:p>
      <w:pPr>
        <w:pStyle w:val="CodeSmall"/>
      </w:pPr>
      <w:r>
        <w:t>Cell line 95: The feedback signal is topic-level and therefore coarse. It can indicate whether an adaptive retrieval policy was useful, but it does not identify whether an error came from BM25 retrieval, dense retrieval, graph expansion, citation selection, or answer generation. Direct graph-query adaptation would require learning graph-specific actions such as relation filters, hop depth, entity constraints, or template selection.</w:t>
      </w:r>
    </w:p>
    <w:p>
      <w:pPr>
        <w:pStyle w:val="ExplainSmall"/>
      </w:pPr>
      <w:r>
        <w:rPr>
          <w:b/>
        </w:rPr>
        <w:t xml:space="preserve">Kid-simple meaning: </w:t>
      </w:r>
      <w:r>
        <w:t>Uses/configures BM25 keyword search.</w:t>
      </w:r>
    </w:p>
    <w:p>
      <w:pPr>
        <w:pStyle w:val="CodeSmall"/>
      </w:pPr>
      <w:r>
        <w:t>Cell line 96: """</w:t>
      </w:r>
    </w:p>
    <w:p>
      <w:pPr>
        <w:pStyle w:val="ExplainSmall"/>
      </w:pPr>
      <w:r>
        <w:rPr>
          <w:b/>
        </w:rPr>
        <w:t xml:space="preserve">Kid-simple meaning: </w:t>
      </w:r>
      <w:r>
        <w:t>Runs one Python instruction. Read it as: calculate values, pass them to functions, or control what happens next.</w:t>
      </w:r>
    </w:p>
    <w:p>
      <w:pPr>
        <w:pStyle w:val="CodeSmall"/>
      </w:pPr>
      <w:r>
        <w:t>Cell line 98: MEMBER_SECTION_PATH.write_text(section_text, encoding="utf-8")</w:t>
      </w:r>
    </w:p>
    <w:p>
      <w:pPr>
        <w:pStyle w:val="ExplainSmall"/>
      </w:pPr>
      <w:r>
        <w:rPr>
          <w:b/>
        </w:rPr>
        <w:t xml:space="preserve">Kid-simple meaning: </w:t>
      </w:r>
      <w:r>
        <w:t>Writes data or text to a saved file.</w:t>
      </w:r>
    </w:p>
    <w:p>
      <w:pPr>
        <w:pStyle w:val="CodeSmall"/>
      </w:pPr>
      <w:r>
        <w:t>Cell line 99: print("Wrote member section:", MEMBER_SECTION_PATH)</w:t>
      </w:r>
    </w:p>
    <w:p>
      <w:pPr>
        <w:pStyle w:val="ExplainSmall"/>
      </w:pPr>
      <w:r>
        <w:rPr>
          <w:b/>
        </w:rPr>
        <w:t xml:space="preserve">Kid-simple meaning: </w:t>
      </w:r>
      <w:r>
        <w:t>Prints a value or progress message for the person running the notebook.</w:t>
      </w:r>
    </w:p>
    <w:p>
      <w:pPr>
        <w:pStyle w:val="CodeSmall"/>
      </w:pPr>
      <w:r>
        <w:t>Cell line 100: print(section_text[:1200])</w:t>
      </w:r>
    </w:p>
    <w:p>
      <w:pPr>
        <w:pStyle w:val="ExplainSmall"/>
      </w:pPr>
      <w:r>
        <w:rPr>
          <w:b/>
        </w:rPr>
        <w:t xml:space="preserve">Kid-simple meaning: </w:t>
      </w:r>
      <w:r>
        <w:t>Prints a value or progress message for the person running the notebook.</w:t>
      </w:r>
    </w:p>
    <w:p>
      <w:pPr>
        <w:pStyle w:val="Heading3"/>
      </w:pPr>
      <w:r>
        <w:t>Markdown context: Final notes</w:t>
      </w:r>
    </w:p>
    <w:p>
      <w:pPr>
        <w:pStyle w:val="ExplainSmall"/>
      </w:pPr>
      <w:r>
        <w:t>## Final notes For final-submission readiness: 1. Run `RUN_MODE = "smoke"` first. 2. If smoke passes, set `RUN_MODE = "final"`. 3. If `data/gold/d3_gold_qa.csv` is missing or incomplete, the notebook will mark the run as partial instead of fabricating final metrics. 4. If Gemini quota stops the run, set `CLEAR_PREVIOUS_RESULTS = False` and rerun later to resume from checkpoints. 5. If strict chunk metrics remain zero, use the document/page metrics and the audit table to explain whether the issue is exact chunk mismatch, missing chunk IDs, or retriever failure. 6. Submit the notebook and generated outputs listed at the top.</w:t>
      </w:r>
    </w:p>
    <w:p>
      <w:pPr>
        <w:pStyle w:val="Heading1"/>
      </w:pPr>
      <w:r>
        <w:t>notebooks\D3_06_Final_Demo_Tuning_Merged_Scope.ipynb</w:t>
      </w:r>
    </w:p>
    <w:p>
      <w:r>
        <w:t>Notebook summary: 8 total cells, 3 code cells, 5 markdown cells.</w:t>
      </w:r>
    </w:p>
    <w:p>
      <w:r>
        <w:t>Likely inputs/outputs/config files mentioned by this notebook:</w:t>
      </w:r>
    </w:p>
    <w:p>
      <w:pPr>
        <w:pStyle w:val="ListBullet"/>
        <w:spacing w:after="80"/>
      </w:pPr>
      <w:r>
        <w:t>/kaggle/input/datasets/aayaehab/d3-or-final-zero-shot-vs-tuned/d3_or_final_zero_shot_vs_tuned.csv</w:t>
      </w:r>
    </w:p>
    <w:p>
      <w:pPr>
        <w:pStyle w:val="ListBullet"/>
        <w:spacing w:after="80"/>
      </w:pPr>
      <w:r>
        <w:t>/kaggle/input/datasets/aayaehab/d3-tuning-latency/d3_tuning_latency.csv</w:t>
      </w:r>
    </w:p>
    <w:p>
      <w:pPr>
        <w:pStyle w:val="ListBullet"/>
        <w:spacing w:after="80"/>
      </w:pPr>
      <w:r>
        <w:t>/kaggle/input/datasets/aayaehab/finetune-qa/finetune_qa.jsonl</w:t>
      </w:r>
    </w:p>
    <w:p>
      <w:pPr>
        <w:pStyle w:val="ListBullet"/>
        <w:spacing w:after="80"/>
      </w:pPr>
      <w:r>
        <w:t>/kaggle/working/outputs/d3_or_final_zero_shot_vs_tuned.csv</w:t>
      </w:r>
    </w:p>
    <w:p>
      <w:pPr>
        <w:pStyle w:val="ListBullet"/>
        <w:spacing w:after="80"/>
      </w:pPr>
      <w:r>
        <w:t>/kaggle/working/outputs/d3_tuning_latency.csv</w:t>
      </w:r>
    </w:p>
    <w:p>
      <w:pPr>
        <w:pStyle w:val="ListBullet"/>
        <w:spacing w:after="80"/>
      </w:pPr>
      <w:r>
        <w:t>/kaggle/working/reports/tables/d3_or_final_zero_shot_vs_tuned.csv</w:t>
      </w:r>
    </w:p>
    <w:p>
      <w:pPr>
        <w:pStyle w:val="ListBullet"/>
        <w:spacing w:after="80"/>
      </w:pPr>
      <w:r>
        <w:t>/kaggle/working/reports/tables/d3_tuning_latency.csv</w:t>
      </w:r>
    </w:p>
    <w:p>
      <w:pPr>
        <w:pStyle w:val="ListBullet"/>
        <w:spacing w:after="80"/>
      </w:pPr>
      <w:r>
        <w:t>d3_or_final_zero_shot_vs_tuned.csv</w:t>
      </w:r>
    </w:p>
    <w:p>
      <w:pPr>
        <w:pStyle w:val="ListBullet"/>
        <w:spacing w:after="80"/>
      </w:pPr>
      <w:r>
        <w:t>d3_tuning_latency.csv</w:t>
      </w:r>
    </w:p>
    <w:p>
      <w:pPr>
        <w:pStyle w:val="ListBullet"/>
        <w:spacing w:after="80"/>
      </w:pPr>
      <w:r>
        <w:t>finetune_qa.jsonl</w:t>
      </w:r>
    </w:p>
    <w:p>
      <w:pPr>
        <w:pStyle w:val="ListBullet"/>
        <w:spacing w:after="80"/>
      </w:pPr>
      <w:r>
        <w:t>sample_chunks.json</w:t>
      </w:r>
    </w:p>
    <w:p>
      <w:pPr>
        <w:pStyle w:val="Heading3"/>
      </w:pPr>
      <w:r>
        <w:t>Markdown context: D3 Required PEFT/QLoRA Final Scope ? SLM Tuning, Demo Package, Repo Hygiene</w:t>
      </w:r>
    </w:p>
    <w:p>
      <w:pPr>
        <w:pStyle w:val="ExplainSmall"/>
      </w:pPr>
      <w:r>
        <w:t># D3 Required PEFT/QLoRA Final Scope ? SLM Tuning, Demo Package, Repo Hygiene **Use this notebook because PEFT/QLoRA tuning is included in this D3 submission.** This notebook validates the PEFT/QLoRA evidence package: 1. `data/tuning/finetune_qa.jsonl` ? curated evidence-grounded tuning rows. 2. `reports/tables/d3_or_final_zero_shot_vs_tuned.csv` ? zero-shot baseline vs tuned-adapter status. 3. `reports/tables/d3_tuning_latency.csv` ? hardware/runtime feasibility evidence. Important: this notebook does **not** claim a tuned adapter was trained unless the environment supports it. In the current local run, QLoRA training is recorded as **not feasible** because CUDA/PEFT/bitsandbytes/TRL are un</w:t>
      </w:r>
    </w:p>
    <w:p>
      <w:pPr>
        <w:pStyle w:val="Heading2"/>
      </w:pPr>
      <w:r>
        <w:t>Code cell 1 - D3 Required PEFT/QLoRA Final Scope ? SLM Tuning, Demo Package, Repo Hygiene</w:t>
      </w:r>
    </w:p>
    <w:p>
      <w:pPr>
        <w:pStyle w:val="ExplainSmall"/>
      </w:pPr>
      <w:r>
        <w:t>Notebook cell number: 2. Output clue: Printed: Project root: D:\BUID\Year 4 2025 - 2026\third semester\Special Topics in AI\Project\climate_evidence_graphrag_agent Reports/tables: D:\BUID\Year 4 2025 - 2026\third semester\Speci</w:t>
      </w:r>
    </w:p>
    <w:p>
      <w:pPr>
        <w:pStyle w:val="CodeSmall"/>
      </w:pPr>
      <w:r>
        <w:t>Cell line 1: # Common D3 setup.</w:t>
      </w:r>
    </w:p>
    <w:p>
      <w:pPr>
        <w:pStyle w:val="ExplainSmall"/>
      </w:pPr>
      <w:r>
        <w:rPr>
          <w:b/>
        </w:rPr>
        <w:t xml:space="preserve">Kid-simple meaning: </w:t>
      </w:r>
      <w:r>
        <w:t>A human comment. Python ignores it; it explains the code or marks a section.</w:t>
      </w:r>
    </w:p>
    <w:p>
      <w:pPr>
        <w:pStyle w:val="CodeSmall"/>
      </w:pPr>
      <w:r>
        <w:t>Cell line 2: from pathlib import Path</w:t>
      </w:r>
    </w:p>
    <w:p>
      <w:pPr>
        <w:pStyle w:val="ExplainSmall"/>
      </w:pPr>
      <w:r>
        <w:rPr>
          <w:b/>
        </w:rPr>
        <w:t xml:space="preserve">Kid-simple meaning: </w:t>
      </w:r>
      <w:r>
        <w:t>Loads Path from pathlib so this notebook can call that code.</w:t>
      </w:r>
    </w:p>
    <w:p>
      <w:pPr>
        <w:pStyle w:val="CodeSmall"/>
      </w:pPr>
      <w:r>
        <w:t>Cell line 3: import json</w:t>
      </w:r>
    </w:p>
    <w:p>
      <w:pPr>
        <w:pStyle w:val="ExplainSmall"/>
      </w:pPr>
      <w:r>
        <w:rPr>
          <w:b/>
        </w:rPr>
        <w:t xml:space="preserve">Kid-simple meaning: </w:t>
      </w:r>
      <w:r>
        <w:t>Loads a Python library so this notebook can use its ready-made tools.</w:t>
      </w:r>
    </w:p>
    <w:p>
      <w:pPr>
        <w:pStyle w:val="CodeSmall"/>
      </w:pPr>
      <w:r>
        <w:t>Cell line 4: import pandas as pd</w:t>
      </w:r>
    </w:p>
    <w:p>
      <w:pPr>
        <w:pStyle w:val="ExplainSmall"/>
      </w:pPr>
      <w:r>
        <w:rPr>
          <w:b/>
        </w:rPr>
        <w:t xml:space="preserve">Kid-simple meaning: </w:t>
      </w:r>
      <w:r>
        <w:t>Loads a Python library so this notebook can use its ready-made tools.</w:t>
      </w:r>
    </w:p>
    <w:p>
      <w:pPr>
        <w:pStyle w:val="CodeSmall"/>
      </w:pPr>
      <w:r>
        <w:t>Cell line 6: PROJECT_ROOT = Path.cwd().resolve()</w:t>
      </w:r>
    </w:p>
    <w:p>
      <w:pPr>
        <w:pStyle w:val="ExplainSmall"/>
      </w:pPr>
      <w:r>
        <w:rPr>
          <w:b/>
        </w:rPr>
        <w:t xml:space="preserve">Kid-simple meaning: </w:t>
      </w:r>
      <w:r>
        <w:t>Creates or uses a project file path so the notebook knows where files are.</w:t>
      </w:r>
    </w:p>
    <w:p>
      <w:pPr>
        <w:pStyle w:val="CodeSmall"/>
      </w:pPr>
      <w:r>
        <w:t>Cell line 7: if PROJECT_ROOT.name.lower() in {"notebooks", "notebook"}:</w:t>
      </w:r>
    </w:p>
    <w:p>
      <w:pPr>
        <w:pStyle w:val="ExplainSmall"/>
      </w:pPr>
      <w:r>
        <w:rPr>
          <w:b/>
        </w:rPr>
        <w:t xml:space="preserve">Kid-simple meaning: </w:t>
      </w:r>
      <w:r>
        <w:t>Checks a condition. If true, Python runs the indented block under it.</w:t>
      </w:r>
    </w:p>
    <w:p>
      <w:pPr>
        <w:pStyle w:val="CodeSmall"/>
      </w:pPr>
      <w:r>
        <w:t>Cell line 8:     PROJECT_ROOT = PROJECT_ROOT.parent</w:t>
      </w:r>
    </w:p>
    <w:p>
      <w:pPr>
        <w:pStyle w:val="ExplainSmall"/>
      </w:pPr>
      <w:r>
        <w:rPr>
          <w:b/>
        </w:rPr>
        <w:t xml:space="preserve">Kid-simple meaning: </w:t>
      </w:r>
      <w:r>
        <w:t>Creates or uses a project file path so the notebook knows where files are.</w:t>
      </w:r>
    </w:p>
    <w:p>
      <w:pPr>
        <w:pStyle w:val="CodeSmall"/>
      </w:pPr>
      <w:r>
        <w:t>Cell line 10: REPORTS_TABLES = PROJECT_ROOT / "reports" / "tables"</w:t>
      </w:r>
    </w:p>
    <w:p>
      <w:pPr>
        <w:pStyle w:val="ExplainSmall"/>
      </w:pPr>
      <w:r>
        <w:rPr>
          <w:b/>
        </w:rPr>
        <w:t xml:space="preserve">Kid-simple meaning: </w:t>
      </w:r>
      <w:r>
        <w:t>Creates or uses a project file path so the notebook knows where files are.</w:t>
      </w:r>
    </w:p>
    <w:p>
      <w:pPr>
        <w:pStyle w:val="CodeSmall"/>
      </w:pPr>
      <w:r>
        <w:t>Cell line 11: REPORTS_TABLES.mkdir(parents=True, exist_ok=True)</w:t>
      </w:r>
    </w:p>
    <w:p>
      <w:pPr>
        <w:pStyle w:val="ExplainSmall"/>
      </w:pPr>
      <w:r>
        <w:rPr>
          <w:b/>
        </w:rPr>
        <w:t xml:space="preserve">Kid-simple meaning: </w:t>
      </w:r>
      <w:r>
        <w:t>Stores the value on the right side into the variable REPORTS_TABLES.mkdir(parents. Later code can reuse it.</w:t>
      </w:r>
    </w:p>
    <w:p>
      <w:pPr>
        <w:pStyle w:val="CodeSmall"/>
      </w:pPr>
      <w:r>
        <w:t>Cell line 13: print("Project root:", PROJECT_ROOT)</w:t>
      </w:r>
    </w:p>
    <w:p>
      <w:pPr>
        <w:pStyle w:val="ExplainSmall"/>
      </w:pPr>
      <w:r>
        <w:rPr>
          <w:b/>
        </w:rPr>
        <w:t xml:space="preserve">Kid-simple meaning: </w:t>
      </w:r>
      <w:r>
        <w:t>Prints a value or progress message for the person running the notebook.</w:t>
      </w:r>
    </w:p>
    <w:p>
      <w:pPr>
        <w:pStyle w:val="CodeSmall"/>
      </w:pPr>
      <w:r>
        <w:t>Cell line 14: print("Reports/tables:", REPORTS_TABLES)</w:t>
      </w:r>
    </w:p>
    <w:p>
      <w:pPr>
        <w:pStyle w:val="ExplainSmall"/>
      </w:pPr>
      <w:r>
        <w:rPr>
          <w:b/>
        </w:rPr>
        <w:t xml:space="preserve">Kid-simple meaning: </w:t>
      </w:r>
      <w:r>
        <w:t>Prints a value or progress message for the person running the notebook.</w:t>
      </w:r>
    </w:p>
    <w:p>
      <w:pPr>
        <w:pStyle w:val="Heading3"/>
      </w:pPr>
      <w:r>
        <w:t>Markdown context: 1. Required tuning/final scope</w:t>
      </w:r>
    </w:p>
    <w:p>
      <w:pPr>
        <w:pStyle w:val="ExplainSmall"/>
      </w:pPr>
      <w:r>
        <w:t>## 1. Required tuning/final scope The original brief lists this as D4: - PEFT/QLoRA on a small curated Q/A set. - Tuning card: dataset size, epochs, learning rate, LoRA rank, hardware/time, license. - Zero-shot vs tuned inside GraphRAG. - Quantize/cache and final quality/latency table. - 8-minute demo and 8-10 page final report. - README one-command setup and pytest smoke tests. This notebook is required final D3 integration evidence because PEFT/QLoRA tuning is included.</w:t>
      </w:r>
    </w:p>
    <w:p>
      <w:pPr>
        <w:pStyle w:val="Heading3"/>
      </w:pPr>
      <w:r>
        <w:t>Markdown context: 2. Tuning-data evidence</w:t>
      </w:r>
    </w:p>
    <w:p>
      <w:pPr>
        <w:pStyle w:val="ExplainSmall"/>
      </w:pPr>
      <w:r>
        <w:t>## 2. Tuning-data evidence The tuning file is built from the D3 gold Q/A set and verified chunks: - each row has an instruction, question/input, answer/output, source document, page range, evidence chunk id, and license note; - answers are short synthesized target answers, not copied full-paper text; - every row is tied back to a chunk id in `data/sample/sample_chunks.json`; - the dataset is small, so it is suitable for format/adapter-pipeline demonstration, not for claiming a robust domain-tuned model.</w:t>
      </w:r>
    </w:p>
    <w:p>
      <w:pPr>
        <w:pStyle w:val="Heading2"/>
      </w:pPr>
      <w:r>
        <w:t>Code cell 2 - 2. Tuning-data evidence</w:t>
      </w:r>
    </w:p>
    <w:p>
      <w:pPr>
        <w:pStyle w:val="ExplainSmall"/>
      </w:pPr>
      <w:r>
        <w:t>Notebook cell number: 5. Output clue: Printed: Tuning path: D:\BUID\Year 4 2025 - 2026\third semester\Special Topics in AI\Project\climate_evidence_graphrag_agent\data\tuning\finetune_qa.jsonl Tuning rows: 15 Rows with missing  | Displayed: row evidence_chunk_id source_document_id \ 0 1 chunk_036782 treutlein_2026_real_world_energy_data_200_feed... 1 2 chunk_006699 fatima_2020_fingerprints_climate_warming_cerea... 2 3</w:t>
      </w:r>
    </w:p>
    <w:p>
      <w:pPr>
        <w:pStyle w:val="CodeSmall"/>
      </w:pPr>
      <w:r>
        <w:t>Cell line 1: # Validate finetune_qa.jsonl against required PEFT/QLoRA data fields.</w:t>
      </w:r>
    </w:p>
    <w:p>
      <w:pPr>
        <w:pStyle w:val="ExplainSmall"/>
      </w:pPr>
      <w:r>
        <w:rPr>
          <w:b/>
        </w:rPr>
        <w:t xml:space="preserve">Kid-simple meaning: </w:t>
      </w:r>
      <w:r>
        <w:t>A human comment. Python ignores it; it explains the code or marks a section.</w:t>
      </w:r>
    </w:p>
    <w:p>
      <w:pPr>
        <w:pStyle w:val="CodeSmall"/>
      </w:pPr>
      <w:r>
        <w:t>Cell line 2: # Works locally and on Kaggle if the exact dataset path is attached.</w:t>
      </w:r>
    </w:p>
    <w:p>
      <w:pPr>
        <w:pStyle w:val="ExplainSmall"/>
      </w:pPr>
      <w:r>
        <w:rPr>
          <w:b/>
        </w:rPr>
        <w:t xml:space="preserve">Kid-simple meaning: </w:t>
      </w:r>
      <w:r>
        <w:t>A human comment. Python ignores it; it explains the code or marks a section.</w:t>
      </w:r>
    </w:p>
    <w:p>
      <w:pPr>
        <w:pStyle w:val="CodeSmall"/>
      </w:pPr>
      <w:r>
        <w:t>Cell line 3: from IPython.display import display</w:t>
      </w:r>
    </w:p>
    <w:p>
      <w:pPr>
        <w:pStyle w:val="ExplainSmall"/>
      </w:pPr>
      <w:r>
        <w:rPr>
          <w:b/>
        </w:rPr>
        <w:t xml:space="preserve">Kid-simple meaning: </w:t>
      </w:r>
      <w:r>
        <w:t>Loads display from IPython.display so this notebook can call that code.</w:t>
      </w:r>
    </w:p>
    <w:p>
      <w:pPr>
        <w:pStyle w:val="CodeSmall"/>
      </w:pPr>
      <w:r>
        <w:t>Cell line 4: import json</w:t>
      </w:r>
    </w:p>
    <w:p>
      <w:pPr>
        <w:pStyle w:val="ExplainSmall"/>
      </w:pPr>
      <w:r>
        <w:rPr>
          <w:b/>
        </w:rPr>
        <w:t xml:space="preserve">Kid-simple meaning: </w:t>
      </w:r>
      <w:r>
        <w:t>Loads a Python library so this notebook can use its ready-made tools.</w:t>
      </w:r>
    </w:p>
    <w:p>
      <w:pPr>
        <w:pStyle w:val="CodeSmall"/>
      </w:pPr>
      <w:r>
        <w:t>Cell line 5: from pathlib import Path</w:t>
      </w:r>
    </w:p>
    <w:p>
      <w:pPr>
        <w:pStyle w:val="ExplainSmall"/>
      </w:pPr>
      <w:r>
        <w:rPr>
          <w:b/>
        </w:rPr>
        <w:t xml:space="preserve">Kid-simple meaning: </w:t>
      </w:r>
      <w:r>
        <w:t>Loads Path from pathlib so this notebook can call that code.</w:t>
      </w:r>
    </w:p>
    <w:p>
      <w:pPr>
        <w:pStyle w:val="CodeSmall"/>
      </w:pPr>
      <w:r>
        <w:t>Cell line 7: KAGGLE_TUNING_PATH = Path('/kaggle/input/datasets/aayaehab/finetune-qa/finetune_qa.jsonl')</w:t>
      </w:r>
    </w:p>
    <w:p>
      <w:pPr>
        <w:pStyle w:val="ExplainSmall"/>
      </w:pPr>
      <w:r>
        <w:rPr>
          <w:b/>
        </w:rPr>
        <w:t xml:space="preserve">Kid-simple meaning: </w:t>
      </w:r>
      <w:r>
        <w:t>Creates or uses a project file path so the notebook knows where files are.</w:t>
      </w:r>
    </w:p>
    <w:p>
      <w:pPr>
        <w:pStyle w:val="CodeSmall"/>
      </w:pPr>
      <w:r>
        <w:t>Cell line 8: LOCAL_TUNING_PATH = PROJECT_ROOT / 'data' / 'tuning' / 'finetune_qa.jsonl'</w:t>
      </w:r>
    </w:p>
    <w:p>
      <w:pPr>
        <w:pStyle w:val="ExplainSmall"/>
      </w:pPr>
      <w:r>
        <w:rPr>
          <w:b/>
        </w:rPr>
        <w:t xml:space="preserve">Kid-simple meaning: </w:t>
      </w:r>
      <w:r>
        <w:t>Creates or uses a project file path so the notebook knows where files are.</w:t>
      </w:r>
    </w:p>
    <w:p>
      <w:pPr>
        <w:pStyle w:val="CodeSmall"/>
      </w:pPr>
      <w:r>
        <w:t>Cell line 9: CHUNKS_PATH = PROJECT_ROOT / 'data' / 'sample' / 'sample_chunks.json'</w:t>
      </w:r>
    </w:p>
    <w:p>
      <w:pPr>
        <w:pStyle w:val="ExplainSmall"/>
      </w:pPr>
      <w:r>
        <w:rPr>
          <w:b/>
        </w:rPr>
        <w:t xml:space="preserve">Kid-simple meaning: </w:t>
      </w:r>
      <w:r>
        <w:t>Creates or uses a project file path so the notebook knows where files are.</w:t>
      </w:r>
    </w:p>
    <w:p>
      <w:pPr>
        <w:pStyle w:val="CodeSmall"/>
      </w:pPr>
      <w:r>
        <w:t>Cell line 11: TUNING_PATH = KAGGLE_TUNING_PATH if KAGGLE_TUNING_PATH.exists() else LOCAL_TUNING_PATH</w:t>
      </w:r>
    </w:p>
    <w:p>
      <w:pPr>
        <w:pStyle w:val="ExplainSmall"/>
      </w:pPr>
      <w:r>
        <w:rPr>
          <w:b/>
        </w:rPr>
        <w:t xml:space="preserve">Kid-simple meaning: </w:t>
      </w:r>
      <w:r>
        <w:t>Stores the value on the right side into the variable TUNING_PATH. Later code can reuse it.</w:t>
      </w:r>
    </w:p>
    <w:p>
      <w:pPr>
        <w:pStyle w:val="CodeSmall"/>
      </w:pPr>
      <w:r>
        <w:t>Cell line 13: required_fields = {</w:t>
      </w:r>
    </w:p>
    <w:p>
      <w:pPr>
        <w:pStyle w:val="ExplainSmall"/>
      </w:pPr>
      <w:r>
        <w:rPr>
          <w:b/>
        </w:rPr>
        <w:t xml:space="preserve">Kid-simple meaning: </w:t>
      </w:r>
      <w:r>
        <w:t>Stores the value on the right side into the variable required_fields. Later code can reuse it.</w:t>
      </w:r>
    </w:p>
    <w:p>
      <w:pPr>
        <w:pStyle w:val="CodeSmall"/>
      </w:pPr>
      <w:r>
        <w:t>Cell line 14:     'instruction', 'input', 'output', 'source_document_id',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'page_start', 'page_end', 'evidence_chunk_id', 'license_note'</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assert TUNING_PATH.exists(), f'Missing required tuning file. Checked Kaggle={KAGGLE_TUNING_PATH} and local={LOCAL_TUNING_PATH}'</w:t>
      </w:r>
    </w:p>
    <w:p>
      <w:pPr>
        <w:pStyle w:val="ExplainSmall"/>
      </w:pPr>
      <w:r>
        <w:rPr>
          <w:b/>
        </w:rPr>
        <w:t xml:space="preserve">Kid-simple meaning: </w:t>
      </w:r>
      <w:r>
        <w:t>Stores a computed result in a variable for later use.</w:t>
      </w:r>
    </w:p>
    <w:p>
      <w:pPr>
        <w:pStyle w:val="CodeSmall"/>
      </w:pPr>
      <w:r>
        <w:t>Cell line 20: rows = [json.loads(line) for line in TUNING_PATH.read_text(encoding='utf-8').splitlines() if line.strip()]</w:t>
      </w:r>
    </w:p>
    <w:p>
      <w:pPr>
        <w:pStyle w:val="ExplainSmall"/>
      </w:pPr>
      <w:r>
        <w:rPr>
          <w:b/>
        </w:rPr>
        <w:t xml:space="preserve">Kid-simple meaning: </w:t>
      </w:r>
      <w:r>
        <w:t>Reads JSON structured text and turns it into Python data.</w:t>
      </w:r>
    </w:p>
    <w:p>
      <w:pPr>
        <w:pStyle w:val="CodeSmall"/>
      </w:pPr>
      <w:r>
        <w:t>Cell line 22: # Chunk-store validation is useful locally, but optional on Kaggle QLoRA because training only needs JSONL.</w:t>
      </w:r>
    </w:p>
    <w:p>
      <w:pPr>
        <w:pStyle w:val="ExplainSmall"/>
      </w:pPr>
      <w:r>
        <w:rPr>
          <w:b/>
        </w:rPr>
        <w:t xml:space="preserve">Kid-simple meaning: </w:t>
      </w:r>
      <w:r>
        <w:t>A human comment. Python ignores it; it explains the code or marks a section.</w:t>
      </w:r>
    </w:p>
    <w:p>
      <w:pPr>
        <w:pStyle w:val="CodeSmall"/>
      </w:pPr>
      <w:r>
        <w:t>Cell line 23: chunk_ids = None</w:t>
      </w:r>
    </w:p>
    <w:p>
      <w:pPr>
        <w:pStyle w:val="ExplainSmall"/>
      </w:pPr>
      <w:r>
        <w:rPr>
          <w:b/>
        </w:rPr>
        <w:t xml:space="preserve">Kid-simple meaning: </w:t>
      </w:r>
      <w:r>
        <w:t>Stores the value on the right side into the variable chunk_ids. Later code can reuse it.</w:t>
      </w:r>
    </w:p>
    <w:p>
      <w:pPr>
        <w:pStyle w:val="CodeSmall"/>
      </w:pPr>
      <w:r>
        <w:t>Cell line 24: if CHUNKS_PATH.exists():</w:t>
      </w:r>
    </w:p>
    <w:p>
      <w:pPr>
        <w:pStyle w:val="ExplainSmall"/>
      </w:pPr>
      <w:r>
        <w:rPr>
          <w:b/>
        </w:rPr>
        <w:t xml:space="preserve">Kid-simple meaning: </w:t>
      </w:r>
      <w:r>
        <w:t>Checks a condition. If true, Python runs the indented block under it.</w:t>
      </w:r>
    </w:p>
    <w:p>
      <w:pPr>
        <w:pStyle w:val="CodeSmall"/>
      </w:pPr>
      <w:r>
        <w:t>Cell line 25:     chunks = json.loads(CHUNKS_PATH.read_text(encoding='utf-8'))</w:t>
      </w:r>
    </w:p>
    <w:p>
      <w:pPr>
        <w:pStyle w:val="ExplainSmall"/>
      </w:pPr>
      <w:r>
        <w:rPr>
          <w:b/>
        </w:rPr>
        <w:t xml:space="preserve">Kid-simple meaning: </w:t>
      </w:r>
      <w:r>
        <w:t>Reads JSON structured text and turns it into Python data.</w:t>
      </w:r>
    </w:p>
    <w:p>
      <w:pPr>
        <w:pStyle w:val="CodeSmall"/>
      </w:pPr>
      <w:r>
        <w:t>Cell line 26:     chunk_ids = {c.get('chunk_id') for c in chunks}</w:t>
      </w:r>
    </w:p>
    <w:p>
      <w:pPr>
        <w:pStyle w:val="ExplainSmall"/>
      </w:pPr>
      <w:r>
        <w:rPr>
          <w:b/>
        </w:rPr>
        <w:t xml:space="preserve">Kid-simple meaning: </w:t>
      </w:r>
      <w:r>
        <w:t>Stores the value on the right side into the variable chunk_ids. Later code can reuse it.</w:t>
      </w:r>
    </w:p>
    <w:p>
      <w:pPr>
        <w:pStyle w:val="CodeSmall"/>
      </w:pPr>
      <w:r>
        <w:t>Cell line 27: else:</w:t>
      </w:r>
    </w:p>
    <w:p>
      <w:pPr>
        <w:pStyle w:val="ExplainSmall"/>
      </w:pPr>
      <w:r>
        <w:rPr>
          <w:b/>
        </w:rPr>
        <w:t xml:space="preserve">Kid-simple meaning: </w:t>
      </w:r>
      <w:r>
        <w:t>Runs this branch when the earlier checks were false.</w:t>
      </w:r>
    </w:p>
    <w:p>
      <w:pPr>
        <w:pStyle w:val="CodeSmall"/>
      </w:pPr>
      <w:r>
        <w:t>Cell line 28:     print('Chunk store not found; skipping chunk-id existence check. This is OK for Kaggle QLoRA training.')</w:t>
      </w:r>
    </w:p>
    <w:p>
      <w:pPr>
        <w:pStyle w:val="ExplainSmall"/>
      </w:pPr>
      <w:r>
        <w:rPr>
          <w:b/>
        </w:rPr>
        <w:t xml:space="preserve">Kid-simple meaning: </w:t>
      </w:r>
      <w:r>
        <w:t>Prints a value or progress message for the person running the notebook.</w:t>
      </w:r>
    </w:p>
    <w:p>
      <w:pPr>
        <w:pStyle w:val="CodeSmall"/>
      </w:pPr>
      <w:r>
        <w:t>Cell line 30: validation_rows = []</w:t>
      </w:r>
    </w:p>
    <w:p>
      <w:pPr>
        <w:pStyle w:val="ExplainSmall"/>
      </w:pPr>
      <w:r>
        <w:rPr>
          <w:b/>
        </w:rPr>
        <w:t xml:space="preserve">Kid-simple meaning: </w:t>
      </w:r>
      <w:r>
        <w:t>Stores the value on the right side into the variable validation_rows. Later code can reuse it.</w:t>
      </w:r>
    </w:p>
    <w:p>
      <w:pPr>
        <w:pStyle w:val="CodeSmall"/>
      </w:pPr>
      <w:r>
        <w:t>Cell line 31: for idx, row in enumerate(rows, start=1):</w:t>
      </w:r>
    </w:p>
    <w:p>
      <w:pPr>
        <w:pStyle w:val="ExplainSmall"/>
      </w:pPr>
      <w:r>
        <w:rPr>
          <w:b/>
        </w:rPr>
        <w:t xml:space="preserve">Kid-simple meaning: </w:t>
      </w:r>
      <w:r>
        <w:t>Starts a loop. Python repeats the indented code for every item in a list/table/range.</w:t>
      </w:r>
    </w:p>
    <w:p>
      <w:pPr>
        <w:pStyle w:val="CodeSmall"/>
      </w:pPr>
      <w:r>
        <w:t>Cell line 32:     missing = sorted(required_fields - set(row))</w:t>
      </w:r>
    </w:p>
    <w:p>
      <w:pPr>
        <w:pStyle w:val="ExplainSmall"/>
      </w:pPr>
      <w:r>
        <w:rPr>
          <w:b/>
        </w:rPr>
        <w:t xml:space="preserve">Kid-simple meaning: </w:t>
      </w:r>
      <w:r>
        <w:t>Stores the value on the right side into the variable missing. Later code can reuse it.</w:t>
      </w:r>
    </w:p>
    <w:p>
      <w:pPr>
        <w:pStyle w:val="CodeSmall"/>
      </w:pPr>
      <w:r>
        <w:t>Cell line 33:     chunk_ok = True if chunk_ids is None else row.get('evidence_chunk_id') in chunk_ids</w:t>
      </w:r>
    </w:p>
    <w:p>
      <w:pPr>
        <w:pStyle w:val="ExplainSmall"/>
      </w:pPr>
      <w:r>
        <w:rPr>
          <w:b/>
        </w:rPr>
        <w:t xml:space="preserve">Kid-simple meaning: </w:t>
      </w:r>
      <w:r>
        <w:t>Stores the value on the right side into the variable chunk_ok. Later code can reuse it.</w:t>
      </w:r>
    </w:p>
    <w:p>
      <w:pPr>
        <w:pStyle w:val="CodeSmall"/>
      </w:pPr>
      <w:r>
        <w:t>Cell line 34:     page_ok = str(row.get('page_start', '')).strip() != '' and str(row.get('page_end', '')).strip() != ''</w:t>
      </w:r>
    </w:p>
    <w:p>
      <w:pPr>
        <w:pStyle w:val="ExplainSmall"/>
      </w:pPr>
      <w:r>
        <w:rPr>
          <w:b/>
        </w:rPr>
        <w:t xml:space="preserve">Kid-simple meaning: </w:t>
      </w:r>
      <w:r>
        <w:t>Stores the value on the right side into the variable page_ok. Later code can reuse it.</w:t>
      </w:r>
    </w:p>
    <w:p>
      <w:pPr>
        <w:pStyle w:val="CodeSmall"/>
      </w:pPr>
      <w:r>
        <w:t>Cell line 35:     validation_rows.append({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'row': idx,</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'evidence_chunk_id': row.get('evidence_chunk_id'),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'source_document_id': row.get('source_document_id'),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'missing_required_fields': ', '.join(missing),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'chunk_exists': chunk_ok,</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'page_range_present': page_ok,</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'license_note_present': bool(str(row.get('license_note', '')).strip()),</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w:t>
      </w:r>
    </w:p>
    <w:p>
      <w:pPr>
        <w:pStyle w:val="ExplainSmall"/>
      </w:pPr>
      <w:r>
        <w:rPr>
          <w:b/>
        </w:rPr>
        <w:t xml:space="preserve">Kid-simple meaning: </w:t>
      </w:r>
      <w:r>
        <w:t>Calls a function, which means it asks a named tool to do work using the values in parentheses.</w:t>
      </w:r>
    </w:p>
    <w:p>
      <w:pPr>
        <w:pStyle w:val="CodeSmall"/>
      </w:pPr>
      <w:r>
        <w:t>Cell line 45: validation_df = pd.DataFrame(validation_rows)</w:t>
      </w:r>
    </w:p>
    <w:p>
      <w:pPr>
        <w:pStyle w:val="ExplainSmall"/>
      </w:pPr>
      <w:r>
        <w:rPr>
          <w:b/>
        </w:rPr>
        <w:t xml:space="preserve">Kid-simple meaning: </w:t>
      </w:r>
      <w:r>
        <w:t>Stores the value on the right side into the variable validation_df. Later code can reuse it.</w:t>
      </w:r>
    </w:p>
    <w:p>
      <w:pPr>
        <w:pStyle w:val="CodeSmall"/>
      </w:pPr>
      <w:r>
        <w:t>Cell line 46: print('Tuning path:', TUNING_PATH)</w:t>
      </w:r>
    </w:p>
    <w:p>
      <w:pPr>
        <w:pStyle w:val="ExplainSmall"/>
      </w:pPr>
      <w:r>
        <w:rPr>
          <w:b/>
        </w:rPr>
        <w:t xml:space="preserve">Kid-simple meaning: </w:t>
      </w:r>
      <w:r>
        <w:t>Prints a value or progress message for the person running the notebook.</w:t>
      </w:r>
    </w:p>
    <w:p>
      <w:pPr>
        <w:pStyle w:val="CodeSmall"/>
      </w:pPr>
      <w:r>
        <w:t>Cell line 47: print(f'Tuning rows: {len(rows)}')</w:t>
      </w:r>
    </w:p>
    <w:p>
      <w:pPr>
        <w:pStyle w:val="ExplainSmall"/>
      </w:pPr>
      <w:r>
        <w:rPr>
          <w:b/>
        </w:rPr>
        <w:t xml:space="preserve">Kid-simple meaning: </w:t>
      </w:r>
      <w:r>
        <w:t>Prints a value or progress message for the person running the notebook.</w:t>
      </w:r>
    </w:p>
    <w:p>
      <w:pPr>
        <w:pStyle w:val="CodeSmall"/>
      </w:pPr>
      <w:r>
        <w:t>Cell line 48: print('Rows with missing fields:', int((validation_df['missing_required_fields'] != '').sum()))</w:t>
      </w:r>
    </w:p>
    <w:p>
      <w:pPr>
        <w:pStyle w:val="ExplainSmall"/>
      </w:pPr>
      <w:r>
        <w:rPr>
          <w:b/>
        </w:rPr>
        <w:t xml:space="preserve">Kid-simple meaning: </w:t>
      </w:r>
      <w:r>
        <w:t>Prints a value or progress message for the person running the notebook.</w:t>
      </w:r>
    </w:p>
    <w:p>
      <w:pPr>
        <w:pStyle w:val="CodeSmall"/>
      </w:pPr>
      <w:r>
        <w:t>Cell line 49: print('Rows with valid/unchecked evidence chunk id:', int(validation_df['chunk_exists'].sum()), '/', len(validation_df))</w:t>
      </w:r>
    </w:p>
    <w:p>
      <w:pPr>
        <w:pStyle w:val="ExplainSmall"/>
      </w:pPr>
      <w:r>
        <w:rPr>
          <w:b/>
        </w:rPr>
        <w:t xml:space="preserve">Kid-simple meaning: </w:t>
      </w:r>
      <w:r>
        <w:t>Prints a value or progress message for the person running the notebook.</w:t>
      </w:r>
    </w:p>
    <w:p>
      <w:pPr>
        <w:pStyle w:val="CodeSmall"/>
      </w:pPr>
      <w:r>
        <w:t>Cell line 50: print('Rows with page range:', int(validation_df['page_range_present'].sum()), '/', len(validation_df))</w:t>
      </w:r>
    </w:p>
    <w:p>
      <w:pPr>
        <w:pStyle w:val="ExplainSmall"/>
      </w:pPr>
      <w:r>
        <w:rPr>
          <w:b/>
        </w:rPr>
        <w:t xml:space="preserve">Kid-simple meaning: </w:t>
      </w:r>
      <w:r>
        <w:t>Prints a value or progress message for the person running the notebook.</w:t>
      </w:r>
    </w:p>
    <w:p>
      <w:pPr>
        <w:pStyle w:val="CodeSmall"/>
      </w:pPr>
      <w:r>
        <w:t>Cell line 51: assert len(rows) &gt; 0, 'Tuning JSONL is empty.'</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assert (validation_df['missing_required_fields'] == '').all(), 'Some tuning rows are missing required fields.'</w:t>
      </w:r>
    </w:p>
    <w:p>
      <w:pPr>
        <w:pStyle w:val="ExplainSmall"/>
      </w:pPr>
      <w:r>
        <w:rPr>
          <w:b/>
        </w:rPr>
        <w:t xml:space="preserve">Kid-simple meaning: </w:t>
      </w:r>
      <w:r>
        <w:t>Stores the value on the right side into the variable assert (validation_df['missing_required_fields']. Later code can reuse it.</w:t>
      </w:r>
    </w:p>
    <w:p>
      <w:pPr>
        <w:pStyle w:val="CodeSmall"/>
      </w:pPr>
      <w:r>
        <w:t>Cell line 53: assert validation_df['chunk_exists'].all(), 'Some tuning rows point to missing chunk IDs.'</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assert validation_df['page_range_present'].all(), 'Some tuning rows have missing page ranges.'</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display(validation_df.head(10))</w:t>
      </w:r>
    </w:p>
    <w:p>
      <w:pPr>
        <w:pStyle w:val="ExplainSmall"/>
      </w:pPr>
      <w:r>
        <w:rPr>
          <w:b/>
        </w:rPr>
        <w:t xml:space="preserve">Kid-simple meaning: </w:t>
      </w:r>
      <w:r>
        <w:t>Shows a table/object nicely inside the notebook output.</w:t>
      </w:r>
    </w:p>
    <w:p>
      <w:pPr>
        <w:pStyle w:val="Heading3"/>
      </w:pPr>
      <w:r>
        <w:t>Markdown context: 3. Tuning card / feasibility record</w:t>
      </w:r>
    </w:p>
    <w:p>
      <w:pPr>
        <w:pStyle w:val="ExplainSmall"/>
      </w:pPr>
      <w:r>
        <w:t>## 3. Tuning card / feasibility record | Field | Current D3 evidence | |---|---| | Base model | Not trained locally; planned small instruct model for PEFT/QLoRA if GPU is available. | | Dataset size | 15 evidence-grounded rows in `data/tuning/finetune_qa.jsonl`. | | Epochs / LR / LoRA rank | Not executed locally, so not claimed. Must be filled only after a real GPU run. | | Quantization | QLoRA intended, but `bitsandbytes` is unavailable in the current local `.venv`. | | Hardware | Local run is CPU-only (`torch` CPU build, CUDA unavailable). | | Runtime | Training runtime recorded as 0 / not-run in `d3_tuning_latency.csv`. | | License constraints | Rows cite verified chunks/pages and use syn</w:t>
      </w:r>
    </w:p>
    <w:p>
      <w:pPr>
        <w:pStyle w:val="Heading2"/>
      </w:pPr>
      <w:r>
        <w:t>Code cell 3 - 3. Tuning card / feasibility record</w:t>
      </w:r>
    </w:p>
    <w:p>
      <w:pPr>
        <w:pStyle w:val="ExplainSmall"/>
      </w:pPr>
      <w:r>
        <w:t>Notebook cell number: 7. Output clue: Printed: Comparison candidates checked: \kaggle\working\outputs\d3_or_final_zero_shot_vs_tuned.csv exists= False \kaggle\working\reports\tables\d3_or_final_zero_shot_vs_tuned.csv exists= Fa | Displayed: method training_status dataset_rows \ 0 zero_shot_graphrag_baseline completed_baseline_only 15 1 qlora_tuned_adapter completed 15 faithfulness answer_relevance citation_correct mea</w:t>
      </w:r>
    </w:p>
    <w:p>
      <w:pPr>
        <w:pStyle w:val="CodeSmall"/>
      </w:pPr>
      <w:r>
        <w:t>Cell line 1: # Validate zero-shot vs tuned comparison and tuning latency/feasibility evidence.</w:t>
      </w:r>
    </w:p>
    <w:p>
      <w:pPr>
        <w:pStyle w:val="ExplainSmall"/>
      </w:pPr>
      <w:r>
        <w:rPr>
          <w:b/>
        </w:rPr>
        <w:t xml:space="preserve">Kid-simple meaning: </w:t>
      </w:r>
      <w:r>
        <w:t>A human comment. Python ignores it; it explains the code or marks a section.</w:t>
      </w:r>
    </w:p>
    <w:p>
      <w:pPr>
        <w:pStyle w:val="CodeSmall"/>
      </w:pPr>
      <w:r>
        <w:t>Cell line 2: # Works locally and on Kaggle. After Kaggle training, prefer /kaggle/working/outputs first.</w:t>
      </w:r>
    </w:p>
    <w:p>
      <w:pPr>
        <w:pStyle w:val="ExplainSmall"/>
      </w:pPr>
      <w:r>
        <w:rPr>
          <w:b/>
        </w:rPr>
        <w:t xml:space="preserve">Kid-simple meaning: </w:t>
      </w:r>
      <w:r>
        <w:t>A human comment. Python ignores it; it explains the code or marks a section.</w:t>
      </w:r>
    </w:p>
    <w:p>
      <w:pPr>
        <w:pStyle w:val="CodeSmall"/>
      </w:pPr>
      <w:r>
        <w:t>Cell line 3: from IPython.display import display</w:t>
      </w:r>
    </w:p>
    <w:p>
      <w:pPr>
        <w:pStyle w:val="ExplainSmall"/>
      </w:pPr>
      <w:r>
        <w:rPr>
          <w:b/>
        </w:rPr>
        <w:t xml:space="preserve">Kid-simple meaning: </w:t>
      </w:r>
      <w:r>
        <w:t>Loads display from IPython.display so this notebook can call that code.</w:t>
      </w:r>
    </w:p>
    <w:p>
      <w:pPr>
        <w:pStyle w:val="CodeSmall"/>
      </w:pPr>
      <w:r>
        <w:t>Cell line 4: import importlib.util</w:t>
      </w:r>
    </w:p>
    <w:p>
      <w:pPr>
        <w:pStyle w:val="ExplainSmall"/>
      </w:pPr>
      <w:r>
        <w:rPr>
          <w:b/>
        </w:rPr>
        <w:t xml:space="preserve">Kid-simple meaning: </w:t>
      </w:r>
      <w:r>
        <w:t>Loads a Python library so this notebook can use its ready-made tools.</w:t>
      </w:r>
    </w:p>
    <w:p>
      <w:pPr>
        <w:pStyle w:val="CodeSmall"/>
      </w:pPr>
      <w:r>
        <w:t>Cell line 5: from pathlib import Path</w:t>
      </w:r>
    </w:p>
    <w:p>
      <w:pPr>
        <w:pStyle w:val="ExplainSmall"/>
      </w:pPr>
      <w:r>
        <w:rPr>
          <w:b/>
        </w:rPr>
        <w:t xml:space="preserve">Kid-simple meaning: </w:t>
      </w:r>
      <w:r>
        <w:t>Loads Path from pathlib so this notebook can call that code.</w:t>
      </w:r>
    </w:p>
    <w:p>
      <w:pPr>
        <w:pStyle w:val="CodeSmall"/>
      </w:pPr>
      <w:r>
        <w:t>Cell line 7: COMPARE_CANDIDATES = [</w:t>
      </w:r>
    </w:p>
    <w:p>
      <w:pPr>
        <w:pStyle w:val="ExplainSmall"/>
      </w:pPr>
      <w:r>
        <w:rPr>
          <w:b/>
        </w:rPr>
        <w:t xml:space="preserve">Kid-simple meaning: </w:t>
      </w:r>
      <w:r>
        <w:t>Stores the value on the right side into the variable COMPARE_CANDIDATES. Later code can reuse it.</w:t>
      </w:r>
    </w:p>
    <w:p>
      <w:pPr>
        <w:pStyle w:val="CodeSmall"/>
      </w:pPr>
      <w:r>
        <w:t>Cell line 8:     Path('/kaggle/working/outputs/d3_or_final_zero_shot_vs_tuned.csv'),</w:t>
      </w:r>
    </w:p>
    <w:p>
      <w:pPr>
        <w:pStyle w:val="ExplainSmall"/>
      </w:pPr>
      <w:r>
        <w:rPr>
          <w:b/>
        </w:rPr>
        <w:t xml:space="preserve">Kid-simple meaning: </w:t>
      </w:r>
      <w:r>
        <w:t>Creates or uses a project file path so the notebook knows where files are.</w:t>
      </w:r>
    </w:p>
    <w:p>
      <w:pPr>
        <w:pStyle w:val="CodeSmall"/>
      </w:pPr>
      <w:r>
        <w:t>Cell line 9:     Path('/kaggle/working/reports/tables/d3_or_final_zero_shot_vs_tuned.csv'),</w:t>
      </w:r>
    </w:p>
    <w:p>
      <w:pPr>
        <w:pStyle w:val="ExplainSmall"/>
      </w:pPr>
      <w:r>
        <w:rPr>
          <w:b/>
        </w:rPr>
        <w:t xml:space="preserve">Kid-simple meaning: </w:t>
      </w:r>
      <w:r>
        <w:t>Creates or uses a project file path so the notebook knows where files are.</w:t>
      </w:r>
    </w:p>
    <w:p>
      <w:pPr>
        <w:pStyle w:val="CodeSmall"/>
      </w:pPr>
      <w:r>
        <w:t>Cell line 10:     Path('/kaggle/input/datasets/aayaehab/d3-or-final-zero-shot-vs-tuned/d3_or_final_zero_shot_vs_tuned.csv'),</w:t>
      </w:r>
    </w:p>
    <w:p>
      <w:pPr>
        <w:pStyle w:val="ExplainSmall"/>
      </w:pPr>
      <w:r>
        <w:rPr>
          <w:b/>
        </w:rPr>
        <w:t xml:space="preserve">Kid-simple meaning: </w:t>
      </w:r>
      <w:r>
        <w:t>Creates or uses a project file path so the notebook knows where files are.</w:t>
      </w:r>
    </w:p>
    <w:p>
      <w:pPr>
        <w:pStyle w:val="CodeSmall"/>
      </w:pPr>
      <w:r>
        <w:t>Cell line 11:     REPORTS_TABLES / 'd3_or_final_zero_shot_vs_tuned.csv',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LATENCY_CANDIDATES = [</w:t>
      </w:r>
    </w:p>
    <w:p>
      <w:pPr>
        <w:pStyle w:val="ExplainSmall"/>
      </w:pPr>
      <w:r>
        <w:rPr>
          <w:b/>
        </w:rPr>
        <w:t xml:space="preserve">Kid-simple meaning: </w:t>
      </w:r>
      <w:r>
        <w:t>Stores the value on the right side into the variable LATENCY_CANDIDATES. Later code can reuse it.</w:t>
      </w:r>
    </w:p>
    <w:p>
      <w:pPr>
        <w:pStyle w:val="CodeSmall"/>
      </w:pPr>
      <w:r>
        <w:t>Cell line 14:     Path('/kaggle/working/outputs/d3_tuning_latency.csv'),</w:t>
      </w:r>
    </w:p>
    <w:p>
      <w:pPr>
        <w:pStyle w:val="ExplainSmall"/>
      </w:pPr>
      <w:r>
        <w:rPr>
          <w:b/>
        </w:rPr>
        <w:t xml:space="preserve">Kid-simple meaning: </w:t>
      </w:r>
      <w:r>
        <w:t>Creates or uses a project file path so the notebook knows where files are.</w:t>
      </w:r>
    </w:p>
    <w:p>
      <w:pPr>
        <w:pStyle w:val="CodeSmall"/>
      </w:pPr>
      <w:r>
        <w:t>Cell line 15:     Path('/kaggle/working/reports/tables/d3_tuning_latency.csv'),</w:t>
      </w:r>
    </w:p>
    <w:p>
      <w:pPr>
        <w:pStyle w:val="ExplainSmall"/>
      </w:pPr>
      <w:r>
        <w:rPr>
          <w:b/>
        </w:rPr>
        <w:t xml:space="preserve">Kid-simple meaning: </w:t>
      </w:r>
      <w:r>
        <w:t>Creates or uses a project file path so the notebook knows where files are.</w:t>
      </w:r>
    </w:p>
    <w:p>
      <w:pPr>
        <w:pStyle w:val="CodeSmall"/>
      </w:pPr>
      <w:r>
        <w:t>Cell line 16:     Path('/kaggle/input/datasets/aayaehab/d3-tuning-latency/d3_tuning_latency.csv'),</w:t>
      </w:r>
    </w:p>
    <w:p>
      <w:pPr>
        <w:pStyle w:val="ExplainSmall"/>
      </w:pPr>
      <w:r>
        <w:rPr>
          <w:b/>
        </w:rPr>
        <w:t xml:space="preserve">Kid-simple meaning: </w:t>
      </w:r>
      <w:r>
        <w:t>Creates or uses a project file path so the notebook knows where files are.</w:t>
      </w:r>
    </w:p>
    <w:p>
      <w:pPr>
        <w:pStyle w:val="CodeSmall"/>
      </w:pPr>
      <w:r>
        <w:t>Cell line 17:     REPORTS_TABLES / 'd3_tuning_latency.csv',</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def first_existing(paths):</w:t>
      </w:r>
    </w:p>
    <w:p>
      <w:pPr>
        <w:pStyle w:val="ExplainSmall"/>
      </w:pPr>
      <w:r>
        <w:rPr>
          <w:b/>
        </w:rPr>
        <w:t xml:space="preserve">Kid-simple meaning: </w:t>
      </w:r>
      <w:r>
        <w:t>Defines a reusable function. A function is a small machine: inputs go in, work happens, output comes back.</w:t>
      </w:r>
    </w:p>
    <w:p>
      <w:pPr>
        <w:pStyle w:val="CodeSmall"/>
      </w:pPr>
      <w:r>
        <w:t>Cell line 21:     for p in paths:</w:t>
      </w:r>
    </w:p>
    <w:p>
      <w:pPr>
        <w:pStyle w:val="ExplainSmall"/>
      </w:pPr>
      <w:r>
        <w:rPr>
          <w:b/>
        </w:rPr>
        <w:t xml:space="preserve">Kid-simple meaning: </w:t>
      </w:r>
      <w:r>
        <w:t>Starts a loop. Python repeats the indented code for every item in a list/table/range.</w:t>
      </w:r>
    </w:p>
    <w:p>
      <w:pPr>
        <w:pStyle w:val="CodeSmall"/>
      </w:pPr>
      <w:r>
        <w:t>Cell line 22:         if p.exists():</w:t>
      </w:r>
    </w:p>
    <w:p>
      <w:pPr>
        <w:pStyle w:val="ExplainSmall"/>
      </w:pPr>
      <w:r>
        <w:rPr>
          <w:b/>
        </w:rPr>
        <w:t xml:space="preserve">Kid-simple meaning: </w:t>
      </w:r>
      <w:r>
        <w:t>Checks a condition. If true, Python runs the indented block under it.</w:t>
      </w:r>
    </w:p>
    <w:p>
      <w:pPr>
        <w:pStyle w:val="CodeSmall"/>
      </w:pPr>
      <w:r>
        <w:t>Cell line 23:             return p</w:t>
      </w:r>
    </w:p>
    <w:p>
      <w:pPr>
        <w:pStyle w:val="ExplainSmall"/>
      </w:pPr>
      <w:r>
        <w:rPr>
          <w:b/>
        </w:rPr>
        <w:t xml:space="preserve">Kid-simple meaning: </w:t>
      </w:r>
      <w:r>
        <w:t>Sends a value back from a function to the code that called it.</w:t>
      </w:r>
    </w:p>
    <w:p>
      <w:pPr>
        <w:pStyle w:val="CodeSmall"/>
      </w:pPr>
      <w:r>
        <w:t>Cell line 24:     return None</w:t>
      </w:r>
    </w:p>
    <w:p>
      <w:pPr>
        <w:pStyle w:val="ExplainSmall"/>
      </w:pPr>
      <w:r>
        <w:rPr>
          <w:b/>
        </w:rPr>
        <w:t xml:space="preserve">Kid-simple meaning: </w:t>
      </w:r>
      <w:r>
        <w:t>Sends a value back from a function to the code that called it.</w:t>
      </w:r>
    </w:p>
    <w:p>
      <w:pPr>
        <w:pStyle w:val="CodeSmall"/>
      </w:pPr>
      <w:r>
        <w:t>Cell line 26: COMPARE_PATH = first_existing(COMPARE_CANDIDATES)</w:t>
      </w:r>
    </w:p>
    <w:p>
      <w:pPr>
        <w:pStyle w:val="ExplainSmall"/>
      </w:pPr>
      <w:r>
        <w:rPr>
          <w:b/>
        </w:rPr>
        <w:t xml:space="preserve">Kid-simple meaning: </w:t>
      </w:r>
      <w:r>
        <w:t>Stores the value on the right side into the variable COMPARE_PATH. Later code can reuse it.</w:t>
      </w:r>
    </w:p>
    <w:p>
      <w:pPr>
        <w:pStyle w:val="CodeSmall"/>
      </w:pPr>
      <w:r>
        <w:t>Cell line 27: LATENCY_PATH = first_existing(LATENCY_CANDIDATES)</w:t>
      </w:r>
    </w:p>
    <w:p>
      <w:pPr>
        <w:pStyle w:val="ExplainSmall"/>
      </w:pPr>
      <w:r>
        <w:rPr>
          <w:b/>
        </w:rPr>
        <w:t xml:space="preserve">Kid-simple meaning: </w:t>
      </w:r>
      <w:r>
        <w:t>Stores the value on the right side into the variable LATENCY_PATH. Later code can reuse it.</w:t>
      </w:r>
    </w:p>
    <w:p>
      <w:pPr>
        <w:pStyle w:val="CodeSmall"/>
      </w:pPr>
      <w:r>
        <w:t>Cell line 29: print('Comparison candidates checked:')</w:t>
      </w:r>
    </w:p>
    <w:p>
      <w:pPr>
        <w:pStyle w:val="ExplainSmall"/>
      </w:pPr>
      <w:r>
        <w:rPr>
          <w:b/>
        </w:rPr>
        <w:t xml:space="preserve">Kid-simple meaning: </w:t>
      </w:r>
      <w:r>
        <w:t>Prints a value or progress message for the person running the notebook.</w:t>
      </w:r>
    </w:p>
    <w:p>
      <w:pPr>
        <w:pStyle w:val="CodeSmall"/>
      </w:pPr>
      <w:r>
        <w:t>Cell line 30: for p in COMPARE_CANDIDATES:</w:t>
      </w:r>
    </w:p>
    <w:p>
      <w:pPr>
        <w:pStyle w:val="ExplainSmall"/>
      </w:pPr>
      <w:r>
        <w:rPr>
          <w:b/>
        </w:rPr>
        <w:t xml:space="preserve">Kid-simple meaning: </w:t>
      </w:r>
      <w:r>
        <w:t>Starts a loop. Python repeats the indented code for every item in a list/table/range.</w:t>
      </w:r>
    </w:p>
    <w:p>
      <w:pPr>
        <w:pStyle w:val="CodeSmall"/>
      </w:pPr>
      <w:r>
        <w:t>Cell line 31:     print(' ', p, 'exists=', p.exists())</w:t>
      </w:r>
    </w:p>
    <w:p>
      <w:pPr>
        <w:pStyle w:val="ExplainSmall"/>
      </w:pPr>
      <w:r>
        <w:rPr>
          <w:b/>
        </w:rPr>
        <w:t xml:space="preserve">Kid-simple meaning: </w:t>
      </w:r>
      <w:r>
        <w:t>Prints a value or progress message for the person running the notebook.</w:t>
      </w:r>
    </w:p>
    <w:p>
      <w:pPr>
        <w:pStyle w:val="CodeSmall"/>
      </w:pPr>
      <w:r>
        <w:t>Cell line 32: print('Latency candidates checked:')</w:t>
      </w:r>
    </w:p>
    <w:p>
      <w:pPr>
        <w:pStyle w:val="ExplainSmall"/>
      </w:pPr>
      <w:r>
        <w:rPr>
          <w:b/>
        </w:rPr>
        <w:t xml:space="preserve">Kid-simple meaning: </w:t>
      </w:r>
      <w:r>
        <w:t>Prints a value or progress message for the person running the notebook.</w:t>
      </w:r>
    </w:p>
    <w:p>
      <w:pPr>
        <w:pStyle w:val="CodeSmall"/>
      </w:pPr>
      <w:r>
        <w:t>Cell line 33: for p in LATENCY_CANDIDATES:</w:t>
      </w:r>
    </w:p>
    <w:p>
      <w:pPr>
        <w:pStyle w:val="ExplainSmall"/>
      </w:pPr>
      <w:r>
        <w:rPr>
          <w:b/>
        </w:rPr>
        <w:t xml:space="preserve">Kid-simple meaning: </w:t>
      </w:r>
      <w:r>
        <w:t>Starts a loop. Python repeats the indented code for every item in a list/table/range.</w:t>
      </w:r>
    </w:p>
    <w:p>
      <w:pPr>
        <w:pStyle w:val="CodeSmall"/>
      </w:pPr>
      <w:r>
        <w:t>Cell line 34:     print(' ', p, 'exists=', p.exists())</w:t>
      </w:r>
    </w:p>
    <w:p>
      <w:pPr>
        <w:pStyle w:val="ExplainSmall"/>
      </w:pPr>
      <w:r>
        <w:rPr>
          <w:b/>
        </w:rPr>
        <w:t xml:space="preserve">Kid-simple meaning: </w:t>
      </w:r>
      <w:r>
        <w:t>Prints a value or progress message for the person running the notebook.</w:t>
      </w:r>
    </w:p>
    <w:p>
      <w:pPr>
        <w:pStyle w:val="CodeSmall"/>
      </w:pPr>
      <w:r>
        <w:t>Cell line 36: assert COMPARE_PATH is not None, 'Missing comparison table in all known local/Kaggle paths.'</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print('Using comparison table:', COMPARE_PATH)</w:t>
      </w:r>
    </w:p>
    <w:p>
      <w:pPr>
        <w:pStyle w:val="ExplainSmall"/>
      </w:pPr>
      <w:r>
        <w:rPr>
          <w:b/>
        </w:rPr>
        <w:t xml:space="preserve">Kid-simple meaning: </w:t>
      </w:r>
      <w:r>
        <w:t>Prints a value or progress message for the person running the notebook.</w:t>
      </w:r>
    </w:p>
    <w:p>
      <w:pPr>
        <w:pStyle w:val="CodeSmall"/>
      </w:pPr>
      <w:r>
        <w:t>Cell line 39: compare_df = pd.read_csv(COMPARE_PATH)</w:t>
      </w:r>
    </w:p>
    <w:p>
      <w:pPr>
        <w:pStyle w:val="ExplainSmall"/>
      </w:pPr>
      <w:r>
        <w:rPr>
          <w:b/>
        </w:rPr>
        <w:t xml:space="preserve">Kid-simple meaning: </w:t>
      </w:r>
      <w:r>
        <w:t>Reads a CSV file into a pandas DataFrame, which is like an Excel table in Python.</w:t>
      </w:r>
    </w:p>
    <w:p>
      <w:pPr>
        <w:pStyle w:val="CodeSmall"/>
      </w:pPr>
      <w:r>
        <w:t>Cell line 40: required_compare_cols = {</w:t>
      </w:r>
    </w:p>
    <w:p>
      <w:pPr>
        <w:pStyle w:val="ExplainSmall"/>
      </w:pPr>
      <w:r>
        <w:rPr>
          <w:b/>
        </w:rPr>
        <w:t xml:space="preserve">Kid-simple meaning: </w:t>
      </w:r>
      <w:r>
        <w:t>Stores the value on the right side into the variable required_compare_cols. Later code can reuse it.</w:t>
      </w:r>
    </w:p>
    <w:p>
      <w:pPr>
        <w:pStyle w:val="CodeSmall"/>
      </w:pPr>
      <w:r>
        <w:t>Cell line 41:     'method', 'training_status', 'dataset_rows', 'faithfulness',</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'answer_relevance', 'citation_correct', 'mean_latency_ms',</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'p95_latency_ms', 'model_or_adapter', 'notes'</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assert required_compare_cols.issubset(compare_df.columns), 'Comparison CSV schema is incomplete.'</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assert 'zero_shot_graphrag_baseline' in set(compare_df['method']), 'Missing zero-shot baseline row.'</w:t>
      </w:r>
    </w:p>
    <w:p>
      <w:pPr>
        <w:pStyle w:val="ExplainSmall"/>
      </w:pPr>
      <w:r>
        <w:rPr>
          <w:b/>
        </w:rPr>
        <w:t xml:space="preserve">Kid-simple meaning: </w:t>
      </w:r>
      <w:r>
        <w:t>Runs one Python instruction. Read it as: calculate values, pass them to functions, or control what happens next.</w:t>
      </w:r>
    </w:p>
    <w:p>
      <w:pPr>
        <w:pStyle w:val="CodeSmall"/>
      </w:pPr>
      <w:r>
        <w:t>Cell line 47: assert 'qlora_tuned_adapter' in set(compare_df['method']), 'Missing QLoRA/tuned adapter status row.'</w:t>
      </w:r>
    </w:p>
    <w:p>
      <w:pPr>
        <w:pStyle w:val="ExplainSmall"/>
      </w:pPr>
      <w:r>
        <w:rPr>
          <w:b/>
        </w:rPr>
        <w:t xml:space="preserve">Kid-simple meaning: </w:t>
      </w:r>
      <w:r>
        <w:t>Runs one Python instruction. Read it as: calculate values, pass them to functions, or control what happens next.</w:t>
      </w:r>
    </w:p>
    <w:p>
      <w:pPr>
        <w:pStyle w:val="CodeSmall"/>
      </w:pPr>
      <w:r>
        <w:t>Cell line 49: display_compare = compare_df.copy()</w:t>
      </w:r>
    </w:p>
    <w:p>
      <w:pPr>
        <w:pStyle w:val="ExplainSmall"/>
      </w:pPr>
      <w:r>
        <w:rPr>
          <w:b/>
        </w:rPr>
        <w:t xml:space="preserve">Kid-simple meaning: </w:t>
      </w:r>
      <w:r>
        <w:t>Stores the value on the right side into the variable display_compare. Later code can reuse it.</w:t>
      </w:r>
    </w:p>
    <w:p>
      <w:pPr>
        <w:pStyle w:val="CodeSmall"/>
      </w:pPr>
      <w:r>
        <w:t>Cell line 50: for col in ['faithfulness', 'answer_relevance', 'citation_correct', 'mean_latency_ms', 'p95_latency_ms']:</w:t>
      </w:r>
    </w:p>
    <w:p>
      <w:pPr>
        <w:pStyle w:val="ExplainSmall"/>
      </w:pPr>
      <w:r>
        <w:rPr>
          <w:b/>
        </w:rPr>
        <w:t xml:space="preserve">Kid-simple meaning: </w:t>
      </w:r>
      <w:r>
        <w:t>Starts a loop. Python repeats the indented code for every item in a list/table/range.</w:t>
      </w:r>
    </w:p>
    <w:p>
      <w:pPr>
        <w:pStyle w:val="CodeSmall"/>
      </w:pPr>
      <w:r>
        <w:t>Cell line 51:     display_compare[col] = display_compare[col].where(</w:t>
      </w:r>
    </w:p>
    <w:p>
      <w:pPr>
        <w:pStyle w:val="ExplainSmall"/>
      </w:pPr>
      <w:r>
        <w:rPr>
          <w:b/>
        </w:rPr>
        <w:t xml:space="preserve">Kid-simple meaning: </w:t>
      </w:r>
      <w:r>
        <w:t>Stores the value on the right side into the variable display_compare[col]. Later code can reuse it.</w:t>
      </w:r>
    </w:p>
    <w:p>
      <w:pPr>
        <w:pStyle w:val="CodeSmall"/>
      </w:pPr>
      <w:r>
        <w:t>Cell line 52:         display_compare[col].notna(),</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'N/A - adapter not trained yet'</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w:t>
      </w:r>
    </w:p>
    <w:p>
      <w:pPr>
        <w:pStyle w:val="ExplainSmall"/>
      </w:pPr>
      <w:r>
        <w:rPr>
          <w:b/>
        </w:rPr>
        <w:t xml:space="preserve">Kid-simple meaning: </w:t>
      </w:r>
      <w:r>
        <w:t>Calls a function, which means it asks a named tool to do work using the values in parentheses.</w:t>
      </w:r>
    </w:p>
    <w:p>
      <w:pPr>
        <w:pStyle w:val="CodeSmall"/>
      </w:pPr>
      <w:r>
        <w:t>Cell line 56: print('=== Zero-shot vs PEFT/QLoRA status ===')</w:t>
      </w:r>
    </w:p>
    <w:p>
      <w:pPr>
        <w:pStyle w:val="ExplainSmall"/>
      </w:pPr>
      <w:r>
        <w:rPr>
          <w:b/>
        </w:rPr>
        <w:t xml:space="preserve">Kid-simple meaning: </w:t>
      </w:r>
      <w:r>
        <w:t>Prints a value or progress message for the person running the notebook.</w:t>
      </w:r>
    </w:p>
    <w:p>
      <w:pPr>
        <w:pStyle w:val="CodeSmall"/>
      </w:pPr>
      <w:r>
        <w:t>Cell line 57: display(display_compare)</w:t>
      </w:r>
    </w:p>
    <w:p>
      <w:pPr>
        <w:pStyle w:val="ExplainSmall"/>
      </w:pPr>
      <w:r>
        <w:rPr>
          <w:b/>
        </w:rPr>
        <w:t xml:space="preserve">Kid-simple meaning: </w:t>
      </w:r>
      <w:r>
        <w:t>Shows a table/object nicely inside the notebook output.</w:t>
      </w:r>
    </w:p>
    <w:p>
      <w:pPr>
        <w:pStyle w:val="CodeSmall"/>
      </w:pPr>
      <w:r>
        <w:t>Cell line 59: if LATENCY_PATH is not None:</w:t>
      </w:r>
    </w:p>
    <w:p>
      <w:pPr>
        <w:pStyle w:val="ExplainSmall"/>
      </w:pPr>
      <w:r>
        <w:rPr>
          <w:b/>
        </w:rPr>
        <w:t xml:space="preserve">Kid-simple meaning: </w:t>
      </w:r>
      <w:r>
        <w:t>Checks a condition. If true, Python runs the indented block under it.</w:t>
      </w:r>
    </w:p>
    <w:p>
      <w:pPr>
        <w:pStyle w:val="CodeSmall"/>
      </w:pPr>
      <w:r>
        <w:t>Cell line 60:     print('Using tuning latency table:', LATENCY_PATH)</w:t>
      </w:r>
    </w:p>
    <w:p>
      <w:pPr>
        <w:pStyle w:val="ExplainSmall"/>
      </w:pPr>
      <w:r>
        <w:rPr>
          <w:b/>
        </w:rPr>
        <w:t xml:space="preserve">Kid-simple meaning: </w:t>
      </w:r>
      <w:r>
        <w:t>Prints a value or progress message for the person running the notebook.</w:t>
      </w:r>
    </w:p>
    <w:p>
      <w:pPr>
        <w:pStyle w:val="CodeSmall"/>
      </w:pPr>
      <w:r>
        <w:t>Cell line 61:     latency_df = pd.read_csv(LATENCY_PATH)</w:t>
      </w:r>
    </w:p>
    <w:p>
      <w:pPr>
        <w:pStyle w:val="ExplainSmall"/>
      </w:pPr>
      <w:r>
        <w:rPr>
          <w:b/>
        </w:rPr>
        <w:t xml:space="preserve">Kid-simple meaning: </w:t>
      </w:r>
      <w:r>
        <w:t>Reads a CSV file into a pandas DataFrame, which is like an Excel table in Python.</w:t>
      </w:r>
    </w:p>
    <w:p>
      <w:pPr>
        <w:pStyle w:val="CodeSmall"/>
      </w:pPr>
      <w:r>
        <w:t>Cell line 62:     display(latency_df)</w:t>
      </w:r>
    </w:p>
    <w:p>
      <w:pPr>
        <w:pStyle w:val="ExplainSmall"/>
      </w:pPr>
      <w:r>
        <w:rPr>
          <w:b/>
        </w:rPr>
        <w:t xml:space="preserve">Kid-simple meaning: </w:t>
      </w:r>
      <w:r>
        <w:t>Shows a table/object nicely inside the notebook output.</w:t>
      </w:r>
    </w:p>
    <w:p>
      <w:pPr>
        <w:pStyle w:val="CodeSmall"/>
      </w:pPr>
      <w:r>
        <w:t>Cell line 63: else:</w:t>
      </w:r>
    </w:p>
    <w:p>
      <w:pPr>
        <w:pStyle w:val="ExplainSmall"/>
      </w:pPr>
      <w:r>
        <w:rPr>
          <w:b/>
        </w:rPr>
        <w:t xml:space="preserve">Kid-simple meaning: </w:t>
      </w:r>
      <w:r>
        <w:t>Runs this branch when the earlier checks were false.</w:t>
      </w:r>
    </w:p>
    <w:p>
      <w:pPr>
        <w:pStyle w:val="CodeSmall"/>
      </w:pPr>
      <w:r>
        <w:t>Cell line 64:     latency_df = pd.DataFrame()</w:t>
      </w:r>
    </w:p>
    <w:p>
      <w:pPr>
        <w:pStyle w:val="ExplainSmall"/>
      </w:pPr>
      <w:r>
        <w:rPr>
          <w:b/>
        </w:rPr>
        <w:t xml:space="preserve">Kid-simple meaning: </w:t>
      </w:r>
      <w:r>
        <w:t>Stores the value on the right side into the variable latency_df. Later code can reuse it.</w:t>
      </w:r>
    </w:p>
    <w:p>
      <w:pPr>
        <w:pStyle w:val="CodeSmall"/>
      </w:pPr>
      <w:r>
        <w:t>Cell line 65:     print('No d3_tuning_latency.csv found yet. This is OK before the Kaggle training output cell runs.')</w:t>
      </w:r>
    </w:p>
    <w:p>
      <w:pPr>
        <w:pStyle w:val="ExplainSmall"/>
      </w:pPr>
      <w:r>
        <w:rPr>
          <w:b/>
        </w:rPr>
        <w:t xml:space="preserve">Kid-simple meaning: </w:t>
      </w:r>
      <w:r>
        <w:t>Prints a value or progress message for the person running the notebook.</w:t>
      </w:r>
    </w:p>
    <w:p>
      <w:pPr>
        <w:pStyle w:val="CodeSmall"/>
      </w:pPr>
      <w:r>
        <w:t>Cell line 67: try:</w:t>
      </w:r>
    </w:p>
    <w:p>
      <w:pPr>
        <w:pStyle w:val="ExplainSmall"/>
      </w:pPr>
      <w:r>
        <w:rPr>
          <w:b/>
        </w:rPr>
        <w:t xml:space="preserve">Kid-simple meaning: </w:t>
      </w:r>
      <w:r>
        <w:t>Starts a safe attempt. If this risky code fails, the except block can handle it.</w:t>
      </w:r>
    </w:p>
    <w:p>
      <w:pPr>
        <w:pStyle w:val="CodeSmall"/>
      </w:pPr>
      <w:r>
        <w:t>Cell line 68:     import torch</w:t>
      </w:r>
    </w:p>
    <w:p>
      <w:pPr>
        <w:pStyle w:val="ExplainSmall"/>
      </w:pPr>
      <w:r>
        <w:rPr>
          <w:b/>
        </w:rPr>
        <w:t xml:space="preserve">Kid-simple meaning: </w:t>
      </w:r>
      <w:r>
        <w:t>Loads a Python library so this notebook can use its ready-made tools.</w:t>
      </w:r>
    </w:p>
    <w:p>
      <w:pPr>
        <w:pStyle w:val="CodeSmall"/>
      </w:pPr>
      <w:r>
        <w:t>Cell line 69:     cuda_available = bool(torch.cuda.is_available())</w:t>
      </w:r>
    </w:p>
    <w:p>
      <w:pPr>
        <w:pStyle w:val="ExplainSmall"/>
      </w:pPr>
      <w:r>
        <w:rPr>
          <w:b/>
        </w:rPr>
        <w:t xml:space="preserve">Kid-simple meaning: </w:t>
      </w:r>
      <w:r>
        <w:t>Stores the value on the right side into the variable cuda_available. Later code can reuse it.</w:t>
      </w:r>
    </w:p>
    <w:p>
      <w:pPr>
        <w:pStyle w:val="CodeSmall"/>
      </w:pPr>
      <w:r>
        <w:t>Cell line 70:     torch_version = torch.__version__</w:t>
      </w:r>
    </w:p>
    <w:p>
      <w:pPr>
        <w:pStyle w:val="ExplainSmall"/>
      </w:pPr>
      <w:r>
        <w:rPr>
          <w:b/>
        </w:rPr>
        <w:t xml:space="preserve">Kid-simple meaning: </w:t>
      </w:r>
      <w:r>
        <w:t>Stores the value on the right side into the variable torch_version. Later code can reuse it.</w:t>
      </w:r>
    </w:p>
    <w:p>
      <w:pPr>
        <w:pStyle w:val="CodeSmall"/>
      </w:pPr>
      <w:r>
        <w:t>Cell line 71: except Exception:</w:t>
      </w:r>
    </w:p>
    <w:p>
      <w:pPr>
        <w:pStyle w:val="ExplainSmall"/>
      </w:pPr>
      <w:r>
        <w:rPr>
          <w:b/>
        </w:rPr>
        <w:t xml:space="preserve">Kid-simple meaning: </w:t>
      </w:r>
      <w:r>
        <w:t>Handles an error so the notebook can show a controlled message or continue.</w:t>
      </w:r>
    </w:p>
    <w:p>
      <w:pPr>
        <w:pStyle w:val="CodeSmall"/>
      </w:pPr>
      <w:r>
        <w:t>Cell line 72:     cuda_available = False</w:t>
      </w:r>
    </w:p>
    <w:p>
      <w:pPr>
        <w:pStyle w:val="ExplainSmall"/>
      </w:pPr>
      <w:r>
        <w:rPr>
          <w:b/>
        </w:rPr>
        <w:t xml:space="preserve">Kid-simple meaning: </w:t>
      </w:r>
      <w:r>
        <w:t>Stores the value on the right side into the variable cuda_available. Later code can reuse it.</w:t>
      </w:r>
    </w:p>
    <w:p>
      <w:pPr>
        <w:pStyle w:val="CodeSmall"/>
      </w:pPr>
      <w:r>
        <w:t>Cell line 73:     torch_version = 'not_importable'</w:t>
      </w:r>
    </w:p>
    <w:p>
      <w:pPr>
        <w:pStyle w:val="ExplainSmall"/>
      </w:pPr>
      <w:r>
        <w:rPr>
          <w:b/>
        </w:rPr>
        <w:t xml:space="preserve">Kid-simple meaning: </w:t>
      </w:r>
      <w:r>
        <w:t>Stores the value on the right side into the variable torch_version. Later code can reuse it.</w:t>
      </w:r>
    </w:p>
    <w:p>
      <w:pPr>
        <w:pStyle w:val="CodeSmall"/>
      </w:pPr>
      <w:r>
        <w:t>Cell line 75: pkg_status = {</w:t>
      </w:r>
    </w:p>
    <w:p>
      <w:pPr>
        <w:pStyle w:val="ExplainSmall"/>
      </w:pPr>
      <w:r>
        <w:rPr>
          <w:b/>
        </w:rPr>
        <w:t xml:space="preserve">Kid-simple meaning: </w:t>
      </w:r>
      <w:r>
        <w:t>Stores the value on the right side into the variable pkg_status. Later code can reuse it.</w:t>
      </w:r>
    </w:p>
    <w:p>
      <w:pPr>
        <w:pStyle w:val="CodeSmall"/>
      </w:pPr>
      <w:r>
        <w:t>Cell line 76:     'torch_version': torch_version,</w:t>
      </w:r>
    </w:p>
    <w:p>
      <w:pPr>
        <w:pStyle w:val="ExplainSmall"/>
      </w:pPr>
      <w:r>
        <w:rPr>
          <w:b/>
        </w:rPr>
        <w:t xml:space="preserve">Kid-simple meaning: </w:t>
      </w:r>
      <w:r>
        <w:t>Runs one Python instruction. Read it as: calculate values, pass them to functions, or control what happens next.</w:t>
      </w:r>
    </w:p>
    <w:p>
      <w:pPr>
        <w:pStyle w:val="CodeSmall"/>
      </w:pPr>
      <w:r>
        <w:t>Cell line 77:     'cuda_available': cuda_available,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78:     'peft_installed': importlib.util.find_spec('peft') is not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79:     'bitsandbytes_installed': importlib.util.find_spec('bitsandbytes') is not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80:     'trl_installed': importlib.util.find_spec('trl') is not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81: }</w:t>
      </w:r>
    </w:p>
    <w:p>
      <w:pPr>
        <w:pStyle w:val="ExplainSmall"/>
      </w:pPr>
      <w:r>
        <w:rPr>
          <w:b/>
        </w:rPr>
        <w:t xml:space="preserve">Kid-simple meaning: </w:t>
      </w:r>
      <w:r>
        <w:t>Runs one Python instruction. Read it as: calculate values, pass them to functions, or control what happens next.</w:t>
      </w:r>
    </w:p>
    <w:p>
      <w:pPr>
        <w:pStyle w:val="CodeSmall"/>
      </w:pPr>
      <w:r>
        <w:t>Cell line 82: print('Current environment check:', pkg_status)</w:t>
      </w:r>
    </w:p>
    <w:p>
      <w:pPr>
        <w:pStyle w:val="ExplainSmall"/>
      </w:pPr>
      <w:r>
        <w:rPr>
          <w:b/>
        </w:rPr>
        <w:t xml:space="preserve">Kid-simple meaning: </w:t>
      </w:r>
      <w:r>
        <w:t>Prints a value or progress message for the person running the notebook.</w:t>
      </w:r>
    </w:p>
    <w:p>
      <w:pPr>
        <w:pStyle w:val="CodeSmall"/>
      </w:pPr>
      <w:r>
        <w:t>Cell line 84: qlora_row = compare_df[compare_df['method'] == 'qlora_tuned_adapter'].iloc[0]</w:t>
      </w:r>
    </w:p>
    <w:p>
      <w:pPr>
        <w:pStyle w:val="ExplainSmall"/>
      </w:pPr>
      <w:r>
        <w:rPr>
          <w:b/>
        </w:rPr>
        <w:t xml:space="preserve">Kid-simple meaning: </w:t>
      </w:r>
      <w:r>
        <w:t>Stores the value on the right side into the variable qlora_row. Later code can reuse it.</w:t>
      </w:r>
    </w:p>
    <w:p>
      <w:pPr>
        <w:pStyle w:val="CodeSmall"/>
      </w:pPr>
      <w:r>
        <w:t>Cell line 85: if qlora_row['training_status'] != 'completed':</w:t>
      </w:r>
    </w:p>
    <w:p>
      <w:pPr>
        <w:pStyle w:val="ExplainSmall"/>
      </w:pPr>
      <w:r>
        <w:rPr>
          <w:b/>
        </w:rPr>
        <w:t xml:space="preserve">Kid-simple meaning: </w:t>
      </w:r>
      <w:r>
        <w:t>Checks a condition. If true, Python runs the indented block under it.</w:t>
      </w:r>
    </w:p>
    <w:p>
      <w:pPr>
        <w:pStyle w:val="CodeSmall"/>
      </w:pPr>
      <w:r>
        <w:t>Cell line 86:     print('Interpretation: PEFT/QLoRA data preparation exists, but this table does not yet contain a completed trained adapter.')</w:t>
      </w:r>
    </w:p>
    <w:p>
      <w:pPr>
        <w:pStyle w:val="ExplainSmall"/>
      </w:pPr>
      <w:r>
        <w:rPr>
          <w:b/>
        </w:rPr>
        <w:t xml:space="preserve">Kid-simple meaning: </w:t>
      </w:r>
      <w:r>
        <w:t>Prints a value or progress message for the person running the notebook.</w:t>
      </w:r>
    </w:p>
    <w:p>
      <w:pPr>
        <w:pStyle w:val="CodeSmall"/>
      </w:pPr>
      <w:r>
        <w:t>Cell line 87:     print('Run D3_07_Kaggle_QLoRA_Tuning.ipynb through training/evaluation to create /kaggle/working/outputs/d3_or_final_zero_shot_vs_tuned.csv.')</w:t>
      </w:r>
    </w:p>
    <w:p>
      <w:pPr>
        <w:pStyle w:val="ExplainSmall"/>
      </w:pPr>
      <w:r>
        <w:rPr>
          <w:b/>
        </w:rPr>
        <w:t xml:space="preserve">Kid-simple meaning: </w:t>
      </w:r>
      <w:r>
        <w:t>Prints a value or progress message for the person running the notebook.</w:t>
      </w:r>
    </w:p>
    <w:p>
      <w:pPr>
        <w:pStyle w:val="CodeSmall"/>
      </w:pPr>
      <w:r>
        <w:t>Cell line 88: else:</w:t>
      </w:r>
    </w:p>
    <w:p>
      <w:pPr>
        <w:pStyle w:val="ExplainSmall"/>
      </w:pPr>
      <w:r>
        <w:rPr>
          <w:b/>
        </w:rPr>
        <w:t xml:space="preserve">Kid-simple meaning: </w:t>
      </w:r>
      <w:r>
        <w:t>Runs this branch when the earlier checks were false.</w:t>
      </w:r>
    </w:p>
    <w:p>
      <w:pPr>
        <w:pStyle w:val="CodeSmall"/>
      </w:pPr>
      <w:r>
        <w:t>Cell line 89:     print('Interpretation: QLoRA adapter row is completed and has real metric values.')</w:t>
      </w:r>
    </w:p>
    <w:p>
      <w:pPr>
        <w:pStyle w:val="ExplainSmall"/>
      </w:pPr>
      <w:r>
        <w:rPr>
          <w:b/>
        </w:rPr>
        <w:t xml:space="preserve">Kid-simple meaning: </w:t>
      </w:r>
      <w:r>
        <w:t>Prints a value or progress message for the person running the notebook.</w:t>
      </w:r>
    </w:p>
    <w:p>
      <w:pPr>
        <w:pStyle w:val="Heading3"/>
      </w:pPr>
      <w:r>
        <w:t>Markdown context: 4. Final demo and repo hygiene checklist</w:t>
      </w:r>
    </w:p>
    <w:p>
      <w:pPr>
        <w:pStyle w:val="ExplainSmall"/>
      </w:pPr>
      <w:r>
        <w:t>## 4. Final demo and repo hygiene checklist TODO verify before final submission/demo: - README has one-command setup. - `.env.example` exists and contains no secrets. - Seeds/test data are included. - pytest smoke tests pass. - Demo questions are prepared: 2 graph wins, 1 retrieval-only, 1 safety case, 1 failure case. - Final report includes architecture, experiments, ablations, failure cases, ethics/licensing, and future work.</w:t>
      </w:r>
    </w:p>
    <w:p>
      <w:pPr>
        <w:pStyle w:val="Heading1"/>
      </w:pPr>
      <w:r>
        <w:t>notebooks\D3_07_Kaggle_QLoRA_Tuning.ipynb</w:t>
      </w:r>
    </w:p>
    <w:p>
      <w:r>
        <w:t>Notebook summary: 15 total cells, 14 code cells, 1 markdown cells.</w:t>
      </w:r>
    </w:p>
    <w:p>
      <w:r>
        <w:t>Likely inputs/outputs/config files mentioned by this notebook:</w:t>
      </w:r>
    </w:p>
    <w:p>
      <w:pPr>
        <w:pStyle w:val="ListBullet"/>
        <w:spacing w:after="80"/>
      </w:pPr>
      <w:r>
        <w:t>/kaggle/input/datasets/aayaehab/d3-or-final-zero-shot-vs-tuned/d3_or_final_zero_shot_vs_tuned.csv</w:t>
      </w:r>
    </w:p>
    <w:p>
      <w:pPr>
        <w:pStyle w:val="ListBullet"/>
        <w:spacing w:after="80"/>
      </w:pPr>
      <w:r>
        <w:t>/kaggle/input/datasets/aayaehab/finetune-qa/finetune_qa.jsonl</w:t>
      </w:r>
    </w:p>
    <w:p>
      <w:pPr>
        <w:pStyle w:val="ListBullet"/>
        <w:spacing w:after="80"/>
      </w:pPr>
      <w:r>
        <w:t>1) outputs/d3_or_final_zero_shot_vs_tuned.csv -&gt; reports/tables/d3_or_final_zero_shot_vs_tuned.csv</w:t>
      </w:r>
    </w:p>
    <w:p>
      <w:pPr>
        <w:pStyle w:val="ListBullet"/>
        <w:spacing w:after="80"/>
      </w:pPr>
      <w:r>
        <w:t>2) outputs/d3_tuning_latency.csv -&gt; reports/tables/d3_tuning_latency.csv</w:t>
      </w:r>
    </w:p>
    <w:p>
      <w:pPr>
        <w:pStyle w:val="ListBullet"/>
        <w:spacing w:after="80"/>
      </w:pPr>
      <w:r>
        <w:t>d3_or_final_zero_shot_vs_tuned.csv</w:t>
      </w:r>
    </w:p>
    <w:p>
      <w:pPr>
        <w:pStyle w:val="ListBullet"/>
        <w:spacing w:after="80"/>
      </w:pPr>
      <w:r>
        <w:t>d3_qlora_generation_details.csv</w:t>
      </w:r>
    </w:p>
    <w:p>
      <w:pPr>
        <w:pStyle w:val="ListBullet"/>
        <w:spacing w:after="80"/>
      </w:pPr>
      <w:r>
        <w:t>d3_tuning_latency.csv</w:t>
      </w:r>
    </w:p>
    <w:p>
      <w:pPr>
        <w:pStyle w:val="ListBullet"/>
        <w:spacing w:after="80"/>
      </w:pPr>
      <w:r>
        <w:t>qlora_training_summary.json</w:t>
      </w:r>
    </w:p>
    <w:p>
      <w:pPr>
        <w:pStyle w:val="Heading3"/>
      </w:pPr>
      <w:r>
        <w:t>Markdown context: D3-07 Kaggle QLoRA / PEFT Tuning Notebook</w:t>
      </w:r>
    </w:p>
    <w:p>
      <w:pPr>
        <w:pStyle w:val="ExplainSmall"/>
      </w:pPr>
      <w:r>
        <w:t># D3-07 Kaggle QLoRA / PEFT Tuning Notebook **Purpose:** run the PEFT/QLoRA part on Kaggle GPU so the project has a real tuned-adapter row instead of `N/A - adapter not trained`. This notebook expects the project files to be available in Kaggle either by: 1. uploading a Kaggle Dataset/ZIP that contains `data/tuning/finetune_qa.jsonl`, or 2. cloning the GitHub repo if internet is enabled. **Outputs created by this notebook:** - `outputs/qlora_adapter/` ? trained LoRA/QLoRA adapter files. - `outputs/d3_or_final_zero_shot_vs_tuned.csv` ? replacement comparison table with real tuned metrics. - `outputs/d3_tuning_latency.csv` ? real training/evaluation latency table. - `outputs/qlora_training_sum</w:t>
      </w:r>
    </w:p>
    <w:p>
      <w:pPr>
        <w:pStyle w:val="Heading2"/>
      </w:pPr>
      <w:r>
        <w:t>Code cell 1 - D3-07 Kaggle QLoRA / PEFT Tuning Notebook</w:t>
      </w:r>
    </w:p>
    <w:p>
      <w:pPr>
        <w:pStyle w:val="ExplainSmall"/>
      </w:pPr>
      <w:r>
        <w:t>Notebook cell number: 2. Output clue: No saved output in this cell, or output was cleared.</w:t>
      </w:r>
    </w:p>
    <w:p>
      <w:pPr>
        <w:pStyle w:val="CodeSmall"/>
      </w:pPr>
      <w:r>
        <w:t>Cell line 1: # 0. Kaggle setup mode</w:t>
      </w:r>
    </w:p>
    <w:p>
      <w:pPr>
        <w:pStyle w:val="ExplainSmall"/>
      </w:pPr>
      <w:r>
        <w:rPr>
          <w:b/>
        </w:rPr>
        <w:t xml:space="preserve">Kid-simple meaning: </w:t>
      </w:r>
      <w:r>
        <w:t>A human comment. Python ignores it; it explains the code or marks a section.</w:t>
      </w:r>
    </w:p>
    <w:p>
      <w:pPr>
        <w:pStyle w:val="CodeSmall"/>
      </w:pPr>
      <w:r>
        <w:t>Cell line 2: # These are the exact Kaggle input paths provided by Aya.</w:t>
      </w:r>
    </w:p>
    <w:p>
      <w:pPr>
        <w:pStyle w:val="ExplainSmall"/>
      </w:pPr>
      <w:r>
        <w:rPr>
          <w:b/>
        </w:rPr>
        <w:t xml:space="preserve">Kid-simple meaning: </w:t>
      </w:r>
      <w:r>
        <w:t>A human comment. Python ignores it; it explains the code or marks a section.</w:t>
      </w:r>
    </w:p>
    <w:p>
      <w:pPr>
        <w:pStyle w:val="CodeSmall"/>
      </w:pPr>
      <w:r>
        <w:t>Cell line 3: from pathlib import Path</w:t>
      </w:r>
    </w:p>
    <w:p>
      <w:pPr>
        <w:pStyle w:val="ExplainSmall"/>
      </w:pPr>
      <w:r>
        <w:rPr>
          <w:b/>
        </w:rPr>
        <w:t xml:space="preserve">Kid-simple meaning: </w:t>
      </w:r>
      <w:r>
        <w:t>Loads Path from pathlib so this notebook can call that code.</w:t>
      </w:r>
    </w:p>
    <w:p>
      <w:pPr>
        <w:pStyle w:val="CodeSmall"/>
      </w:pPr>
      <w:r>
        <w:t>Cell line 4: import os, json, time, math, shutil, subprocess, sys</w:t>
      </w:r>
    </w:p>
    <w:p>
      <w:pPr>
        <w:pStyle w:val="ExplainSmall"/>
      </w:pPr>
      <w:r>
        <w:rPr>
          <w:b/>
        </w:rPr>
        <w:t xml:space="preserve">Kid-simple meaning: </w:t>
      </w:r>
      <w:r>
        <w:t>Loads a Python library so this notebook can use its ready-made tools.</w:t>
      </w:r>
    </w:p>
    <w:p>
      <w:pPr>
        <w:pStyle w:val="CodeSmall"/>
      </w:pPr>
      <w:r>
        <w:t>Cell line 6: KAGGLE_INPUT = Path('/kaggle/input')</w:t>
      </w:r>
    </w:p>
    <w:p>
      <w:pPr>
        <w:pStyle w:val="ExplainSmall"/>
      </w:pPr>
      <w:r>
        <w:rPr>
          <w:b/>
        </w:rPr>
        <w:t xml:space="preserve">Kid-simple meaning: </w:t>
      </w:r>
      <w:r>
        <w:t>Creates or uses a project file path so the notebook knows where files are.</w:t>
      </w:r>
    </w:p>
    <w:p>
      <w:pPr>
        <w:pStyle w:val="CodeSmall"/>
      </w:pPr>
      <w:r>
        <w:t>Cell line 7: KAGGLE_WORKING = Path('/kaggle/working')</w:t>
      </w:r>
    </w:p>
    <w:p>
      <w:pPr>
        <w:pStyle w:val="ExplainSmall"/>
      </w:pPr>
      <w:r>
        <w:rPr>
          <w:b/>
        </w:rPr>
        <w:t xml:space="preserve">Kid-simple meaning: </w:t>
      </w:r>
      <w:r>
        <w:t>Creates or uses a project file path so the notebook knows where files are.</w:t>
      </w:r>
    </w:p>
    <w:p>
      <w:pPr>
        <w:pStyle w:val="CodeSmall"/>
      </w:pPr>
      <w:r>
        <w:t>Cell line 8: OUTPUT_DIR = KAGGLE_WORKING / 'outputs'</w:t>
      </w:r>
    </w:p>
    <w:p>
      <w:pPr>
        <w:pStyle w:val="ExplainSmall"/>
      </w:pPr>
      <w:r>
        <w:rPr>
          <w:b/>
        </w:rPr>
        <w:t xml:space="preserve">Kid-simple meaning: </w:t>
      </w:r>
      <w:r>
        <w:t>Stores the value on the right side into the variable OUTPUT_DIR. Later code can reuse it.</w:t>
      </w:r>
    </w:p>
    <w:p>
      <w:pPr>
        <w:pStyle w:val="CodeSmall"/>
      </w:pPr>
      <w:r>
        <w:t>Cell line 9: OUTPUT_DIR.mkdir(parents=True, exist_ok=True)</w:t>
      </w:r>
    </w:p>
    <w:p>
      <w:pPr>
        <w:pStyle w:val="ExplainSmall"/>
      </w:pPr>
      <w:r>
        <w:rPr>
          <w:b/>
        </w:rPr>
        <w:t xml:space="preserve">Kid-simple meaning: </w:t>
      </w:r>
      <w:r>
        <w:t>Stores the value on the right side into the variable OUTPUT_DIR.mkdir(parents. Later code can reuse it.</w:t>
      </w:r>
    </w:p>
    <w:p>
      <w:pPr>
        <w:pStyle w:val="CodeSmall"/>
      </w:pPr>
      <w:r>
        <w:t>Cell line 10: REPORTS_TABLES = KAGGLE_WORKING / 'reports' / 'tables'</w:t>
      </w:r>
    </w:p>
    <w:p>
      <w:pPr>
        <w:pStyle w:val="ExplainSmall"/>
      </w:pPr>
      <w:r>
        <w:rPr>
          <w:b/>
        </w:rPr>
        <w:t xml:space="preserve">Kid-simple meaning: </w:t>
      </w:r>
      <w:r>
        <w:t>Stores the value on the right side into the variable REPORTS_TABLES. Later code can reuse it.</w:t>
      </w:r>
    </w:p>
    <w:p>
      <w:pPr>
        <w:pStyle w:val="CodeSmall"/>
      </w:pPr>
      <w:r>
        <w:t>Cell line 11: REPORTS_TABLES.mkdir(parents=True, exist_ok=True)</w:t>
      </w:r>
    </w:p>
    <w:p>
      <w:pPr>
        <w:pStyle w:val="ExplainSmall"/>
      </w:pPr>
      <w:r>
        <w:rPr>
          <w:b/>
        </w:rPr>
        <w:t xml:space="preserve">Kid-simple meaning: </w:t>
      </w:r>
      <w:r>
        <w:t>Stores the value on the right side into the variable REPORTS_TABLES.mkdir(parents. Later code can reuse it.</w:t>
      </w:r>
    </w:p>
    <w:p>
      <w:pPr>
        <w:pStyle w:val="CodeSmall"/>
      </w:pPr>
      <w:r>
        <w:t>Cell line 13: # Exact dataset paths from Kaggle.</w:t>
      </w:r>
    </w:p>
    <w:p>
      <w:pPr>
        <w:pStyle w:val="ExplainSmall"/>
      </w:pPr>
      <w:r>
        <w:rPr>
          <w:b/>
        </w:rPr>
        <w:t xml:space="preserve">Kid-simple meaning: </w:t>
      </w:r>
      <w:r>
        <w:t>A human comment. Python ignores it; it explains the code or marks a section.</w:t>
      </w:r>
    </w:p>
    <w:p>
      <w:pPr>
        <w:pStyle w:val="CodeSmall"/>
      </w:pPr>
      <w:r>
        <w:t>Cell line 14: KAGGLE_TUNING_PATH = Path('/kaggle/input/datasets/aayaehab/finetune-qa/finetune_qa.jsonl')</w:t>
      </w:r>
    </w:p>
    <w:p>
      <w:pPr>
        <w:pStyle w:val="ExplainSmall"/>
      </w:pPr>
      <w:r>
        <w:rPr>
          <w:b/>
        </w:rPr>
        <w:t xml:space="preserve">Kid-simple meaning: </w:t>
      </w:r>
      <w:r>
        <w:t>Creates or uses a project file path so the notebook knows where files are.</w:t>
      </w:r>
    </w:p>
    <w:p>
      <w:pPr>
        <w:pStyle w:val="CodeSmall"/>
      </w:pPr>
      <w:r>
        <w:t>Cell line 15: KAGGLE_BASELINE_TABLE_PATH = Path('/kaggle/input/datasets/aayaehab/d3-or-final-zero-shot-vs-tuned/d3_or_final_zero_shot_vs_tuned.csv')</w:t>
      </w:r>
    </w:p>
    <w:p>
      <w:pPr>
        <w:pStyle w:val="ExplainSmall"/>
      </w:pPr>
      <w:r>
        <w:rPr>
          <w:b/>
        </w:rPr>
        <w:t xml:space="preserve">Kid-simple meaning: </w:t>
      </w:r>
      <w:r>
        <w:t>Creates or uses a project file path so the notebook knows where files are.</w:t>
      </w:r>
    </w:p>
    <w:p>
      <w:pPr>
        <w:pStyle w:val="CodeSmall"/>
      </w:pPr>
      <w:r>
        <w:t>Cell line 17: # Fallback only if the exact paths are not available.</w:t>
      </w:r>
    </w:p>
    <w:p>
      <w:pPr>
        <w:pStyle w:val="ExplainSmall"/>
      </w:pPr>
      <w:r>
        <w:rPr>
          <w:b/>
        </w:rPr>
        <w:t xml:space="preserve">Kid-simple meaning: </w:t>
      </w:r>
      <w:r>
        <w:t>A human comment. Python ignores it; it explains the code or marks a section.</w:t>
      </w:r>
    </w:p>
    <w:p>
      <w:pPr>
        <w:pStyle w:val="CodeSmall"/>
      </w:pPr>
      <w:r>
        <w:t>Cell line 18: REPO_URL = 'https://github.com/Aya15155/climate_evidence_graphrag_agent.git'</w:t>
      </w:r>
    </w:p>
    <w:p>
      <w:pPr>
        <w:pStyle w:val="ExplainSmall"/>
      </w:pPr>
      <w:r>
        <w:rPr>
          <w:b/>
        </w:rPr>
        <w:t xml:space="preserve">Kid-simple meaning: </w:t>
      </w:r>
      <w:r>
        <w:t>Stores the value on the right side into the variable REPO_URL. Later code can reuse it.</w:t>
      </w:r>
    </w:p>
    <w:p>
      <w:pPr>
        <w:pStyle w:val="CodeSmall"/>
      </w:pPr>
      <w:r>
        <w:t>Cell line 19: PROJECT_DIR_NAME = 'climate_evidence_graphrag_agent'</w:t>
      </w:r>
    </w:p>
    <w:p>
      <w:pPr>
        <w:pStyle w:val="ExplainSmall"/>
      </w:pPr>
      <w:r>
        <w:rPr>
          <w:b/>
        </w:rPr>
        <w:t xml:space="preserve">Kid-simple meaning: </w:t>
      </w:r>
      <w:r>
        <w:t>Stores the value on the right side into the variable PROJECT_DIR_NAME. Later code can reuse it.</w:t>
      </w:r>
    </w:p>
    <w:p>
      <w:pPr>
        <w:pStyle w:val="CodeSmall"/>
      </w:pPr>
      <w:r>
        <w:t>Cell line 21: print('Kaggle input:', KAGGLE_INPUT)</w:t>
      </w:r>
    </w:p>
    <w:p>
      <w:pPr>
        <w:pStyle w:val="ExplainSmall"/>
      </w:pPr>
      <w:r>
        <w:rPr>
          <w:b/>
        </w:rPr>
        <w:t xml:space="preserve">Kid-simple meaning: </w:t>
      </w:r>
      <w:r>
        <w:t>Prints a value or progress message for the person running the notebook.</w:t>
      </w:r>
    </w:p>
    <w:p>
      <w:pPr>
        <w:pStyle w:val="CodeSmall"/>
      </w:pPr>
      <w:r>
        <w:t>Cell line 22: print('Kaggle working:', KAGGLE_WORKING)</w:t>
      </w:r>
    </w:p>
    <w:p>
      <w:pPr>
        <w:pStyle w:val="ExplainSmall"/>
      </w:pPr>
      <w:r>
        <w:rPr>
          <w:b/>
        </w:rPr>
        <w:t xml:space="preserve">Kid-simple meaning: </w:t>
      </w:r>
      <w:r>
        <w:t>Prints a value or progress message for the person running the notebook.</w:t>
      </w:r>
    </w:p>
    <w:p>
      <w:pPr>
        <w:pStyle w:val="CodeSmall"/>
      </w:pPr>
      <w:r>
        <w:t>Cell line 23: print('Output dir:', OUTPUT_DIR)</w:t>
      </w:r>
    </w:p>
    <w:p>
      <w:pPr>
        <w:pStyle w:val="ExplainSmall"/>
      </w:pPr>
      <w:r>
        <w:rPr>
          <w:b/>
        </w:rPr>
        <w:t xml:space="preserve">Kid-simple meaning: </w:t>
      </w:r>
      <w:r>
        <w:t>Prints a value or progress message for the person running the notebook.</w:t>
      </w:r>
    </w:p>
    <w:p>
      <w:pPr>
        <w:pStyle w:val="CodeSmall"/>
      </w:pPr>
      <w:r>
        <w:t>Cell line 24: print('Reports/tables dir:', REPORTS_TABLES)</w:t>
      </w:r>
    </w:p>
    <w:p>
      <w:pPr>
        <w:pStyle w:val="ExplainSmall"/>
      </w:pPr>
      <w:r>
        <w:rPr>
          <w:b/>
        </w:rPr>
        <w:t xml:space="preserve">Kid-simple meaning: </w:t>
      </w:r>
      <w:r>
        <w:t>Prints a value or progress message for the person running the notebook.</w:t>
      </w:r>
    </w:p>
    <w:p>
      <w:pPr>
        <w:pStyle w:val="CodeSmall"/>
      </w:pPr>
      <w:r>
        <w:t>Cell line 25: print('Expected tuning path:', KAGGLE_TUNING_PATH)</w:t>
      </w:r>
    </w:p>
    <w:p>
      <w:pPr>
        <w:pStyle w:val="ExplainSmall"/>
      </w:pPr>
      <w:r>
        <w:rPr>
          <w:b/>
        </w:rPr>
        <w:t xml:space="preserve">Kid-simple meaning: </w:t>
      </w:r>
      <w:r>
        <w:t>Prints a value or progress message for the person running the notebook.</w:t>
      </w:r>
    </w:p>
    <w:p>
      <w:pPr>
        <w:pStyle w:val="CodeSmall"/>
      </w:pPr>
      <w:r>
        <w:t>Cell line 26: print('Expected baseline table path:', KAGGLE_BASELINE_TABLE_PATH)</w:t>
      </w:r>
    </w:p>
    <w:p>
      <w:pPr>
        <w:pStyle w:val="ExplainSmall"/>
      </w:pPr>
      <w:r>
        <w:rPr>
          <w:b/>
        </w:rPr>
        <w:t xml:space="preserve">Kid-simple meaning: </w:t>
      </w:r>
      <w:r>
        <w:t>Prints a value or progress message for the person running the notebook.</w:t>
      </w:r>
    </w:p>
    <w:p>
      <w:pPr>
        <w:pStyle w:val="Heading2"/>
      </w:pPr>
      <w:r>
        <w:t>Code cell 2 - D3-07 Kaggle QLoRA / PEFT Tuning Notebook</w:t>
      </w:r>
    </w:p>
    <w:p>
      <w:pPr>
        <w:pStyle w:val="ExplainSmall"/>
      </w:pPr>
      <w:r>
        <w:t>Notebook cell number: 3. Output clue: No saved output in this cell, or output was cleared.</w:t>
      </w:r>
    </w:p>
    <w:p>
      <w:pPr>
        <w:pStyle w:val="CodeSmall"/>
      </w:pPr>
      <w:r>
        <w:t>Cell line 1: # 1. Install required packages</w:t>
      </w:r>
    </w:p>
    <w:p>
      <w:pPr>
        <w:pStyle w:val="ExplainSmall"/>
      </w:pPr>
      <w:r>
        <w:rPr>
          <w:b/>
        </w:rPr>
        <w:t xml:space="preserve">Kid-simple meaning: </w:t>
      </w:r>
      <w:r>
        <w:t>A human comment. Python ignores it; it explains the code or marks a section.</w:t>
      </w:r>
    </w:p>
    <w:p>
      <w:pPr>
        <w:pStyle w:val="CodeSmall"/>
      </w:pPr>
      <w:r>
        <w:t>Cell line 2: # Kaggle images change, so install explicitly. This cell needs Kaggle internet ON.</w:t>
      </w:r>
    </w:p>
    <w:p>
      <w:pPr>
        <w:pStyle w:val="ExplainSmall"/>
      </w:pPr>
      <w:r>
        <w:rPr>
          <w:b/>
        </w:rPr>
        <w:t xml:space="preserve">Kid-simple meaning: </w:t>
      </w:r>
      <w:r>
        <w:t>A human comment. Python ignores it; it explains the code or marks a section.</w:t>
      </w:r>
    </w:p>
    <w:p>
      <w:pPr>
        <w:pStyle w:val="CodeSmall"/>
      </w:pPr>
      <w:r>
        <w:t>Cell line 3: import sys, subprocess</w:t>
      </w:r>
    </w:p>
    <w:p>
      <w:pPr>
        <w:pStyle w:val="ExplainSmall"/>
      </w:pPr>
      <w:r>
        <w:rPr>
          <w:b/>
        </w:rPr>
        <w:t xml:space="preserve">Kid-simple meaning: </w:t>
      </w:r>
      <w:r>
        <w:t>Loads a Python library so this notebook can use its ready-made tools.</w:t>
      </w:r>
    </w:p>
    <w:p>
      <w:pPr>
        <w:pStyle w:val="CodeSmall"/>
      </w:pPr>
      <w:r>
        <w:t>Cell line 5: def pip_install(*packages):</w:t>
      </w:r>
    </w:p>
    <w:p>
      <w:pPr>
        <w:pStyle w:val="ExplainSmall"/>
      </w:pPr>
      <w:r>
        <w:rPr>
          <w:b/>
        </w:rPr>
        <w:t xml:space="preserve">Kid-simple meaning: </w:t>
      </w:r>
      <w:r>
        <w:t>Defines a reusable function. A function is a small machine: inputs go in, work happens, output comes back.</w:t>
      </w:r>
    </w:p>
    <w:p>
      <w:pPr>
        <w:pStyle w:val="CodeSmall"/>
      </w:pPr>
      <w:r>
        <w:t>Cell line 6:     subprocess.check_call([sys.executable, '-m', 'pip', 'install', '-q', *packages])</w:t>
      </w:r>
    </w:p>
    <w:p>
      <w:pPr>
        <w:pStyle w:val="ExplainSmall"/>
      </w:pPr>
      <w:r>
        <w:rPr>
          <w:b/>
        </w:rPr>
        <w:t xml:space="preserve">Kid-simple meaning: </w:t>
      </w:r>
      <w:r>
        <w:t>Calls a function, which means it asks a named tool to do work using the values in parentheses.</w:t>
      </w:r>
    </w:p>
    <w:p>
      <w:pPr>
        <w:pStyle w:val="CodeSmall"/>
      </w:pPr>
      <w:r>
        <w:t>Cell line 8: pip_install(</w:t>
      </w:r>
    </w:p>
    <w:p>
      <w:pPr>
        <w:pStyle w:val="ExplainSmall"/>
      </w:pPr>
      <w:r>
        <w:rPr>
          <w:b/>
        </w:rPr>
        <w:t xml:space="preserve">Kid-simple meaning: </w:t>
      </w:r>
      <w:r>
        <w:t>Runs one Python instruction. Read it as: calculate values, pass them to functions, or control what happens next.</w:t>
      </w:r>
    </w:p>
    <w:p>
      <w:pPr>
        <w:pStyle w:val="CodeSmall"/>
      </w:pPr>
      <w:r>
        <w:t>Cell line 9:     'transformers&gt;=4.42.0',</w:t>
      </w:r>
    </w:p>
    <w:p>
      <w:pPr>
        <w:pStyle w:val="ExplainSmall"/>
      </w:pPr>
      <w:r>
        <w:rPr>
          <w:b/>
        </w:rPr>
        <w:t xml:space="preserve">Kid-simple meaning: </w:t>
      </w:r>
      <w:r>
        <w:t>Stores the value on the right side into the variable 'transformers&gt;. Later code can reuse it.</w:t>
      </w:r>
    </w:p>
    <w:p>
      <w:pPr>
        <w:pStyle w:val="CodeSmall"/>
      </w:pPr>
      <w:r>
        <w:t>Cell line 10:     'datasets&gt;=2.19.0',</w:t>
      </w:r>
    </w:p>
    <w:p>
      <w:pPr>
        <w:pStyle w:val="ExplainSmall"/>
      </w:pPr>
      <w:r>
        <w:rPr>
          <w:b/>
        </w:rPr>
        <w:t xml:space="preserve">Kid-simple meaning: </w:t>
      </w:r>
      <w:r>
        <w:t>Stores the value on the right side into the variable 'datasets&gt;. Later code can reuse it.</w:t>
      </w:r>
    </w:p>
    <w:p>
      <w:pPr>
        <w:pStyle w:val="CodeSmall"/>
      </w:pPr>
      <w:r>
        <w:t>Cell line 11:     'accelerate&gt;=0.30.0',</w:t>
      </w:r>
    </w:p>
    <w:p>
      <w:pPr>
        <w:pStyle w:val="ExplainSmall"/>
      </w:pPr>
      <w:r>
        <w:rPr>
          <w:b/>
        </w:rPr>
        <w:t xml:space="preserve">Kid-simple meaning: </w:t>
      </w:r>
      <w:r>
        <w:t>Stores the value on the right side into the variable 'accelerate&gt;. Later code can reuse it.</w:t>
      </w:r>
    </w:p>
    <w:p>
      <w:pPr>
        <w:pStyle w:val="CodeSmall"/>
      </w:pPr>
      <w:r>
        <w:t>Cell line 12:     'peft&gt;=0.11.0',</w:t>
      </w:r>
    </w:p>
    <w:p>
      <w:pPr>
        <w:pStyle w:val="ExplainSmall"/>
      </w:pPr>
      <w:r>
        <w:rPr>
          <w:b/>
        </w:rPr>
        <w:t xml:space="preserve">Kid-simple meaning: </w:t>
      </w:r>
      <w:r>
        <w:t>Stores the value on the right side into the variable 'peft&gt;. Later code can reuse it.</w:t>
      </w:r>
    </w:p>
    <w:p>
      <w:pPr>
        <w:pStyle w:val="CodeSmall"/>
      </w:pPr>
      <w:r>
        <w:t>Cell line 13:     'trl&gt;=0.9.0',</w:t>
      </w:r>
    </w:p>
    <w:p>
      <w:pPr>
        <w:pStyle w:val="ExplainSmall"/>
      </w:pPr>
      <w:r>
        <w:rPr>
          <w:b/>
        </w:rPr>
        <w:t xml:space="preserve">Kid-simple meaning: </w:t>
      </w:r>
      <w:r>
        <w:t>Stores the value on the right side into the variable 'trl&gt;. Later code can reuse it.</w:t>
      </w:r>
    </w:p>
    <w:p>
      <w:pPr>
        <w:pStyle w:val="CodeSmall"/>
      </w:pPr>
      <w:r>
        <w:t>Cell line 14:     'bitsandbytes&gt;=0.43.0',</w:t>
      </w:r>
    </w:p>
    <w:p>
      <w:pPr>
        <w:pStyle w:val="ExplainSmall"/>
      </w:pPr>
      <w:r>
        <w:rPr>
          <w:b/>
        </w:rPr>
        <w:t xml:space="preserve">Kid-simple meaning: </w:t>
      </w:r>
      <w:r>
        <w:t>Stores the value on the right side into the variable 'bitsandbytes&gt;. Later code can reuse it.</w:t>
      </w:r>
    </w:p>
    <w:p>
      <w:pPr>
        <w:pStyle w:val="CodeSmall"/>
      </w:pPr>
      <w:r>
        <w:t>Cell line 15:     'evaluate&gt;=0.4.2',</w:t>
      </w:r>
    </w:p>
    <w:p>
      <w:pPr>
        <w:pStyle w:val="ExplainSmall"/>
      </w:pPr>
      <w:r>
        <w:rPr>
          <w:b/>
        </w:rPr>
        <w:t xml:space="preserve">Kid-simple meaning: </w:t>
      </w:r>
      <w:r>
        <w:t>Stores the value on the right side into the variable 'evaluate&gt;. Later code can reuse it.</w:t>
      </w:r>
    </w:p>
    <w:p>
      <w:pPr>
        <w:pStyle w:val="CodeSmall"/>
      </w:pPr>
      <w:r>
        <w:t>Cell line 16:     'rouge-score&gt;=0.1.2',</w:t>
      </w:r>
    </w:p>
    <w:p>
      <w:pPr>
        <w:pStyle w:val="ExplainSmall"/>
      </w:pPr>
      <w:r>
        <w:rPr>
          <w:b/>
        </w:rPr>
        <w:t xml:space="preserve">Kid-simple meaning: </w:t>
      </w:r>
      <w:r>
        <w:t>Stores the value on the right side into the variable 'rouge-score&gt;. Later code can reuse it.</w:t>
      </w:r>
    </w:p>
    <w:p>
      <w:pPr>
        <w:pStyle w:val="CodeSmall"/>
      </w:pPr>
      <w:r>
        <w:t>Cell line 17:     'sentencepiece&gt;=0.2.0',</w:t>
      </w:r>
    </w:p>
    <w:p>
      <w:pPr>
        <w:pStyle w:val="ExplainSmall"/>
      </w:pPr>
      <w:r>
        <w:rPr>
          <w:b/>
        </w:rPr>
        <w:t xml:space="preserve">Kid-simple meaning: </w:t>
      </w:r>
      <w:r>
        <w:t>Stores the value on the right side into the variable 'sentencepiece&gt;. Later code can reuse it.</w:t>
      </w:r>
    </w:p>
    <w:p>
      <w:pPr>
        <w:pStyle w:val="CodeSmall"/>
      </w:pPr>
      <w:r>
        <w:t>Cell line 18: )</w:t>
      </w:r>
    </w:p>
    <w:p>
      <w:pPr>
        <w:pStyle w:val="ExplainSmall"/>
      </w:pPr>
      <w:r>
        <w:rPr>
          <w:b/>
        </w:rPr>
        <w:t xml:space="preserve">Kid-simple meaning: </w:t>
      </w:r>
      <w:r>
        <w:t>Calls a function, which means it asks a named tool to do work using the values in parentheses.</w:t>
      </w:r>
    </w:p>
    <w:p>
      <w:pPr>
        <w:pStyle w:val="CodeSmall"/>
      </w:pPr>
      <w:r>
        <w:t>Cell line 19: print('Packages installed/importable.')</w:t>
      </w:r>
    </w:p>
    <w:p>
      <w:pPr>
        <w:pStyle w:val="ExplainSmall"/>
      </w:pPr>
      <w:r>
        <w:rPr>
          <w:b/>
        </w:rPr>
        <w:t xml:space="preserve">Kid-simple meaning: </w:t>
      </w:r>
      <w:r>
        <w:t>Prints a value or progress message for the person running the notebook.</w:t>
      </w:r>
    </w:p>
    <w:p>
      <w:pPr>
        <w:pStyle w:val="Heading2"/>
      </w:pPr>
      <w:r>
        <w:t>Code cell 3 - D3-07 Kaggle QLoRA / PEFT Tuning Notebook</w:t>
      </w:r>
    </w:p>
    <w:p>
      <w:pPr>
        <w:pStyle w:val="ExplainSmall"/>
      </w:pPr>
      <w:r>
        <w:t>Notebook cell number: 4. Output clue: No saved output in this cell, or output was cleared.</w:t>
      </w:r>
    </w:p>
    <w:p>
      <w:pPr>
        <w:pStyle w:val="CodeSmall"/>
      </w:pPr>
      <w:r>
        <w:t>Cell line 1: # 2. Check GPU and libraries</w:t>
      </w:r>
    </w:p>
    <w:p>
      <w:pPr>
        <w:pStyle w:val="ExplainSmall"/>
      </w:pPr>
      <w:r>
        <w:rPr>
          <w:b/>
        </w:rPr>
        <w:t xml:space="preserve">Kid-simple meaning: </w:t>
      </w:r>
      <w:r>
        <w:t>A human comment. Python ignores it; it explains the code or marks a section.</w:t>
      </w:r>
    </w:p>
    <w:p>
      <w:pPr>
        <w:pStyle w:val="CodeSmall"/>
      </w:pPr>
      <w:r>
        <w:t>Cell line 2: import torch, importlib.util, platform</w:t>
      </w:r>
    </w:p>
    <w:p>
      <w:pPr>
        <w:pStyle w:val="ExplainSmall"/>
      </w:pPr>
      <w:r>
        <w:rPr>
          <w:b/>
        </w:rPr>
        <w:t xml:space="preserve">Kid-simple meaning: </w:t>
      </w:r>
      <w:r>
        <w:t>Loads a Python library so this notebook can use its ready-made tools.</w:t>
      </w:r>
    </w:p>
    <w:p>
      <w:pPr>
        <w:pStyle w:val="CodeSmall"/>
      </w:pPr>
      <w:r>
        <w:t>Cell line 4: GPU_AVAILABLE = torch.cuda.is_available()</w:t>
      </w:r>
    </w:p>
    <w:p>
      <w:pPr>
        <w:pStyle w:val="ExplainSmall"/>
      </w:pPr>
      <w:r>
        <w:rPr>
          <w:b/>
        </w:rPr>
        <w:t xml:space="preserve">Kid-simple meaning: </w:t>
      </w:r>
      <w:r>
        <w:t>Stores the value on the right side into the variable GPU_AVAILABLE. Later code can reuse it.</w:t>
      </w:r>
    </w:p>
    <w:p>
      <w:pPr>
        <w:pStyle w:val="CodeSmall"/>
      </w:pPr>
      <w:r>
        <w:t>Cell line 5: GPU_NAME = torch.cuda.get_device_name(0) if GPU_AVAILABLE else 'NO CUDA GPU'</w:t>
      </w:r>
    </w:p>
    <w:p>
      <w:pPr>
        <w:pStyle w:val="ExplainSmall"/>
      </w:pPr>
      <w:r>
        <w:rPr>
          <w:b/>
        </w:rPr>
        <w:t xml:space="preserve">Kid-simple meaning: </w:t>
      </w:r>
      <w:r>
        <w:t>Stores the value on the right side into the variable GPU_NAME. Later code can reuse it.</w:t>
      </w:r>
    </w:p>
    <w:p>
      <w:pPr>
        <w:pStyle w:val="CodeSmall"/>
      </w:pPr>
      <w:r>
        <w:t>Cell line 6: print('Torch:', torch.__version__)</w:t>
      </w:r>
    </w:p>
    <w:p>
      <w:pPr>
        <w:pStyle w:val="ExplainSmall"/>
      </w:pPr>
      <w:r>
        <w:rPr>
          <w:b/>
        </w:rPr>
        <w:t xml:space="preserve">Kid-simple meaning: </w:t>
      </w:r>
      <w:r>
        <w:t>Prints a value or progress message for the person running the notebook.</w:t>
      </w:r>
    </w:p>
    <w:p>
      <w:pPr>
        <w:pStyle w:val="CodeSmall"/>
      </w:pPr>
      <w:r>
        <w:t>Cell line 7: print('CUDA available:', GPU_AVAILABLE)</w:t>
      </w:r>
    </w:p>
    <w:p>
      <w:pPr>
        <w:pStyle w:val="ExplainSmall"/>
      </w:pPr>
      <w:r>
        <w:rPr>
          <w:b/>
        </w:rPr>
        <w:t xml:space="preserve">Kid-simple meaning: </w:t>
      </w:r>
      <w:r>
        <w:t>Prints a value or progress message for the person running the notebook.</w:t>
      </w:r>
    </w:p>
    <w:p>
      <w:pPr>
        <w:pStyle w:val="CodeSmall"/>
      </w:pPr>
      <w:r>
        <w:t>Cell line 8: print('GPU:', GPU_NAME)</w:t>
      </w:r>
    </w:p>
    <w:p>
      <w:pPr>
        <w:pStyle w:val="ExplainSmall"/>
      </w:pPr>
      <w:r>
        <w:rPr>
          <w:b/>
        </w:rPr>
        <w:t xml:space="preserve">Kid-simple meaning: </w:t>
      </w:r>
      <w:r>
        <w:t>Prints a value or progress message for the person running the notebook.</w:t>
      </w:r>
    </w:p>
    <w:p>
      <w:pPr>
        <w:pStyle w:val="CodeSmall"/>
      </w:pPr>
      <w:r>
        <w:t>Cell line 9: print('peft:', importlib.util.find_spec('peft') is not None)</w:t>
      </w:r>
    </w:p>
    <w:p>
      <w:pPr>
        <w:pStyle w:val="ExplainSmall"/>
      </w:pPr>
      <w:r>
        <w:rPr>
          <w:b/>
        </w:rPr>
        <w:t xml:space="preserve">Kid-simple meaning: </w:t>
      </w:r>
      <w:r>
        <w:t>Prints a value or progress message for the person running the notebook.</w:t>
      </w:r>
    </w:p>
    <w:p>
      <w:pPr>
        <w:pStyle w:val="CodeSmall"/>
      </w:pPr>
      <w:r>
        <w:t>Cell line 10: print('bitsandbytes:', importlib.util.find_spec('bitsandbytes') is not None)</w:t>
      </w:r>
    </w:p>
    <w:p>
      <w:pPr>
        <w:pStyle w:val="ExplainSmall"/>
      </w:pPr>
      <w:r>
        <w:rPr>
          <w:b/>
        </w:rPr>
        <w:t xml:space="preserve">Kid-simple meaning: </w:t>
      </w:r>
      <w:r>
        <w:t>Prints a value or progress message for the person running the notebook.</w:t>
      </w:r>
    </w:p>
    <w:p>
      <w:pPr>
        <w:pStyle w:val="CodeSmall"/>
      </w:pPr>
      <w:r>
        <w:t>Cell line 11: print('trl:', importlib.util.find_spec('trl') is not None)</w:t>
      </w:r>
    </w:p>
    <w:p>
      <w:pPr>
        <w:pStyle w:val="ExplainSmall"/>
      </w:pPr>
      <w:r>
        <w:rPr>
          <w:b/>
        </w:rPr>
        <w:t xml:space="preserve">Kid-simple meaning: </w:t>
      </w:r>
      <w:r>
        <w:t>Prints a value or progress message for the person running the notebook.</w:t>
      </w:r>
    </w:p>
    <w:p>
      <w:pPr>
        <w:pStyle w:val="CodeSmall"/>
      </w:pPr>
      <w:r>
        <w:t>Cell line 13: if not GPU_AVAILABLE:</w:t>
      </w:r>
    </w:p>
    <w:p>
      <w:pPr>
        <w:pStyle w:val="ExplainSmall"/>
      </w:pPr>
      <w:r>
        <w:rPr>
          <w:b/>
        </w:rPr>
        <w:t xml:space="preserve">Kid-simple meaning: </w:t>
      </w:r>
      <w:r>
        <w:t>Checks a condition. If true, Python runs the indented block under it.</w:t>
      </w:r>
    </w:p>
    <w:p>
      <w:pPr>
        <w:pStyle w:val="CodeSmall"/>
      </w:pPr>
      <w:r>
        <w:t>Cell line 14:     raise RuntimeError('Kaggle GPU is not enabled. Go to Notebook settings -&gt; Accelerator -&gt; GPU, then restart and rerun.')</w:t>
      </w:r>
    </w:p>
    <w:p>
      <w:pPr>
        <w:pStyle w:val="ExplainSmall"/>
      </w:pPr>
      <w:r>
        <w:rPr>
          <w:b/>
        </w:rPr>
        <w:t xml:space="preserve">Kid-simple meaning: </w:t>
      </w:r>
      <w:r>
        <w:t>Calls a function, which means it asks a named tool to do work using the values in parentheses.</w:t>
      </w:r>
    </w:p>
    <w:p>
      <w:pPr>
        <w:pStyle w:val="Heading2"/>
      </w:pPr>
      <w:r>
        <w:t>Code cell 4 - D3-07 Kaggle QLoRA / PEFT Tuning Notebook</w:t>
      </w:r>
    </w:p>
    <w:p>
      <w:pPr>
        <w:pStyle w:val="ExplainSmall"/>
      </w:pPr>
      <w:r>
        <w:t>Notebook cell number: 5. Output clue: No saved output in this cell, or output was cleared.</w:t>
      </w:r>
    </w:p>
    <w:p>
      <w:pPr>
        <w:pStyle w:val="CodeSmall"/>
      </w:pPr>
      <w:r>
        <w:t>Cell line 1: # 3. Locate project files from the exact Kaggle input paths</w:t>
      </w:r>
    </w:p>
    <w:p>
      <w:pPr>
        <w:pStyle w:val="ExplainSmall"/>
      </w:pPr>
      <w:r>
        <w:rPr>
          <w:b/>
        </w:rPr>
        <w:t xml:space="preserve">Kid-simple meaning: </w:t>
      </w:r>
      <w:r>
        <w:t>A human comment. Python ignores it; it explains the code or marks a section.</w:t>
      </w:r>
    </w:p>
    <w:p>
      <w:pPr>
        <w:pStyle w:val="CodeSmall"/>
      </w:pPr>
      <w:r>
        <w:t>Cell line 2: # Read inputs directly from /kaggle/input. Write outputs only to /kaggle/working.</w:t>
      </w:r>
    </w:p>
    <w:p>
      <w:pPr>
        <w:pStyle w:val="ExplainSmall"/>
      </w:pPr>
      <w:r>
        <w:rPr>
          <w:b/>
        </w:rPr>
        <w:t xml:space="preserve">Kid-simple meaning: </w:t>
      </w:r>
      <w:r>
        <w:t>A human comment. Python ignores it; it explains the code or marks a section.</w:t>
      </w:r>
    </w:p>
    <w:p>
      <w:pPr>
        <w:pStyle w:val="CodeSmall"/>
      </w:pPr>
      <w:r>
        <w:t>Cell line 3: from pathlib import Path</w:t>
      </w:r>
    </w:p>
    <w:p>
      <w:pPr>
        <w:pStyle w:val="ExplainSmall"/>
      </w:pPr>
      <w:r>
        <w:rPr>
          <w:b/>
        </w:rPr>
        <w:t xml:space="preserve">Kid-simple meaning: </w:t>
      </w:r>
      <w:r>
        <w:t>Loads Path from pathlib so this notebook can call that code.</w:t>
      </w:r>
    </w:p>
    <w:p>
      <w:pPr>
        <w:pStyle w:val="CodeSmall"/>
      </w:pPr>
      <w:r>
        <w:t>Cell line 4: import subprocess, os, json</w:t>
      </w:r>
    </w:p>
    <w:p>
      <w:pPr>
        <w:pStyle w:val="ExplainSmall"/>
      </w:pPr>
      <w:r>
        <w:rPr>
          <w:b/>
        </w:rPr>
        <w:t xml:space="preserve">Kid-simple meaning: </w:t>
      </w:r>
      <w:r>
        <w:t>Loads a Python library so this notebook can use its ready-made tools.</w:t>
      </w:r>
    </w:p>
    <w:p>
      <w:pPr>
        <w:pStyle w:val="CodeSmall"/>
      </w:pPr>
      <w:r>
        <w:t>Cell line 6: # Exact input files provided by Aya.</w:t>
      </w:r>
    </w:p>
    <w:p>
      <w:pPr>
        <w:pStyle w:val="ExplainSmall"/>
      </w:pPr>
      <w:r>
        <w:rPr>
          <w:b/>
        </w:rPr>
        <w:t xml:space="preserve">Kid-simple meaning: </w:t>
      </w:r>
      <w:r>
        <w:t>A human comment. Python ignores it; it explains the code or marks a section.</w:t>
      </w:r>
    </w:p>
    <w:p>
      <w:pPr>
        <w:pStyle w:val="CodeSmall"/>
      </w:pPr>
      <w:r>
        <w:t>Cell line 7: TUNING_PATH = Path('/kaggle/input/datasets/aayaehab/finetune-qa/finetune_qa.jsonl')</w:t>
      </w:r>
    </w:p>
    <w:p>
      <w:pPr>
        <w:pStyle w:val="ExplainSmall"/>
      </w:pPr>
      <w:r>
        <w:rPr>
          <w:b/>
        </w:rPr>
        <w:t xml:space="preserve">Kid-simple meaning: </w:t>
      </w:r>
      <w:r>
        <w:t>Creates or uses a project file path so the notebook knows where files are.</w:t>
      </w:r>
    </w:p>
    <w:p>
      <w:pPr>
        <w:pStyle w:val="CodeSmall"/>
      </w:pPr>
      <w:r>
        <w:t>Cell line 8: BASELINE_TABLE = Path('/kaggle/input/datasets/aayaehab/d3-or-final-zero-shot-vs-tuned/d3_or_final_zero_shot_vs_tuned.csv')</w:t>
      </w:r>
    </w:p>
    <w:p>
      <w:pPr>
        <w:pStyle w:val="ExplainSmall"/>
      </w:pPr>
      <w:r>
        <w:rPr>
          <w:b/>
        </w:rPr>
        <w:t xml:space="preserve">Kid-simple meaning: </w:t>
      </w:r>
      <w:r>
        <w:t>Creates or uses a project file path so the notebook knows where files are.</w:t>
      </w:r>
    </w:p>
    <w:p>
      <w:pPr>
        <w:pStyle w:val="CodeSmall"/>
      </w:pPr>
      <w:r>
        <w:t>Cell line 10: # PROJECT_ROOT is only a context variable here. It is not used to find the tuning file.</w:t>
      </w:r>
    </w:p>
    <w:p>
      <w:pPr>
        <w:pStyle w:val="ExplainSmall"/>
      </w:pPr>
      <w:r>
        <w:rPr>
          <w:b/>
        </w:rPr>
        <w:t xml:space="preserve">Kid-simple meaning: </w:t>
      </w:r>
      <w:r>
        <w:t>A human comment. Python ignores it; it explains the code or marks a section.</w:t>
      </w:r>
    </w:p>
    <w:p>
      <w:pPr>
        <w:pStyle w:val="CodeSmall"/>
      </w:pPr>
      <w:r>
        <w:t>Cell line 11: PROJECT_ROOT = TUNING_PATH.parent</w:t>
      </w:r>
    </w:p>
    <w:p>
      <w:pPr>
        <w:pStyle w:val="ExplainSmall"/>
      </w:pPr>
      <w:r>
        <w:rPr>
          <w:b/>
        </w:rPr>
        <w:t xml:space="preserve">Kid-simple meaning: </w:t>
      </w:r>
      <w:r>
        <w:t>Creates or uses a project file path so the notebook knows where files are.</w:t>
      </w:r>
    </w:p>
    <w:p>
      <w:pPr>
        <w:pStyle w:val="CodeSmall"/>
      </w:pPr>
      <w:r>
        <w:t>Cell line 13: print('Reading tuning file directly from:', TUNING_PATH)</w:t>
      </w:r>
    </w:p>
    <w:p>
      <w:pPr>
        <w:pStyle w:val="ExplainSmall"/>
      </w:pPr>
      <w:r>
        <w:rPr>
          <w:b/>
        </w:rPr>
        <w:t xml:space="preserve">Kid-simple meaning: </w:t>
      </w:r>
      <w:r>
        <w:t>Prints a value or progress message for the person running the notebook.</w:t>
      </w:r>
    </w:p>
    <w:p>
      <w:pPr>
        <w:pStyle w:val="CodeSmall"/>
      </w:pPr>
      <w:r>
        <w:t>Cell line 14: print('Reading baseline table directly from:', BASELINE_TABLE)</w:t>
      </w:r>
    </w:p>
    <w:p>
      <w:pPr>
        <w:pStyle w:val="ExplainSmall"/>
      </w:pPr>
      <w:r>
        <w:rPr>
          <w:b/>
        </w:rPr>
        <w:t xml:space="preserve">Kid-simple meaning: </w:t>
      </w:r>
      <w:r>
        <w:t>Prints a value or progress message for the person running the notebook.</w:t>
      </w:r>
    </w:p>
    <w:p>
      <w:pPr>
        <w:pStyle w:val="CodeSmall"/>
      </w:pPr>
      <w:r>
        <w:t>Cell line 15: print('TUNING_PATH exists:', TUNING_PATH.exists())</w:t>
      </w:r>
    </w:p>
    <w:p>
      <w:pPr>
        <w:pStyle w:val="ExplainSmall"/>
      </w:pPr>
      <w:r>
        <w:rPr>
          <w:b/>
        </w:rPr>
        <w:t xml:space="preserve">Kid-simple meaning: </w:t>
      </w:r>
      <w:r>
        <w:t>Prints a value or progress message for the person running the notebook.</w:t>
      </w:r>
    </w:p>
    <w:p>
      <w:pPr>
        <w:pStyle w:val="CodeSmall"/>
      </w:pPr>
      <w:r>
        <w:t>Cell line 16: print('BASELINE_TABLE exists:', BASELINE_TABLE.exists())</w:t>
      </w:r>
    </w:p>
    <w:p>
      <w:pPr>
        <w:pStyle w:val="ExplainSmall"/>
      </w:pPr>
      <w:r>
        <w:rPr>
          <w:b/>
        </w:rPr>
        <w:t xml:space="preserve">Kid-simple meaning: </w:t>
      </w:r>
      <w:r>
        <w:t>Prints a value or progress message for the person running the notebook.</w:t>
      </w:r>
    </w:p>
    <w:p>
      <w:pPr>
        <w:pStyle w:val="CodeSmall"/>
      </w:pPr>
      <w:r>
        <w:t>Cell line 18: assert TUNING_PATH.exists(), (</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'Missing finetune_qa.jsonl at the exact Kaggle input path. '</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'Check that the finetune-qa dataset is attached to this Kaggle notebook. '</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f'Expected: {TUNING_PATH}'</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w:t>
      </w:r>
    </w:p>
    <w:p>
      <w:pPr>
        <w:pStyle w:val="ExplainSmall"/>
      </w:pPr>
      <w:r>
        <w:rPr>
          <w:b/>
        </w:rPr>
        <w:t xml:space="preserve">Kid-simple meaning: </w:t>
      </w:r>
      <w:r>
        <w:t>Calls a function, which means it asks a named tool to do work using the values in parentheses.</w:t>
      </w:r>
    </w:p>
    <w:p>
      <w:pPr>
        <w:pStyle w:val="CodeSmall"/>
      </w:pPr>
      <w:r>
        <w:t>Cell line 24: if not BASELINE_TABLE.exists():</w:t>
      </w:r>
    </w:p>
    <w:p>
      <w:pPr>
        <w:pStyle w:val="ExplainSmall"/>
      </w:pPr>
      <w:r>
        <w:rPr>
          <w:b/>
        </w:rPr>
        <w:t xml:space="preserve">Kid-simple meaning: </w:t>
      </w:r>
      <w:r>
        <w:t>Checks a condition. If true, Python runs the indented block under it.</w:t>
      </w:r>
    </w:p>
    <w:p>
      <w:pPr>
        <w:pStyle w:val="CodeSmall"/>
      </w:pPr>
      <w:r>
        <w:t>Cell line 25:     print('WARNING: baseline table not found. Training can still run, but comparison context is missing.')</w:t>
      </w:r>
    </w:p>
    <w:p>
      <w:pPr>
        <w:pStyle w:val="ExplainSmall"/>
      </w:pPr>
      <w:r>
        <w:rPr>
          <w:b/>
        </w:rPr>
        <w:t xml:space="preserve">Kid-simple meaning: </w:t>
      </w:r>
      <w:r>
        <w:t>Prints a value or progress message for the person running the notebook.</w:t>
      </w:r>
    </w:p>
    <w:p>
      <w:pPr>
        <w:pStyle w:val="Heading2"/>
      </w:pPr>
      <w:r>
        <w:t>Code cell 5 - D3-07 Kaggle QLoRA / PEFT Tuning Notebook</w:t>
      </w:r>
    </w:p>
    <w:p>
      <w:pPr>
        <w:pStyle w:val="ExplainSmall"/>
      </w:pPr>
      <w:r>
        <w:t>Notebook cell number: 6. Output clue: No saved output in this cell, or output was cleared.</w:t>
      </w:r>
    </w:p>
    <w:p>
      <w:pPr>
        <w:pStyle w:val="CodeSmall"/>
      </w:pPr>
      <w:r>
        <w:t>Cell line 1: # 4. Load and validate tuning rows directly from the exact Kaggle input path</w:t>
      </w:r>
    </w:p>
    <w:p>
      <w:pPr>
        <w:pStyle w:val="ExplainSmall"/>
      </w:pPr>
      <w:r>
        <w:rPr>
          <w:b/>
        </w:rPr>
        <w:t xml:space="preserve">Kid-simple meaning: </w:t>
      </w:r>
      <w:r>
        <w:t>A human comment. Python ignores it; it explains the code or marks a section.</w:t>
      </w:r>
    </w:p>
    <w:p>
      <w:pPr>
        <w:pStyle w:val="CodeSmall"/>
      </w:pPr>
      <w:r>
        <w:t>Cell line 2: # QLoRA training only needs finetune_qa.jsonl. It does NOT need sample_chunks.json.</w:t>
      </w:r>
    </w:p>
    <w:p>
      <w:pPr>
        <w:pStyle w:val="ExplainSmall"/>
      </w:pPr>
      <w:r>
        <w:rPr>
          <w:b/>
        </w:rPr>
        <w:t xml:space="preserve">Kid-simple meaning: </w:t>
      </w:r>
      <w:r>
        <w:t>A human comment. Python ignores it; it explains the code or marks a section.</w:t>
      </w:r>
    </w:p>
    <w:p>
      <w:pPr>
        <w:pStyle w:val="CodeSmall"/>
      </w:pPr>
      <w:r>
        <w:t>Cell line 3: import json, pandas as pd</w:t>
      </w:r>
    </w:p>
    <w:p>
      <w:pPr>
        <w:pStyle w:val="ExplainSmall"/>
      </w:pPr>
      <w:r>
        <w:rPr>
          <w:b/>
        </w:rPr>
        <w:t xml:space="preserve">Kid-simple meaning: </w:t>
      </w:r>
      <w:r>
        <w:t>Loads a Python library so this notebook can use its ready-made tools.</w:t>
      </w:r>
    </w:p>
    <w:p>
      <w:pPr>
        <w:pStyle w:val="CodeSmall"/>
      </w:pPr>
      <w:r>
        <w:t>Cell line 5: required = {</w:t>
      </w:r>
    </w:p>
    <w:p>
      <w:pPr>
        <w:pStyle w:val="ExplainSmall"/>
      </w:pPr>
      <w:r>
        <w:rPr>
          <w:b/>
        </w:rPr>
        <w:t xml:space="preserve">Kid-simple meaning: </w:t>
      </w:r>
      <w:r>
        <w:t>Stores the value on the right side into the variable required. Later code can reuse it.</w:t>
      </w:r>
    </w:p>
    <w:p>
      <w:pPr>
        <w:pStyle w:val="CodeSmall"/>
      </w:pPr>
      <w:r>
        <w:t>Cell line 6:     'instruction', 'input', 'output', 'source_document_id',</w:t>
      </w:r>
    </w:p>
    <w:p>
      <w:pPr>
        <w:pStyle w:val="ExplainSmall"/>
      </w:pPr>
      <w:r>
        <w:rPr>
          <w:b/>
        </w:rPr>
        <w:t xml:space="preserve">Kid-simple meaning: </w:t>
      </w:r>
      <w:r>
        <w:t>Runs one Python instruction. Read it as: calculate values, pass them to functions, or control what happens next.</w:t>
      </w:r>
    </w:p>
    <w:p>
      <w:pPr>
        <w:pStyle w:val="CodeSmall"/>
      </w:pPr>
      <w:r>
        <w:t>Cell line 7:     'page_start', 'page_end', 'evidence_chunk_id', 'license_note'</w:t>
      </w:r>
    </w:p>
    <w:p>
      <w:pPr>
        <w:pStyle w:val="ExplainSmall"/>
      </w:pPr>
      <w:r>
        <w:rPr>
          <w:b/>
        </w:rPr>
        <w:t xml:space="preserve">Kid-simple meaning: </w:t>
      </w:r>
      <w:r>
        <w:t>Runs one Python instruction. Read it as: calculate values, pass them to functions, or control what happens next.</w:t>
      </w:r>
    </w:p>
    <w:p>
      <w:pPr>
        <w:pStyle w:val="CodeSmall"/>
      </w:pPr>
      <w:r>
        <w:t>Cell line 8: }</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assert TUNING_PATH.exists(), f'Missing required tuning file: {TUNING_PATH}'</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rows = [json.loads(line) for line in TUNING_PATH.read_text(encoding='utf-8').splitlines() if line.strip()]</w:t>
      </w:r>
    </w:p>
    <w:p>
      <w:pPr>
        <w:pStyle w:val="ExplainSmall"/>
      </w:pPr>
      <w:r>
        <w:rPr>
          <w:b/>
        </w:rPr>
        <w:t xml:space="preserve">Kid-simple meaning: </w:t>
      </w:r>
      <w:r>
        <w:t>Reads JSON structured text and turns it into Python data.</w:t>
      </w:r>
    </w:p>
    <w:p>
      <w:pPr>
        <w:pStyle w:val="CodeSmall"/>
      </w:pPr>
      <w:r>
        <w:t>Cell line 12: assert rows, 'finetune_qa.jsonl is empty.'</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problems = []</w:t>
      </w:r>
    </w:p>
    <w:p>
      <w:pPr>
        <w:pStyle w:val="ExplainSmall"/>
      </w:pPr>
      <w:r>
        <w:rPr>
          <w:b/>
        </w:rPr>
        <w:t xml:space="preserve">Kid-simple meaning: </w:t>
      </w:r>
      <w:r>
        <w:t>Stores the value on the right side into the variable problems. Later code can reuse it.</w:t>
      </w:r>
    </w:p>
    <w:p>
      <w:pPr>
        <w:pStyle w:val="CodeSmall"/>
      </w:pPr>
      <w:r>
        <w:t>Cell line 15: for i, row in enumerate(rows, start=1):</w:t>
      </w:r>
    </w:p>
    <w:p>
      <w:pPr>
        <w:pStyle w:val="ExplainSmall"/>
      </w:pPr>
      <w:r>
        <w:rPr>
          <w:b/>
        </w:rPr>
        <w:t xml:space="preserve">Kid-simple meaning: </w:t>
      </w:r>
      <w:r>
        <w:t>Starts a loop. Python repeats the indented code for every item in a list/table/range.</w:t>
      </w:r>
    </w:p>
    <w:p>
      <w:pPr>
        <w:pStyle w:val="CodeSmall"/>
      </w:pPr>
      <w:r>
        <w:t>Cell line 16:     missing = sorted(required - set(row))</w:t>
      </w:r>
    </w:p>
    <w:p>
      <w:pPr>
        <w:pStyle w:val="ExplainSmall"/>
      </w:pPr>
      <w:r>
        <w:rPr>
          <w:b/>
        </w:rPr>
        <w:t xml:space="preserve">Kid-simple meaning: </w:t>
      </w:r>
      <w:r>
        <w:t>Stores the value on the right side into the variable missing. Later code can reuse it.</w:t>
      </w:r>
    </w:p>
    <w:p>
      <w:pPr>
        <w:pStyle w:val="CodeSmall"/>
      </w:pPr>
      <w:r>
        <w:t>Cell line 17:     if missing:</w:t>
      </w:r>
    </w:p>
    <w:p>
      <w:pPr>
        <w:pStyle w:val="ExplainSmall"/>
      </w:pPr>
      <w:r>
        <w:rPr>
          <w:b/>
        </w:rPr>
        <w:t xml:space="preserve">Kid-simple meaning: </w:t>
      </w:r>
      <w:r>
        <w:t>Checks a condition. If true, Python runs the indented block under it.</w:t>
      </w:r>
    </w:p>
    <w:p>
      <w:pPr>
        <w:pStyle w:val="CodeSmall"/>
      </w:pPr>
      <w:r>
        <w:t>Cell line 18:         problems.append({'row': i, 'missing_fields': missing})</w:t>
      </w:r>
    </w:p>
    <w:p>
      <w:pPr>
        <w:pStyle w:val="ExplainSmall"/>
      </w:pPr>
      <w:r>
        <w:rPr>
          <w:b/>
        </w:rPr>
        <w:t xml:space="preserve">Kid-simple meaning: </w:t>
      </w:r>
      <w:r>
        <w:t>Calls a function, which means it asks a named tool to do work using the values in parentheses.</w:t>
      </w:r>
    </w:p>
    <w:p>
      <w:pPr>
        <w:pStyle w:val="CodeSmall"/>
      </w:pPr>
      <w:r>
        <w:t>Cell line 20: if problems:</w:t>
      </w:r>
    </w:p>
    <w:p>
      <w:pPr>
        <w:pStyle w:val="ExplainSmall"/>
      </w:pPr>
      <w:r>
        <w:rPr>
          <w:b/>
        </w:rPr>
        <w:t xml:space="preserve">Kid-simple meaning: </w:t>
      </w:r>
      <w:r>
        <w:t>Checks a condition. If true, Python runs the indented block under it.</w:t>
      </w:r>
    </w:p>
    <w:p>
      <w:pPr>
        <w:pStyle w:val="CodeSmall"/>
      </w:pPr>
      <w:r>
        <w:t>Cell line 21:     raise ValueError(f'Some tuning rows are missing fields: {problems[:5]}')</w:t>
      </w:r>
    </w:p>
    <w:p>
      <w:pPr>
        <w:pStyle w:val="ExplainSmall"/>
      </w:pPr>
      <w:r>
        <w:rPr>
          <w:b/>
        </w:rPr>
        <w:t xml:space="preserve">Kid-simple meaning: </w:t>
      </w:r>
      <w:r>
        <w:t>Calls a function, which means it asks a named tool to do work using the values in parentheses.</w:t>
      </w:r>
    </w:p>
    <w:p>
      <w:pPr>
        <w:pStyle w:val="CodeSmall"/>
      </w:pPr>
      <w:r>
        <w:t>Cell line 23: train_df = pd.DataFrame(rows)</w:t>
      </w:r>
    </w:p>
    <w:p>
      <w:pPr>
        <w:pStyle w:val="ExplainSmall"/>
      </w:pPr>
      <w:r>
        <w:rPr>
          <w:b/>
        </w:rPr>
        <w:t xml:space="preserve">Kid-simple meaning: </w:t>
      </w:r>
      <w:r>
        <w:t>Stores the value on the right side into the variable train_df. Later code can reuse it.</w:t>
      </w:r>
    </w:p>
    <w:p>
      <w:pPr>
        <w:pStyle w:val="CodeSmall"/>
      </w:pPr>
      <w:r>
        <w:t>Cell line 24: print('Loaded tuning rows:', len(train_df))</w:t>
      </w:r>
    </w:p>
    <w:p>
      <w:pPr>
        <w:pStyle w:val="ExplainSmall"/>
      </w:pPr>
      <w:r>
        <w:rPr>
          <w:b/>
        </w:rPr>
        <w:t xml:space="preserve">Kid-simple meaning: </w:t>
      </w:r>
      <w:r>
        <w:t>Prints a value or progress message for the person running the notebook.</w:t>
      </w:r>
    </w:p>
    <w:p>
      <w:pPr>
        <w:pStyle w:val="CodeSmall"/>
      </w:pPr>
      <w:r>
        <w:t>Cell line 25: print('Source path:', TUNING_PATH)</w:t>
      </w:r>
    </w:p>
    <w:p>
      <w:pPr>
        <w:pStyle w:val="ExplainSmall"/>
      </w:pPr>
      <w:r>
        <w:rPr>
          <w:b/>
        </w:rPr>
        <w:t xml:space="preserve">Kid-simple meaning: </w:t>
      </w:r>
      <w:r>
        <w:t>Prints a value or progress message for the person running the notebook.</w:t>
      </w:r>
    </w:p>
    <w:p>
      <w:pPr>
        <w:pStyle w:val="CodeSmall"/>
      </w:pPr>
      <w:r>
        <w:t>Cell line 26: display(train_df[['input', 'output', 'source_document_id', 'page_start', 'page_end', 'evidence_chunk_id']].head())</w:t>
      </w:r>
    </w:p>
    <w:p>
      <w:pPr>
        <w:pStyle w:val="ExplainSmall"/>
      </w:pPr>
      <w:r>
        <w:rPr>
          <w:b/>
        </w:rPr>
        <w:t xml:space="preserve">Kid-simple meaning: </w:t>
      </w:r>
      <w:r>
        <w:t>Shows a table/object nicely inside the notebook output.</w:t>
      </w:r>
    </w:p>
    <w:p>
      <w:pPr>
        <w:pStyle w:val="Heading2"/>
      </w:pPr>
      <w:r>
        <w:t>Code cell 6 - D3-07 Kaggle QLoRA / PEFT Tuning Notebook</w:t>
      </w:r>
    </w:p>
    <w:p>
      <w:pPr>
        <w:pStyle w:val="ExplainSmall"/>
      </w:pPr>
      <w:r>
        <w:t>Notebook cell number: 7. Output clue: No saved output in this cell, or output was cleared.</w:t>
      </w:r>
    </w:p>
    <w:p>
      <w:pPr>
        <w:pStyle w:val="CodeSmall"/>
      </w:pPr>
      <w:r>
        <w:t>Cell line 1: # 5. Convert rows to instruction-tuning format</w:t>
      </w:r>
    </w:p>
    <w:p>
      <w:pPr>
        <w:pStyle w:val="ExplainSmall"/>
      </w:pPr>
      <w:r>
        <w:rPr>
          <w:b/>
        </w:rPr>
        <w:t xml:space="preserve">Kid-simple meaning: </w:t>
      </w:r>
      <w:r>
        <w:t>A human comment. Python ignores it; it explains the code or marks a section.</w:t>
      </w:r>
    </w:p>
    <w:p>
      <w:pPr>
        <w:pStyle w:val="CodeSmall"/>
      </w:pPr>
      <w:r>
        <w:t>Cell line 2: from datasets import Dataset</w:t>
      </w:r>
    </w:p>
    <w:p>
      <w:pPr>
        <w:pStyle w:val="ExplainSmall"/>
      </w:pPr>
      <w:r>
        <w:rPr>
          <w:b/>
        </w:rPr>
        <w:t xml:space="preserve">Kid-simple meaning: </w:t>
      </w:r>
      <w:r>
        <w:t>Loads Dataset from datasets so this notebook can call that code.</w:t>
      </w:r>
    </w:p>
    <w:p>
      <w:pPr>
        <w:pStyle w:val="CodeSmall"/>
      </w:pPr>
      <w:r>
        <w:t>Cell line 4: def format_example(row):</w:t>
      </w:r>
    </w:p>
    <w:p>
      <w:pPr>
        <w:pStyle w:val="ExplainSmall"/>
      </w:pPr>
      <w:r>
        <w:rPr>
          <w:b/>
        </w:rPr>
        <w:t xml:space="preserve">Kid-simple meaning: </w:t>
      </w:r>
      <w:r>
        <w:t>Defines a reusable function. A function is a small machine: inputs go in, work happens, output comes back.</w:t>
      </w:r>
    </w:p>
    <w:p>
      <w:pPr>
        <w:pStyle w:val="CodeSmall"/>
      </w:pPr>
      <w:r>
        <w:t>Cell line 5:     # Keep page/chunk provenance in the prompt so the adapter learns citation-aware answering.</w:t>
      </w:r>
    </w:p>
    <w:p>
      <w:pPr>
        <w:pStyle w:val="ExplainSmall"/>
      </w:pPr>
      <w:r>
        <w:rPr>
          <w:b/>
        </w:rPr>
        <w:t xml:space="preserve">Kid-simple meaning: </w:t>
      </w:r>
      <w:r>
        <w:t>A human comment. Python ignores it; it explains the code or marks a section.</w:t>
      </w:r>
    </w:p>
    <w:p>
      <w:pPr>
        <w:pStyle w:val="CodeSmall"/>
      </w:pPr>
      <w:r>
        <w:t>Cell line 6:     return (</w:t>
      </w:r>
    </w:p>
    <w:p>
      <w:pPr>
        <w:pStyle w:val="ExplainSmall"/>
      </w:pPr>
      <w:r>
        <w:rPr>
          <w:b/>
        </w:rPr>
        <w:t xml:space="preserve">Kid-simple meaning: </w:t>
      </w:r>
      <w:r>
        <w:t>Sends a value back from a function to the code that called it.</w:t>
      </w:r>
    </w:p>
    <w:p>
      <w:pPr>
        <w:pStyle w:val="CodeSmall"/>
      </w:pPr>
      <w:r>
        <w:t>Cell line 7:         '### Instruction:\n' + str(row['instruction']).strip() + '\n\n'</w:t>
      </w:r>
    </w:p>
    <w:p>
      <w:pPr>
        <w:pStyle w:val="ExplainSmall"/>
      </w:pPr>
      <w:r>
        <w:rPr>
          <w:b/>
        </w:rPr>
        <w:t xml:space="preserve">Kid-simple meaning: </w:t>
      </w:r>
      <w:r>
        <w:t>Runs one Python instruction. Read it as: calculate values, pass them to functions, or control what happens next.</w:t>
      </w:r>
    </w:p>
    <w:p>
      <w:pPr>
        <w:pStyle w:val="CodeSmall"/>
      </w:pPr>
      <w:r>
        <w:t>Cell line 8:         '### Question:\n' + str(row['input']).strip() + '\n\n'</w:t>
      </w:r>
    </w:p>
    <w:p>
      <w:pPr>
        <w:pStyle w:val="ExplainSmall"/>
      </w:pPr>
      <w:r>
        <w:rPr>
          <w:b/>
        </w:rPr>
        <w:t xml:space="preserve">Kid-simple meaning: </w:t>
      </w:r>
      <w:r>
        <w:t>Runs one Python instruction. Read it as: calculate values, pass them to functions, or control what happens next.</w:t>
      </w:r>
    </w:p>
    <w:p>
      <w:pPr>
        <w:pStyle w:val="CodeSmall"/>
      </w:pPr>
      <w:r>
        <w:t>Cell line 9:         '### Evidence metadata:\n'</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f"source_document_id: {row['source_document_id']}\n"</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f"page_range: {row['page_start']}-{row['page_end']}\n"</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f"evidence_chunk_id: {row['evidence_chunk_id']}\n\n"</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 Answer:\n' + str(row['output']).strip()</w:t>
      </w:r>
    </w:p>
    <w:p>
      <w:pPr>
        <w:pStyle w:val="ExplainSmall"/>
      </w:pPr>
      <w:r>
        <w:rPr>
          <w:b/>
        </w:rPr>
        <w:t xml:space="preserve">Kid-simple meaning: </w:t>
      </w:r>
      <w:r>
        <w:t>Calls a function, which means it asks a named tool to do work using the values in parentheses.</w:t>
      </w:r>
    </w:p>
    <w:p>
      <w:pPr>
        <w:pStyle w:val="CodeSmall"/>
      </w:pPr>
      <w:r>
        <w:t>Cell line 14:     )</w:t>
      </w:r>
    </w:p>
    <w:p>
      <w:pPr>
        <w:pStyle w:val="ExplainSmall"/>
      </w:pPr>
      <w:r>
        <w:rPr>
          <w:b/>
        </w:rPr>
        <w:t xml:space="preserve">Kid-simple meaning: </w:t>
      </w:r>
      <w:r>
        <w:t>Calls a function, which means it asks a named tool to do work using the values in parentheses.</w:t>
      </w:r>
    </w:p>
    <w:p>
      <w:pPr>
        <w:pStyle w:val="CodeSmall"/>
      </w:pPr>
      <w:r>
        <w:t>Cell line 16: formatted = [{'text': format_example(r)} for r in rows]</w:t>
      </w:r>
    </w:p>
    <w:p>
      <w:pPr>
        <w:pStyle w:val="ExplainSmall"/>
      </w:pPr>
      <w:r>
        <w:rPr>
          <w:b/>
        </w:rPr>
        <w:t xml:space="preserve">Kid-simple meaning: </w:t>
      </w:r>
      <w:r>
        <w:t>Stores the value on the right side into the variable formatted. Later code can reuse it.</w:t>
      </w:r>
    </w:p>
    <w:p>
      <w:pPr>
        <w:pStyle w:val="CodeSmall"/>
      </w:pPr>
      <w:r>
        <w:t>Cell line 17: dataset = Dataset.from_list(formatted)</w:t>
      </w:r>
    </w:p>
    <w:p>
      <w:pPr>
        <w:pStyle w:val="ExplainSmall"/>
      </w:pPr>
      <w:r>
        <w:rPr>
          <w:b/>
        </w:rPr>
        <w:t xml:space="preserve">Kid-simple meaning: </w:t>
      </w:r>
      <w:r>
        <w:t>Stores the value on the right side into the variable dataset. Later code can reuse it.</w:t>
      </w:r>
    </w:p>
    <w:p>
      <w:pPr>
        <w:pStyle w:val="CodeSmall"/>
      </w:pPr>
      <w:r>
        <w:t>Cell line 18: # Tiny dataset: use all rows for training and all rows again for a small sanity evaluation.</w:t>
      </w:r>
    </w:p>
    <w:p>
      <w:pPr>
        <w:pStyle w:val="ExplainSmall"/>
      </w:pPr>
      <w:r>
        <w:rPr>
          <w:b/>
        </w:rPr>
        <w:t xml:space="preserve">Kid-simple meaning: </w:t>
      </w:r>
      <w:r>
        <w:t>A human comment. Python ignores it; it explains the code or marks a section.</w:t>
      </w:r>
    </w:p>
    <w:p>
      <w:pPr>
        <w:pStyle w:val="CodeSmall"/>
      </w:pPr>
      <w:r>
        <w:t>Cell line 19: train_dataset = dataset</w:t>
      </w:r>
    </w:p>
    <w:p>
      <w:pPr>
        <w:pStyle w:val="ExplainSmall"/>
      </w:pPr>
      <w:r>
        <w:rPr>
          <w:b/>
        </w:rPr>
        <w:t xml:space="preserve">Kid-simple meaning: </w:t>
      </w:r>
      <w:r>
        <w:t>Stores the value on the right side into the variable train_dataset. Later code can reuse it.</w:t>
      </w:r>
    </w:p>
    <w:p>
      <w:pPr>
        <w:pStyle w:val="CodeSmall"/>
      </w:pPr>
      <w:r>
        <w:t>Cell line 20: eval_dataset = dataset</w:t>
      </w:r>
    </w:p>
    <w:p>
      <w:pPr>
        <w:pStyle w:val="ExplainSmall"/>
      </w:pPr>
      <w:r>
        <w:rPr>
          <w:b/>
        </w:rPr>
        <w:t xml:space="preserve">Kid-simple meaning: </w:t>
      </w:r>
      <w:r>
        <w:t>Stores the value on the right side into the variable eval_dataset. Later code can reuse it.</w:t>
      </w:r>
    </w:p>
    <w:p>
      <w:pPr>
        <w:pStyle w:val="CodeSmall"/>
      </w:pPr>
      <w:r>
        <w:t>Cell line 21: print(dataset[0]['text'][:1000])</w:t>
      </w:r>
    </w:p>
    <w:p>
      <w:pPr>
        <w:pStyle w:val="ExplainSmall"/>
      </w:pPr>
      <w:r>
        <w:rPr>
          <w:b/>
        </w:rPr>
        <w:t xml:space="preserve">Kid-simple meaning: </w:t>
      </w:r>
      <w:r>
        <w:t>Prints a value or progress message for the person running the notebook.</w:t>
      </w:r>
    </w:p>
    <w:p>
      <w:pPr>
        <w:pStyle w:val="Heading2"/>
      </w:pPr>
      <w:r>
        <w:t>Code cell 7 - D3-07 Kaggle QLoRA / PEFT Tuning Notebook</w:t>
      </w:r>
    </w:p>
    <w:p>
      <w:pPr>
        <w:pStyle w:val="ExplainSmall"/>
      </w:pPr>
      <w:r>
        <w:t>Notebook cell number: 8. Output clue: No saved output in this cell, or output was cleared.</w:t>
      </w:r>
    </w:p>
    <w:p>
      <w:pPr>
        <w:pStyle w:val="CodeSmall"/>
      </w:pPr>
      <w:r>
        <w:t>Cell line 1: # 6. Model choice</w:t>
      </w:r>
    </w:p>
    <w:p>
      <w:pPr>
        <w:pStyle w:val="ExplainSmall"/>
      </w:pPr>
      <w:r>
        <w:rPr>
          <w:b/>
        </w:rPr>
        <w:t xml:space="preserve">Kid-simple meaning: </w:t>
      </w:r>
      <w:r>
        <w:t>A human comment. Python ignores it; it explains the code or marks a section.</w:t>
      </w:r>
    </w:p>
    <w:p>
      <w:pPr>
        <w:pStyle w:val="CodeSmall"/>
      </w:pPr>
      <w:r>
        <w:t>Cell line 2: # Good Kaggle choices:</w:t>
      </w:r>
    </w:p>
    <w:p>
      <w:pPr>
        <w:pStyle w:val="ExplainSmall"/>
      </w:pPr>
      <w:r>
        <w:rPr>
          <w:b/>
        </w:rPr>
        <w:t xml:space="preserve">Kid-simple meaning: </w:t>
      </w:r>
      <w:r>
        <w:t>A human comment. Python ignores it; it explains the code or marks a section.</w:t>
      </w:r>
    </w:p>
    <w:p>
      <w:pPr>
        <w:pStyle w:val="CodeSmall"/>
      </w:pPr>
      <w:r>
        <w:t>Cell line 3: # - TinyLlama/TinyLlama-1.1B-Chat-v1.0: safer on T4, fast demo.</w:t>
      </w:r>
    </w:p>
    <w:p>
      <w:pPr>
        <w:pStyle w:val="ExplainSmall"/>
      </w:pPr>
      <w:r>
        <w:rPr>
          <w:b/>
        </w:rPr>
        <w:t xml:space="preserve">Kid-simple meaning: </w:t>
      </w:r>
      <w:r>
        <w:t>A human comment. Python ignores it; it explains the code or marks a section.</w:t>
      </w:r>
    </w:p>
    <w:p>
      <w:pPr>
        <w:pStyle w:val="CodeSmall"/>
      </w:pPr>
      <w:r>
        <w:t>Cell line 4: # - microsoft/Phi-3-mini-4k-instruct: stronger but may need more memory/time.</w:t>
      </w:r>
    </w:p>
    <w:p>
      <w:pPr>
        <w:pStyle w:val="ExplainSmall"/>
      </w:pPr>
      <w:r>
        <w:rPr>
          <w:b/>
        </w:rPr>
        <w:t xml:space="preserve">Kid-simple meaning: </w:t>
      </w:r>
      <w:r>
        <w:t>A human comment. Python ignores it; it explains the code or marks a section.</w:t>
      </w:r>
    </w:p>
    <w:p>
      <w:pPr>
        <w:pStyle w:val="CodeSmall"/>
      </w:pPr>
      <w:r>
        <w:t>Cell line 5: # Use TinyLlama by default because the dataset has only 15 rows and D3 needs proof of pipeline, not a large benchmark.</w:t>
      </w:r>
    </w:p>
    <w:p>
      <w:pPr>
        <w:pStyle w:val="ExplainSmall"/>
      </w:pPr>
      <w:r>
        <w:rPr>
          <w:b/>
        </w:rPr>
        <w:t xml:space="preserve">Kid-simple meaning: </w:t>
      </w:r>
      <w:r>
        <w:t>A human comment. Python ignores it; it explains the code or marks a section.</w:t>
      </w:r>
    </w:p>
    <w:p>
      <w:pPr>
        <w:pStyle w:val="CodeSmall"/>
      </w:pPr>
      <w:r>
        <w:t>Cell line 7: BASE_MODEL = 'TinyLlama/TinyLlama-1.1B-Chat-v1.0'</w:t>
      </w:r>
    </w:p>
    <w:p>
      <w:pPr>
        <w:pStyle w:val="ExplainSmall"/>
      </w:pPr>
      <w:r>
        <w:rPr>
          <w:b/>
        </w:rPr>
        <w:t xml:space="preserve">Kid-simple meaning: </w:t>
      </w:r>
      <w:r>
        <w:t>Stores the value on the right side into the variable BASE_MODEL. Later code can reuse it.</w:t>
      </w:r>
    </w:p>
    <w:p>
      <w:pPr>
        <w:pStyle w:val="CodeSmall"/>
      </w:pPr>
      <w:r>
        <w:t>Cell line 8: ADAPTER_DIR = OUTPUT_DIR / 'qlora_adapter'</w:t>
      </w:r>
    </w:p>
    <w:p>
      <w:pPr>
        <w:pStyle w:val="ExplainSmall"/>
      </w:pPr>
      <w:r>
        <w:rPr>
          <w:b/>
        </w:rPr>
        <w:t xml:space="preserve">Kid-simple meaning: </w:t>
      </w:r>
      <w:r>
        <w:t>Stores the value on the right side into the variable ADAPTER_DIR. Later code can reuse it.</w:t>
      </w:r>
    </w:p>
    <w:p>
      <w:pPr>
        <w:pStyle w:val="CodeSmall"/>
      </w:pPr>
      <w:r>
        <w:t>Cell line 9: MERGED_DIR = OUTPUT_DIR / 'qlora_merged_optional'</w:t>
      </w:r>
    </w:p>
    <w:p>
      <w:pPr>
        <w:pStyle w:val="ExplainSmall"/>
      </w:pPr>
      <w:r>
        <w:rPr>
          <w:b/>
        </w:rPr>
        <w:t xml:space="preserve">Kid-simple meaning: </w:t>
      </w:r>
      <w:r>
        <w:t>Stores the value on the right side into the variable MERGED_DIR. Later code can reuse it.</w:t>
      </w:r>
    </w:p>
    <w:p>
      <w:pPr>
        <w:pStyle w:val="CodeSmall"/>
      </w:pPr>
      <w:r>
        <w:t>Cell line 10: print('BASE_MODEL:', BASE_MODEL)</w:t>
      </w:r>
    </w:p>
    <w:p>
      <w:pPr>
        <w:pStyle w:val="ExplainSmall"/>
      </w:pPr>
      <w:r>
        <w:rPr>
          <w:b/>
        </w:rPr>
        <w:t xml:space="preserve">Kid-simple meaning: </w:t>
      </w:r>
      <w:r>
        <w:t>Prints a value or progress message for the person running the notebook.</w:t>
      </w:r>
    </w:p>
    <w:p>
      <w:pPr>
        <w:pStyle w:val="CodeSmall"/>
      </w:pPr>
      <w:r>
        <w:t>Cell line 11: print('ADAPTER_DIR:', ADAPTER_DIR)</w:t>
      </w:r>
    </w:p>
    <w:p>
      <w:pPr>
        <w:pStyle w:val="ExplainSmall"/>
      </w:pPr>
      <w:r>
        <w:rPr>
          <w:b/>
        </w:rPr>
        <w:t xml:space="preserve">Kid-simple meaning: </w:t>
      </w:r>
      <w:r>
        <w:t>Prints a value or progress message for the person running the notebook.</w:t>
      </w:r>
    </w:p>
    <w:p>
      <w:pPr>
        <w:pStyle w:val="Heading2"/>
      </w:pPr>
      <w:r>
        <w:t>Code cell 8 - D3-07 Kaggle QLoRA / PEFT Tuning Notebook</w:t>
      </w:r>
    </w:p>
    <w:p>
      <w:pPr>
        <w:pStyle w:val="ExplainSmall"/>
      </w:pPr>
      <w:r>
        <w:t>Notebook cell number: 9. Output clue: No saved output in this cell, or output was cleared.</w:t>
      </w:r>
    </w:p>
    <w:p>
      <w:pPr>
        <w:pStyle w:val="CodeSmall"/>
      </w:pPr>
      <w:r>
        <w:t>Cell line 1: # 7. Load model with 4-bit quantization and prepare LoRA</w:t>
      </w:r>
    </w:p>
    <w:p>
      <w:pPr>
        <w:pStyle w:val="ExplainSmall"/>
      </w:pPr>
      <w:r>
        <w:rPr>
          <w:b/>
        </w:rPr>
        <w:t xml:space="preserve">Kid-simple meaning: </w:t>
      </w:r>
      <w:r>
        <w:t>A human comment. Python ignores it; it explains the code or marks a section.</w:t>
      </w:r>
    </w:p>
    <w:p>
      <w:pPr>
        <w:pStyle w:val="CodeSmall"/>
      </w:pPr>
      <w:r>
        <w:t>Cell line 2: # Precision fix:</w:t>
      </w:r>
    </w:p>
    <w:p>
      <w:pPr>
        <w:pStyle w:val="ExplainSmall"/>
      </w:pPr>
      <w:r>
        <w:rPr>
          <w:b/>
        </w:rPr>
        <w:t xml:space="preserve">Kid-simple meaning: </w:t>
      </w:r>
      <w:r>
        <w:t>A human comment. Python ignores it; it explains the code or marks a section.</w:t>
      </w:r>
    </w:p>
    <w:p>
      <w:pPr>
        <w:pStyle w:val="CodeSmall"/>
      </w:pPr>
      <w:r>
        <w:t>Cell line 3: # - If GPU supports BF16, use BF16 everywhere and do NOT use FP16 GradScaler.</w:t>
      </w:r>
    </w:p>
    <w:p>
      <w:pPr>
        <w:pStyle w:val="ExplainSmall"/>
      </w:pPr>
      <w:r>
        <w:rPr>
          <w:b/>
        </w:rPr>
        <w:t xml:space="preserve">Kid-simple meaning: </w:t>
      </w:r>
      <w:r>
        <w:t>A human comment. Python ignores it; it explains the code or marks a section.</w:t>
      </w:r>
    </w:p>
    <w:p>
      <w:pPr>
        <w:pStyle w:val="CodeSmall"/>
      </w:pPr>
      <w:r>
        <w:t>Cell line 4: # - Otherwise use FP16 everywhere.</w:t>
      </w:r>
    </w:p>
    <w:p>
      <w:pPr>
        <w:pStyle w:val="ExplainSmall"/>
      </w:pPr>
      <w:r>
        <w:rPr>
          <w:b/>
        </w:rPr>
        <w:t xml:space="preserve">Kid-simple meaning: </w:t>
      </w:r>
      <w:r>
        <w:t>A human comment. Python ignores it; it explains the code or marks a section.</w:t>
      </w:r>
    </w:p>
    <w:p>
      <w:pPr>
        <w:pStyle w:val="CodeSmall"/>
      </w:pPr>
      <w:r>
        <w:t>Cell line 5: import torch</w:t>
      </w:r>
    </w:p>
    <w:p>
      <w:pPr>
        <w:pStyle w:val="ExplainSmall"/>
      </w:pPr>
      <w:r>
        <w:rPr>
          <w:b/>
        </w:rPr>
        <w:t xml:space="preserve">Kid-simple meaning: </w:t>
      </w:r>
      <w:r>
        <w:t>Loads a Python library so this notebook can use its ready-made tools.</w:t>
      </w:r>
    </w:p>
    <w:p>
      <w:pPr>
        <w:pStyle w:val="CodeSmall"/>
      </w:pPr>
      <w:r>
        <w:t>Cell line 6: from transformers import AutoTokenizer, AutoModelForCausalLM, BitsAndBytesConfig</w:t>
      </w:r>
    </w:p>
    <w:p>
      <w:pPr>
        <w:pStyle w:val="ExplainSmall"/>
      </w:pPr>
      <w:r>
        <w:rPr>
          <w:b/>
        </w:rPr>
        <w:t xml:space="preserve">Kid-simple meaning: </w:t>
      </w:r>
      <w:r>
        <w:t>Loads AutoTokenizer, AutoModelForCausalLM, BitsAndBytesConfig from transformers so this notebook can call that code.</w:t>
      </w:r>
    </w:p>
    <w:p>
      <w:pPr>
        <w:pStyle w:val="CodeSmall"/>
      </w:pPr>
      <w:r>
        <w:t>Cell line 7: from peft import LoraConfig, prepare_model_for_kbit_training, get_peft_model</w:t>
      </w:r>
    </w:p>
    <w:p>
      <w:pPr>
        <w:pStyle w:val="ExplainSmall"/>
      </w:pPr>
      <w:r>
        <w:rPr>
          <w:b/>
        </w:rPr>
        <w:t xml:space="preserve">Kid-simple meaning: </w:t>
      </w:r>
      <w:r>
        <w:t>Loads LoraConfig, prepare_model_for_kbit_training, get_peft_model from peft so this notebook can call that code.</w:t>
      </w:r>
    </w:p>
    <w:p>
      <w:pPr>
        <w:pStyle w:val="CodeSmall"/>
      </w:pPr>
      <w:r>
        <w:t>Cell line 9: USE_BF16 = bool(torch.cuda.is_available() and torch.cuda.is_bf16_supported())</w:t>
      </w:r>
    </w:p>
    <w:p>
      <w:pPr>
        <w:pStyle w:val="ExplainSmall"/>
      </w:pPr>
      <w:r>
        <w:rPr>
          <w:b/>
        </w:rPr>
        <w:t xml:space="preserve">Kid-simple meaning: </w:t>
      </w:r>
      <w:r>
        <w:t>Stores the value on the right side into the variable USE_BF16. Later code can reuse it.</w:t>
      </w:r>
    </w:p>
    <w:p>
      <w:pPr>
        <w:pStyle w:val="CodeSmall"/>
      </w:pPr>
      <w:r>
        <w:t>Cell line 10: MIXED_PRECISION_DTYPE = torch.bfloat16 if USE_BF16 else torch.float16</w:t>
      </w:r>
    </w:p>
    <w:p>
      <w:pPr>
        <w:pStyle w:val="ExplainSmall"/>
      </w:pPr>
      <w:r>
        <w:rPr>
          <w:b/>
        </w:rPr>
        <w:t xml:space="preserve">Kid-simple meaning: </w:t>
      </w:r>
      <w:r>
        <w:t>Stores the value on the right side into the variable MIXED_PRECISION_DTYPE. Later code can reuse it.</w:t>
      </w:r>
    </w:p>
    <w:p>
      <w:pPr>
        <w:pStyle w:val="CodeSmall"/>
      </w:pPr>
      <w:r>
        <w:t>Cell line 11: print('USE_BF16:', USE_BF16)</w:t>
      </w:r>
    </w:p>
    <w:p>
      <w:pPr>
        <w:pStyle w:val="ExplainSmall"/>
      </w:pPr>
      <w:r>
        <w:rPr>
          <w:b/>
        </w:rPr>
        <w:t xml:space="preserve">Kid-simple meaning: </w:t>
      </w:r>
      <w:r>
        <w:t>Prints a value or progress message for the person running the notebook.</w:t>
      </w:r>
    </w:p>
    <w:p>
      <w:pPr>
        <w:pStyle w:val="CodeSmall"/>
      </w:pPr>
      <w:r>
        <w:t>Cell line 12: print('MIXED_PRECISION_DTYPE:', MIXED_PRECISION_DTYPE)</w:t>
      </w:r>
    </w:p>
    <w:p>
      <w:pPr>
        <w:pStyle w:val="ExplainSmall"/>
      </w:pPr>
      <w:r>
        <w:rPr>
          <w:b/>
        </w:rPr>
        <w:t xml:space="preserve">Kid-simple meaning: </w:t>
      </w:r>
      <w:r>
        <w:t>Prints a value or progress message for the person running the notebook.</w:t>
      </w:r>
    </w:p>
    <w:p>
      <w:pPr>
        <w:pStyle w:val="CodeSmall"/>
      </w:pPr>
      <w:r>
        <w:t>Cell line 14: bnb_config = BitsAndBytesConfig(</w:t>
      </w:r>
    </w:p>
    <w:p>
      <w:pPr>
        <w:pStyle w:val="ExplainSmall"/>
      </w:pPr>
      <w:r>
        <w:rPr>
          <w:b/>
        </w:rPr>
        <w:t xml:space="preserve">Kid-simple meaning: </w:t>
      </w:r>
      <w:r>
        <w:t>Part of QLoRA/PEFT tuning. It trains a small adapter while saving GPU memory.</w:t>
      </w:r>
    </w:p>
    <w:p>
      <w:pPr>
        <w:pStyle w:val="CodeSmall"/>
      </w:pPr>
      <w:r>
        <w:t>Cell line 15:     load_in_4bit=True,</w:t>
      </w:r>
    </w:p>
    <w:p>
      <w:pPr>
        <w:pStyle w:val="ExplainSmall"/>
      </w:pPr>
      <w:r>
        <w:rPr>
          <w:b/>
        </w:rPr>
        <w:t xml:space="preserve">Kid-simple meaning: </w:t>
      </w:r>
      <w:r>
        <w:t>Stores the value on the right side into the variable load_in_4bit. Later code can reuse it.</w:t>
      </w:r>
    </w:p>
    <w:p>
      <w:pPr>
        <w:pStyle w:val="CodeSmall"/>
      </w:pPr>
      <w:r>
        <w:t>Cell line 16:     bnb_4bit_quant_type='nf4',</w:t>
      </w:r>
    </w:p>
    <w:p>
      <w:pPr>
        <w:pStyle w:val="ExplainSmall"/>
      </w:pPr>
      <w:r>
        <w:rPr>
          <w:b/>
        </w:rPr>
        <w:t xml:space="preserve">Kid-simple meaning: </w:t>
      </w:r>
      <w:r>
        <w:t>Stores the value on the right side into the variable bnb_4bit_quant_type. Later code can reuse it.</w:t>
      </w:r>
    </w:p>
    <w:p>
      <w:pPr>
        <w:pStyle w:val="CodeSmall"/>
      </w:pPr>
      <w:r>
        <w:t>Cell line 17:     bnb_4bit_compute_dtype=MIXED_PRECISION_DTYPE,</w:t>
      </w:r>
    </w:p>
    <w:p>
      <w:pPr>
        <w:pStyle w:val="ExplainSmall"/>
      </w:pPr>
      <w:r>
        <w:rPr>
          <w:b/>
        </w:rPr>
        <w:t xml:space="preserve">Kid-simple meaning: </w:t>
      </w:r>
      <w:r>
        <w:t>Stores the value on the right side into the variable bnb_4bit_compute_dtype. Later code can reuse it.</w:t>
      </w:r>
    </w:p>
    <w:p>
      <w:pPr>
        <w:pStyle w:val="CodeSmall"/>
      </w:pPr>
      <w:r>
        <w:t>Cell line 18:     bnb_4bit_use_double_quant=True,</w:t>
      </w:r>
    </w:p>
    <w:p>
      <w:pPr>
        <w:pStyle w:val="ExplainSmall"/>
      </w:pPr>
      <w:r>
        <w:rPr>
          <w:b/>
        </w:rPr>
        <w:t xml:space="preserve">Kid-simple meaning: </w:t>
      </w:r>
      <w:r>
        <w:t>Stores the value on the right side into the variable bnb_4bit_use_double_quant. Later code can reuse it.</w:t>
      </w:r>
    </w:p>
    <w:p>
      <w:pPr>
        <w:pStyle w:val="CodeSmall"/>
      </w:pPr>
      <w:r>
        <w:t>Cell line 19: )</w:t>
      </w:r>
    </w:p>
    <w:p>
      <w:pPr>
        <w:pStyle w:val="ExplainSmall"/>
      </w:pPr>
      <w:r>
        <w:rPr>
          <w:b/>
        </w:rPr>
        <w:t xml:space="preserve">Kid-simple meaning: </w:t>
      </w:r>
      <w:r>
        <w:t>Calls a function, which means it asks a named tool to do work using the values in parentheses.</w:t>
      </w:r>
    </w:p>
    <w:p>
      <w:pPr>
        <w:pStyle w:val="CodeSmall"/>
      </w:pPr>
      <w:r>
        <w:t>Cell line 21: tokenizer = AutoTokenizer.from_pretrained(BASE_MODEL, use_fast=True)</w:t>
      </w:r>
    </w:p>
    <w:p>
      <w:pPr>
        <w:pStyle w:val="ExplainSmall"/>
      </w:pPr>
      <w:r>
        <w:rPr>
          <w:b/>
        </w:rPr>
        <w:t xml:space="preserve">Kid-simple meaning: </w:t>
      </w:r>
      <w:r>
        <w:t>Stores the value on the right side into the variable tokenizer. Later code can reuse it.</w:t>
      </w:r>
    </w:p>
    <w:p>
      <w:pPr>
        <w:pStyle w:val="CodeSmall"/>
      </w:pPr>
      <w:r>
        <w:t>Cell line 22: if tokenizer.pad_token is None:</w:t>
      </w:r>
    </w:p>
    <w:p>
      <w:pPr>
        <w:pStyle w:val="ExplainSmall"/>
      </w:pPr>
      <w:r>
        <w:rPr>
          <w:b/>
        </w:rPr>
        <w:t xml:space="preserve">Kid-simple meaning: </w:t>
      </w:r>
      <w:r>
        <w:t>Checks a condition. If true, Python runs the indented block under it.</w:t>
      </w:r>
    </w:p>
    <w:p>
      <w:pPr>
        <w:pStyle w:val="CodeSmall"/>
      </w:pPr>
      <w:r>
        <w:t>Cell line 23:     tokenizer.pad_token = tokenizer.eos_token</w:t>
      </w:r>
    </w:p>
    <w:p>
      <w:pPr>
        <w:pStyle w:val="ExplainSmall"/>
      </w:pPr>
      <w:r>
        <w:rPr>
          <w:b/>
        </w:rPr>
        <w:t xml:space="preserve">Kid-simple meaning: </w:t>
      </w:r>
      <w:r>
        <w:t>Stores the value on the right side into the variable tokenizer.pad_token. Later code can reuse it.</w:t>
      </w:r>
    </w:p>
    <w:p>
      <w:pPr>
        <w:pStyle w:val="CodeSmall"/>
      </w:pPr>
      <w:r>
        <w:t>Cell line 24: tokenizer.padding_side = 'right'</w:t>
      </w:r>
    </w:p>
    <w:p>
      <w:pPr>
        <w:pStyle w:val="ExplainSmall"/>
      </w:pPr>
      <w:r>
        <w:rPr>
          <w:b/>
        </w:rPr>
        <w:t xml:space="preserve">Kid-simple meaning: </w:t>
      </w:r>
      <w:r>
        <w:t>Stores the value on the right side into the variable tokenizer.padding_side. Later code can reuse it.</w:t>
      </w:r>
    </w:p>
    <w:p>
      <w:pPr>
        <w:pStyle w:val="CodeSmall"/>
      </w:pPr>
      <w:r>
        <w:t>Cell line 26: model = AutoModelForCausalLM.from_pretrained(</w:t>
      </w:r>
    </w:p>
    <w:p>
      <w:pPr>
        <w:pStyle w:val="ExplainSmall"/>
      </w:pPr>
      <w:r>
        <w:rPr>
          <w:b/>
        </w:rPr>
        <w:t xml:space="preserve">Kid-simple meaning: </w:t>
      </w:r>
      <w:r>
        <w:t>Stores the value on the right side into the variable model. Later code can reuse it.</w:t>
      </w:r>
    </w:p>
    <w:p>
      <w:pPr>
        <w:pStyle w:val="CodeSmall"/>
      </w:pPr>
      <w:r>
        <w:t>Cell line 27:     BASE_MODEL,</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quantization_config=bnb_config,</w:t>
      </w:r>
    </w:p>
    <w:p>
      <w:pPr>
        <w:pStyle w:val="ExplainSmall"/>
      </w:pPr>
      <w:r>
        <w:rPr>
          <w:b/>
        </w:rPr>
        <w:t xml:space="preserve">Kid-simple meaning: </w:t>
      </w:r>
      <w:r>
        <w:t>Stores the value on the right side into the variable quantization_config. Later code can reuse it.</w:t>
      </w:r>
    </w:p>
    <w:p>
      <w:pPr>
        <w:pStyle w:val="CodeSmall"/>
      </w:pPr>
      <w:r>
        <w:t>Cell line 29:     device_map='auto',</w:t>
      </w:r>
    </w:p>
    <w:p>
      <w:pPr>
        <w:pStyle w:val="ExplainSmall"/>
      </w:pPr>
      <w:r>
        <w:rPr>
          <w:b/>
        </w:rPr>
        <w:t xml:space="preserve">Kid-simple meaning: </w:t>
      </w:r>
      <w:r>
        <w:t>Stores the value on the right side into the variable device_map. Later code can reuse it.</w:t>
      </w:r>
    </w:p>
    <w:p>
      <w:pPr>
        <w:pStyle w:val="CodeSmall"/>
      </w:pPr>
      <w:r>
        <w:t>Cell line 30:     trust_remote_code=True,</w:t>
      </w:r>
    </w:p>
    <w:p>
      <w:pPr>
        <w:pStyle w:val="ExplainSmall"/>
      </w:pPr>
      <w:r>
        <w:rPr>
          <w:b/>
        </w:rPr>
        <w:t xml:space="preserve">Kid-simple meaning: </w:t>
      </w:r>
      <w:r>
        <w:t>Stores the value on the right side into the variable trust_remote_code. Later code can reuse it.</w:t>
      </w:r>
    </w:p>
    <w:p>
      <w:pPr>
        <w:pStyle w:val="CodeSmall"/>
      </w:pPr>
      <w:r>
        <w:t>Cell line 31: )</w:t>
      </w:r>
    </w:p>
    <w:p>
      <w:pPr>
        <w:pStyle w:val="ExplainSmall"/>
      </w:pPr>
      <w:r>
        <w:rPr>
          <w:b/>
        </w:rPr>
        <w:t xml:space="preserve">Kid-simple meaning: </w:t>
      </w:r>
      <w:r>
        <w:t>Calls a function, which means it asks a named tool to do work using the values in parentheses.</w:t>
      </w:r>
    </w:p>
    <w:p>
      <w:pPr>
        <w:pStyle w:val="CodeSmall"/>
      </w:pPr>
      <w:r>
        <w:t>Cell line 32: model.config.use_cache = False</w:t>
      </w:r>
    </w:p>
    <w:p>
      <w:pPr>
        <w:pStyle w:val="ExplainSmall"/>
      </w:pPr>
      <w:r>
        <w:rPr>
          <w:b/>
        </w:rPr>
        <w:t xml:space="preserve">Kid-simple meaning: </w:t>
      </w:r>
      <w:r>
        <w:t>Stores the value on the right side into the variable model.config.use_cache. Later code can reuse it.</w:t>
      </w:r>
    </w:p>
    <w:p>
      <w:pPr>
        <w:pStyle w:val="CodeSmall"/>
      </w:pPr>
      <w:r>
        <w:t>Cell line 33: model = prepare_model_for_kbit_training(model)</w:t>
      </w:r>
    </w:p>
    <w:p>
      <w:pPr>
        <w:pStyle w:val="ExplainSmall"/>
      </w:pPr>
      <w:r>
        <w:rPr>
          <w:b/>
        </w:rPr>
        <w:t xml:space="preserve">Kid-simple meaning: </w:t>
      </w:r>
      <w:r>
        <w:t>Part of QLoRA/PEFT tuning. It trains a small adapter while saving GPU memory.</w:t>
      </w:r>
    </w:p>
    <w:p>
      <w:pPr>
        <w:pStyle w:val="CodeSmall"/>
      </w:pPr>
      <w:r>
        <w:t>Cell line 35: lora_config = LoraConfig(</w:t>
      </w:r>
    </w:p>
    <w:p>
      <w:pPr>
        <w:pStyle w:val="ExplainSmall"/>
      </w:pPr>
      <w:r>
        <w:rPr>
          <w:b/>
        </w:rPr>
        <w:t xml:space="preserve">Kid-simple meaning: </w:t>
      </w:r>
      <w:r>
        <w:t>Part of QLoRA/PEFT tuning. It trains a small adapter while saving GPU memory.</w:t>
      </w:r>
    </w:p>
    <w:p>
      <w:pPr>
        <w:pStyle w:val="CodeSmall"/>
      </w:pPr>
      <w:r>
        <w:t>Cell line 36:     r=16,</w:t>
      </w:r>
    </w:p>
    <w:p>
      <w:pPr>
        <w:pStyle w:val="ExplainSmall"/>
      </w:pPr>
      <w:r>
        <w:rPr>
          <w:b/>
        </w:rPr>
        <w:t xml:space="preserve">Kid-simple meaning: </w:t>
      </w:r>
      <w:r>
        <w:t>Stores the value on the right side into the variable r. Later code can reuse it.</w:t>
      </w:r>
    </w:p>
    <w:p>
      <w:pPr>
        <w:pStyle w:val="CodeSmall"/>
      </w:pPr>
      <w:r>
        <w:t>Cell line 37:     lora_alpha=32,</w:t>
      </w:r>
    </w:p>
    <w:p>
      <w:pPr>
        <w:pStyle w:val="ExplainSmall"/>
      </w:pPr>
      <w:r>
        <w:rPr>
          <w:b/>
        </w:rPr>
        <w:t xml:space="preserve">Kid-simple meaning: </w:t>
      </w:r>
      <w:r>
        <w:t>Stores the value on the right side into the variable lora_alpha. Later code can reuse it.</w:t>
      </w:r>
    </w:p>
    <w:p>
      <w:pPr>
        <w:pStyle w:val="CodeSmall"/>
      </w:pPr>
      <w:r>
        <w:t>Cell line 38:     lora_dropout=0.05,</w:t>
      </w:r>
    </w:p>
    <w:p>
      <w:pPr>
        <w:pStyle w:val="ExplainSmall"/>
      </w:pPr>
      <w:r>
        <w:rPr>
          <w:b/>
        </w:rPr>
        <w:t xml:space="preserve">Kid-simple meaning: </w:t>
      </w:r>
      <w:r>
        <w:t>Stores the value on the right side into the variable lora_dropout. Later code can reuse it.</w:t>
      </w:r>
    </w:p>
    <w:p>
      <w:pPr>
        <w:pStyle w:val="CodeSmall"/>
      </w:pPr>
      <w:r>
        <w:t>Cell line 39:     bias='none',</w:t>
      </w:r>
    </w:p>
    <w:p>
      <w:pPr>
        <w:pStyle w:val="ExplainSmall"/>
      </w:pPr>
      <w:r>
        <w:rPr>
          <w:b/>
        </w:rPr>
        <w:t xml:space="preserve">Kid-simple meaning: </w:t>
      </w:r>
      <w:r>
        <w:t>Stores the value on the right side into the variable bias. Later code can reuse it.</w:t>
      </w:r>
    </w:p>
    <w:p>
      <w:pPr>
        <w:pStyle w:val="CodeSmall"/>
      </w:pPr>
      <w:r>
        <w:t>Cell line 40:     task_type='CAUSAL_LM',</w:t>
      </w:r>
    </w:p>
    <w:p>
      <w:pPr>
        <w:pStyle w:val="ExplainSmall"/>
      </w:pPr>
      <w:r>
        <w:rPr>
          <w:b/>
        </w:rPr>
        <w:t xml:space="preserve">Kid-simple meaning: </w:t>
      </w:r>
      <w:r>
        <w:t>Stores the value on the right side into the variable task_type. Later code can reuse it.</w:t>
      </w:r>
    </w:p>
    <w:p>
      <w:pPr>
        <w:pStyle w:val="CodeSmall"/>
      </w:pPr>
      <w:r>
        <w:t>Cell line 41:     target_modules=['q_proj', 'k_proj', 'v_proj', 'o_proj', 'gate_proj', 'up_proj', 'down_proj'],</w:t>
      </w:r>
    </w:p>
    <w:p>
      <w:pPr>
        <w:pStyle w:val="ExplainSmall"/>
      </w:pPr>
      <w:r>
        <w:rPr>
          <w:b/>
        </w:rPr>
        <w:t xml:space="preserve">Kid-simple meaning: </w:t>
      </w:r>
      <w:r>
        <w:t>Stores the value on the right side into the variable target_modules. Later code can reuse it.</w:t>
      </w:r>
    </w:p>
    <w:p>
      <w:pPr>
        <w:pStyle w:val="CodeSmall"/>
      </w:pPr>
      <w:r>
        <w:t>Cell line 42: )</w:t>
      </w:r>
    </w:p>
    <w:p>
      <w:pPr>
        <w:pStyle w:val="ExplainSmall"/>
      </w:pPr>
      <w:r>
        <w:rPr>
          <w:b/>
        </w:rPr>
        <w:t xml:space="preserve">Kid-simple meaning: </w:t>
      </w:r>
      <w:r>
        <w:t>Calls a function, which means it asks a named tool to do work using the values in parentheses.</w:t>
      </w:r>
    </w:p>
    <w:p>
      <w:pPr>
        <w:pStyle w:val="CodeSmall"/>
      </w:pPr>
      <w:r>
        <w:t>Cell line 43: model = get_peft_model(model, lora_config)</w:t>
      </w:r>
    </w:p>
    <w:p>
      <w:pPr>
        <w:pStyle w:val="ExplainSmall"/>
      </w:pPr>
      <w:r>
        <w:rPr>
          <w:b/>
        </w:rPr>
        <w:t xml:space="preserve">Kid-simple meaning: </w:t>
      </w:r>
      <w:r>
        <w:t>Stores the value on the right side into the variable model. Later code can reuse it.</w:t>
      </w:r>
    </w:p>
    <w:p>
      <w:pPr>
        <w:pStyle w:val="CodeSmall"/>
      </w:pPr>
      <w:r>
        <w:t>Cell line 44: model.print_trainable_parameters()</w:t>
      </w:r>
    </w:p>
    <w:p>
      <w:pPr>
        <w:pStyle w:val="ExplainSmall"/>
      </w:pPr>
      <w:r>
        <w:rPr>
          <w:b/>
        </w:rPr>
        <w:t xml:space="preserve">Kid-simple meaning: </w:t>
      </w:r>
      <w:r>
        <w:t>Calls a function, which means it asks a named tool to do work using the values in parentheses.</w:t>
      </w:r>
    </w:p>
    <w:p>
      <w:pPr>
        <w:pStyle w:val="Heading2"/>
      </w:pPr>
      <w:r>
        <w:t>Code cell 9 - D3-07 Kaggle QLoRA / PEFT Tuning Notebook</w:t>
      </w:r>
    </w:p>
    <w:p>
      <w:pPr>
        <w:pStyle w:val="ExplainSmall"/>
      </w:pPr>
      <w:r>
        <w:t>Notebook cell number: 10. Output clue: No saved output in this cell, or output was cleared.</w:t>
      </w:r>
    </w:p>
    <w:p>
      <w:pPr>
        <w:pStyle w:val="CodeSmall"/>
      </w:pPr>
      <w:r>
        <w:t>Cell line 1: # 8. Train QLoRA adapter ? fixed for current TRL API and BF16/FP16 mismatch</w:t>
      </w:r>
    </w:p>
    <w:p>
      <w:pPr>
        <w:pStyle w:val="ExplainSmall"/>
      </w:pPr>
      <w:r>
        <w:rPr>
          <w:b/>
        </w:rPr>
        <w:t xml:space="preserve">Kid-simple meaning: </w:t>
      </w:r>
      <w:r>
        <w:t>A human comment. Python ignores it; it explains the code or marks a section.</w:t>
      </w:r>
    </w:p>
    <w:p>
      <w:pPr>
        <w:pStyle w:val="CodeSmall"/>
      </w:pPr>
      <w:r>
        <w:t>Cell line 2: from trl import SFTTrainer, SFTConfig</w:t>
      </w:r>
    </w:p>
    <w:p>
      <w:pPr>
        <w:pStyle w:val="ExplainSmall"/>
      </w:pPr>
      <w:r>
        <w:rPr>
          <w:b/>
        </w:rPr>
        <w:t xml:space="preserve">Kid-simple meaning: </w:t>
      </w:r>
      <w:r>
        <w:t>Loads SFTTrainer, SFTConfig from trl so this notebook can call that code.</w:t>
      </w:r>
    </w:p>
    <w:p>
      <w:pPr>
        <w:pStyle w:val="CodeSmall"/>
      </w:pPr>
      <w:r>
        <w:t>Cell line 3: import time</w:t>
      </w:r>
    </w:p>
    <w:p>
      <w:pPr>
        <w:pStyle w:val="ExplainSmall"/>
      </w:pPr>
      <w:r>
        <w:rPr>
          <w:b/>
        </w:rPr>
        <w:t xml:space="preserve">Kid-simple meaning: </w:t>
      </w:r>
      <w:r>
        <w:t>Loads a Python library so this notebook can use its ready-made tools.</w:t>
      </w:r>
    </w:p>
    <w:p>
      <w:pPr>
        <w:pStyle w:val="CodeSmall"/>
      </w:pPr>
      <w:r>
        <w:t>Cell line 5: training_start = time.time()</w:t>
      </w:r>
    </w:p>
    <w:p>
      <w:pPr>
        <w:pStyle w:val="ExplainSmall"/>
      </w:pPr>
      <w:r>
        <w:rPr>
          <w:b/>
        </w:rPr>
        <w:t xml:space="preserve">Kid-simple meaning: </w:t>
      </w:r>
      <w:r>
        <w:t>Stores the value on the right side into the variable training_start. Later code can reuse it.</w:t>
      </w:r>
    </w:p>
    <w:p>
      <w:pPr>
        <w:pStyle w:val="CodeSmall"/>
      </w:pPr>
      <w:r>
        <w:t>Cell line 7: # If USE_BF16 is True, use bf16=True and fp16=False.</w:t>
      </w:r>
    </w:p>
    <w:p>
      <w:pPr>
        <w:pStyle w:val="ExplainSmall"/>
      </w:pPr>
      <w:r>
        <w:rPr>
          <w:b/>
        </w:rPr>
        <w:t xml:space="preserve">Kid-simple meaning: </w:t>
      </w:r>
      <w:r>
        <w:t>A human comment. Python ignores it; it explains the code or marks a section.</w:t>
      </w:r>
    </w:p>
    <w:p>
      <w:pPr>
        <w:pStyle w:val="CodeSmall"/>
      </w:pPr>
      <w:r>
        <w:t>Cell line 8: # This avoids PyTorch GradScaler trying to unscale BF16 gradients.</w:t>
      </w:r>
    </w:p>
    <w:p>
      <w:pPr>
        <w:pStyle w:val="ExplainSmall"/>
      </w:pPr>
      <w:r>
        <w:rPr>
          <w:b/>
        </w:rPr>
        <w:t xml:space="preserve">Kid-simple meaning: </w:t>
      </w:r>
      <w:r>
        <w:t>A human comment. Python ignores it; it explains the code or marks a section.</w:t>
      </w:r>
    </w:p>
    <w:p>
      <w:pPr>
        <w:pStyle w:val="CodeSmall"/>
      </w:pPr>
      <w:r>
        <w:t>Cell line 9: training_args = SFTConfig(</w:t>
      </w:r>
    </w:p>
    <w:p>
      <w:pPr>
        <w:pStyle w:val="ExplainSmall"/>
      </w:pPr>
      <w:r>
        <w:rPr>
          <w:b/>
        </w:rPr>
        <w:t xml:space="preserve">Kid-simple meaning: </w:t>
      </w:r>
      <w:r>
        <w:t>Stores the value on the right side into the variable training_args. Later code can reuse it.</w:t>
      </w:r>
    </w:p>
    <w:p>
      <w:pPr>
        <w:pStyle w:val="CodeSmall"/>
      </w:pPr>
      <w:r>
        <w:t>Cell line 10:     output_dir=str(OUTPUT_DIR / 'training_runs'),</w:t>
      </w:r>
    </w:p>
    <w:p>
      <w:pPr>
        <w:pStyle w:val="ExplainSmall"/>
      </w:pPr>
      <w:r>
        <w:rPr>
          <w:b/>
        </w:rPr>
        <w:t xml:space="preserve">Kid-simple meaning: </w:t>
      </w:r>
      <w:r>
        <w:t>Stores the value on the right side into the variable output_dir. Later code can reuse it.</w:t>
      </w:r>
    </w:p>
    <w:p>
      <w:pPr>
        <w:pStyle w:val="CodeSmall"/>
      </w:pPr>
      <w:r>
        <w:t>Cell line 11:     num_train_epochs=8,</w:t>
      </w:r>
    </w:p>
    <w:p>
      <w:pPr>
        <w:pStyle w:val="ExplainSmall"/>
      </w:pPr>
      <w:r>
        <w:rPr>
          <w:b/>
        </w:rPr>
        <w:t xml:space="preserve">Kid-simple meaning: </w:t>
      </w:r>
      <w:r>
        <w:t>Stores the value on the right side into the variable num_train_epochs. Later code can reuse it.</w:t>
      </w:r>
    </w:p>
    <w:p>
      <w:pPr>
        <w:pStyle w:val="CodeSmall"/>
      </w:pPr>
      <w:r>
        <w:t>Cell line 12:     per_device_train_batch_size=1,</w:t>
      </w:r>
    </w:p>
    <w:p>
      <w:pPr>
        <w:pStyle w:val="ExplainSmall"/>
      </w:pPr>
      <w:r>
        <w:rPr>
          <w:b/>
        </w:rPr>
        <w:t xml:space="preserve">Kid-simple meaning: </w:t>
      </w:r>
      <w:r>
        <w:t>Stores the value on the right side into the variable per_device_train_batch_size. Later code can reuse it.</w:t>
      </w:r>
    </w:p>
    <w:p>
      <w:pPr>
        <w:pStyle w:val="CodeSmall"/>
      </w:pPr>
      <w:r>
        <w:t>Cell line 13:     gradient_accumulation_steps=4,</w:t>
      </w:r>
    </w:p>
    <w:p>
      <w:pPr>
        <w:pStyle w:val="ExplainSmall"/>
      </w:pPr>
      <w:r>
        <w:rPr>
          <w:b/>
        </w:rPr>
        <w:t xml:space="preserve">Kid-simple meaning: </w:t>
      </w:r>
      <w:r>
        <w:t>Stores the value on the right side into the variable gradient_accumulation_steps. Later code can reuse it.</w:t>
      </w:r>
    </w:p>
    <w:p>
      <w:pPr>
        <w:pStyle w:val="CodeSmall"/>
      </w:pPr>
      <w:r>
        <w:t>Cell line 14:     learning_rate=2e-4,</w:t>
      </w:r>
    </w:p>
    <w:p>
      <w:pPr>
        <w:pStyle w:val="ExplainSmall"/>
      </w:pPr>
      <w:r>
        <w:rPr>
          <w:b/>
        </w:rPr>
        <w:t xml:space="preserve">Kid-simple meaning: </w:t>
      </w:r>
      <w:r>
        <w:t>Stores the value on the right side into the variable learning_rate. Later code can reuse it.</w:t>
      </w:r>
    </w:p>
    <w:p>
      <w:pPr>
        <w:pStyle w:val="CodeSmall"/>
      </w:pPr>
      <w:r>
        <w:t>Cell line 15:     logging_steps=1,</w:t>
      </w:r>
    </w:p>
    <w:p>
      <w:pPr>
        <w:pStyle w:val="ExplainSmall"/>
      </w:pPr>
      <w:r>
        <w:rPr>
          <w:b/>
        </w:rPr>
        <w:t xml:space="preserve">Kid-simple meaning: </w:t>
      </w:r>
      <w:r>
        <w:t>Stores the value on the right side into the variable logging_steps. Later code can reuse it.</w:t>
      </w:r>
    </w:p>
    <w:p>
      <w:pPr>
        <w:pStyle w:val="CodeSmall"/>
      </w:pPr>
      <w:r>
        <w:t>Cell line 16:     save_strategy='no',</w:t>
      </w:r>
    </w:p>
    <w:p>
      <w:pPr>
        <w:pStyle w:val="ExplainSmall"/>
      </w:pPr>
      <w:r>
        <w:rPr>
          <w:b/>
        </w:rPr>
        <w:t xml:space="preserve">Kid-simple meaning: </w:t>
      </w:r>
      <w:r>
        <w:t>Stores the value on the right side into the variable save_strategy. Later code can reuse it.</w:t>
      </w:r>
    </w:p>
    <w:p>
      <w:pPr>
        <w:pStyle w:val="CodeSmall"/>
      </w:pPr>
      <w:r>
        <w:t>Cell line 17:     bf16=USE_BF16,</w:t>
      </w:r>
    </w:p>
    <w:p>
      <w:pPr>
        <w:pStyle w:val="ExplainSmall"/>
      </w:pPr>
      <w:r>
        <w:rPr>
          <w:b/>
        </w:rPr>
        <w:t xml:space="preserve">Kid-simple meaning: </w:t>
      </w:r>
      <w:r>
        <w:t>Stores the value on the right side into the variable bf16. Later code can reuse it.</w:t>
      </w:r>
    </w:p>
    <w:p>
      <w:pPr>
        <w:pStyle w:val="CodeSmall"/>
      </w:pPr>
      <w:r>
        <w:t>Cell line 18:     fp16=not USE_BF16,</w:t>
      </w:r>
    </w:p>
    <w:p>
      <w:pPr>
        <w:pStyle w:val="ExplainSmall"/>
      </w:pPr>
      <w:r>
        <w:rPr>
          <w:b/>
        </w:rPr>
        <w:t xml:space="preserve">Kid-simple meaning: </w:t>
      </w:r>
      <w:r>
        <w:t>Stores the value on the right side into the variable fp16. Later code can reuse it.</w:t>
      </w:r>
    </w:p>
    <w:p>
      <w:pPr>
        <w:pStyle w:val="CodeSmall"/>
      </w:pPr>
      <w:r>
        <w:t>Cell line 19:     max_grad_norm=0.3,</w:t>
      </w:r>
    </w:p>
    <w:p>
      <w:pPr>
        <w:pStyle w:val="ExplainSmall"/>
      </w:pPr>
      <w:r>
        <w:rPr>
          <w:b/>
        </w:rPr>
        <w:t xml:space="preserve">Kid-simple meaning: </w:t>
      </w:r>
      <w:r>
        <w:t>Stores the value on the right side into the variable max_grad_norm. Later code can reuse it.</w:t>
      </w:r>
    </w:p>
    <w:p>
      <w:pPr>
        <w:pStyle w:val="CodeSmall"/>
      </w:pPr>
      <w:r>
        <w:t>Cell line 20:     optim='paged_adamw_8bit',</w:t>
      </w:r>
    </w:p>
    <w:p>
      <w:pPr>
        <w:pStyle w:val="ExplainSmall"/>
      </w:pPr>
      <w:r>
        <w:rPr>
          <w:b/>
        </w:rPr>
        <w:t xml:space="preserve">Kid-simple meaning: </w:t>
      </w:r>
      <w:r>
        <w:t>Stores the value on the right side into the variable optim. Later code can reuse it.</w:t>
      </w:r>
    </w:p>
    <w:p>
      <w:pPr>
        <w:pStyle w:val="CodeSmall"/>
      </w:pPr>
      <w:r>
        <w:t>Cell line 21:     report_to='none',</w:t>
      </w:r>
    </w:p>
    <w:p>
      <w:pPr>
        <w:pStyle w:val="ExplainSmall"/>
      </w:pPr>
      <w:r>
        <w:rPr>
          <w:b/>
        </w:rPr>
        <w:t xml:space="preserve">Kid-simple meaning: </w:t>
      </w:r>
      <w:r>
        <w:t>Stores the value on the right side into the variable report_to. Later code can reuse it.</w:t>
      </w:r>
    </w:p>
    <w:p>
      <w:pPr>
        <w:pStyle w:val="CodeSmall"/>
      </w:pPr>
      <w:r>
        <w:t>Cell line 22:     seed=42,</w:t>
      </w:r>
    </w:p>
    <w:p>
      <w:pPr>
        <w:pStyle w:val="ExplainSmall"/>
      </w:pPr>
      <w:r>
        <w:rPr>
          <w:b/>
        </w:rPr>
        <w:t xml:space="preserve">Kid-simple meaning: </w:t>
      </w:r>
      <w:r>
        <w:t>Stores the value on the right side into the variable seed. Later code can reuse it.</w:t>
      </w:r>
    </w:p>
    <w:p>
      <w:pPr>
        <w:pStyle w:val="CodeSmall"/>
      </w:pPr>
      <w:r>
        <w:t>Cell line 24:     # Newer TRL puts these in SFTConfig.</w:t>
      </w:r>
    </w:p>
    <w:p>
      <w:pPr>
        <w:pStyle w:val="ExplainSmall"/>
      </w:pPr>
      <w:r>
        <w:rPr>
          <w:b/>
        </w:rPr>
        <w:t xml:space="preserve">Kid-simple meaning: </w:t>
      </w:r>
      <w:r>
        <w:t>A human comment. Python ignores it; it explains the code or marks a section.</w:t>
      </w:r>
    </w:p>
    <w:p>
      <w:pPr>
        <w:pStyle w:val="CodeSmall"/>
      </w:pPr>
      <w:r>
        <w:t>Cell line 25:     dataset_text_field='text',</w:t>
      </w:r>
    </w:p>
    <w:p>
      <w:pPr>
        <w:pStyle w:val="ExplainSmall"/>
      </w:pPr>
      <w:r>
        <w:rPr>
          <w:b/>
        </w:rPr>
        <w:t xml:space="preserve">Kid-simple meaning: </w:t>
      </w:r>
      <w:r>
        <w:t>Stores the value on the right side into the variable dataset_text_field. Later code can reuse it.</w:t>
      </w:r>
    </w:p>
    <w:p>
      <w:pPr>
        <w:pStyle w:val="CodeSmall"/>
      </w:pPr>
      <w:r>
        <w:t>Cell line 26:     max_length=1024,</w:t>
      </w:r>
    </w:p>
    <w:p>
      <w:pPr>
        <w:pStyle w:val="ExplainSmall"/>
      </w:pPr>
      <w:r>
        <w:rPr>
          <w:b/>
        </w:rPr>
        <w:t xml:space="preserve">Kid-simple meaning: </w:t>
      </w:r>
      <w:r>
        <w:t>Stores the value on the right side into the variable max_length. Later code can reuse it.</w:t>
      </w:r>
    </w:p>
    <w:p>
      <w:pPr>
        <w:pStyle w:val="CodeSmall"/>
      </w:pPr>
      <w:r>
        <w:t>Cell line 27:     packing=False,</w:t>
      </w:r>
    </w:p>
    <w:p>
      <w:pPr>
        <w:pStyle w:val="ExplainSmall"/>
      </w:pPr>
      <w:r>
        <w:rPr>
          <w:b/>
        </w:rPr>
        <w:t xml:space="preserve">Kid-simple meaning: </w:t>
      </w:r>
      <w:r>
        <w:t>Stores the value on the right side into the variable packing. Later code can reuse it.</w:t>
      </w:r>
    </w:p>
    <w:p>
      <w:pPr>
        <w:pStyle w:val="CodeSmall"/>
      </w:pPr>
      <w:r>
        <w:t>Cell line 28: )</w:t>
      </w:r>
    </w:p>
    <w:p>
      <w:pPr>
        <w:pStyle w:val="ExplainSmall"/>
      </w:pPr>
      <w:r>
        <w:rPr>
          <w:b/>
        </w:rPr>
        <w:t xml:space="preserve">Kid-simple meaning: </w:t>
      </w:r>
      <w:r>
        <w:t>Calls a function, which means it asks a named tool to do work using the values in parentheses.</w:t>
      </w:r>
    </w:p>
    <w:p>
      <w:pPr>
        <w:pStyle w:val="CodeSmall"/>
      </w:pPr>
      <w:r>
        <w:t>Cell line 30: trainer = SFTTrainer(</w:t>
      </w:r>
    </w:p>
    <w:p>
      <w:pPr>
        <w:pStyle w:val="ExplainSmall"/>
      </w:pPr>
      <w:r>
        <w:rPr>
          <w:b/>
        </w:rPr>
        <w:t xml:space="preserve">Kid-simple meaning: </w:t>
      </w:r>
      <w:r>
        <w:t>Part of QLoRA/PEFT tuning. It trains a small adapter while saving GPU memory.</w:t>
      </w:r>
    </w:p>
    <w:p>
      <w:pPr>
        <w:pStyle w:val="CodeSmall"/>
      </w:pPr>
      <w:r>
        <w:t>Cell line 31:     model=model,</w:t>
      </w:r>
    </w:p>
    <w:p>
      <w:pPr>
        <w:pStyle w:val="ExplainSmall"/>
      </w:pPr>
      <w:r>
        <w:rPr>
          <w:b/>
        </w:rPr>
        <w:t xml:space="preserve">Kid-simple meaning: </w:t>
      </w:r>
      <w:r>
        <w:t>Stores the value on the right side into the variable model. Later code can reuse it.</w:t>
      </w:r>
    </w:p>
    <w:p>
      <w:pPr>
        <w:pStyle w:val="CodeSmall"/>
      </w:pPr>
      <w:r>
        <w:t>Cell line 32:     args=training_args,</w:t>
      </w:r>
    </w:p>
    <w:p>
      <w:pPr>
        <w:pStyle w:val="ExplainSmall"/>
      </w:pPr>
      <w:r>
        <w:rPr>
          <w:b/>
        </w:rPr>
        <w:t xml:space="preserve">Kid-simple meaning: </w:t>
      </w:r>
      <w:r>
        <w:t>Stores the value on the right side into the variable args. Later code can reuse it.</w:t>
      </w:r>
    </w:p>
    <w:p>
      <w:pPr>
        <w:pStyle w:val="CodeSmall"/>
      </w:pPr>
      <w:r>
        <w:t>Cell line 33:     train_dataset=train_dataset,</w:t>
      </w:r>
    </w:p>
    <w:p>
      <w:pPr>
        <w:pStyle w:val="ExplainSmall"/>
      </w:pPr>
      <w:r>
        <w:rPr>
          <w:b/>
        </w:rPr>
        <w:t xml:space="preserve">Kid-simple meaning: </w:t>
      </w:r>
      <w:r>
        <w:t>Stores the value on the right side into the variable train_dataset. Later code can reuse it.</w:t>
      </w:r>
    </w:p>
    <w:p>
      <w:pPr>
        <w:pStyle w:val="CodeSmall"/>
      </w:pPr>
      <w:r>
        <w:t>Cell line 34:     eval_dataset=eval_dataset,</w:t>
      </w:r>
    </w:p>
    <w:p>
      <w:pPr>
        <w:pStyle w:val="ExplainSmall"/>
      </w:pPr>
      <w:r>
        <w:rPr>
          <w:b/>
        </w:rPr>
        <w:t xml:space="preserve">Kid-simple meaning: </w:t>
      </w:r>
      <w:r>
        <w:t>Stores the value on the right side into the variable eval_dataset. Later code can reuse it.</w:t>
      </w:r>
    </w:p>
    <w:p>
      <w:pPr>
        <w:pStyle w:val="CodeSmall"/>
      </w:pPr>
      <w:r>
        <w:t>Cell line 35:     processing_class=tokenizer,</w:t>
      </w:r>
    </w:p>
    <w:p>
      <w:pPr>
        <w:pStyle w:val="ExplainSmall"/>
      </w:pPr>
      <w:r>
        <w:rPr>
          <w:b/>
        </w:rPr>
        <w:t xml:space="preserve">Kid-simple meaning: </w:t>
      </w:r>
      <w:r>
        <w:t>Stores the value on the right side into the variable processing_class. Later code can reuse it.</w:t>
      </w:r>
    </w:p>
    <w:p>
      <w:pPr>
        <w:pStyle w:val="CodeSmall"/>
      </w:pPr>
      <w:r>
        <w:t>Cell line 36: )</w:t>
      </w:r>
    </w:p>
    <w:p>
      <w:pPr>
        <w:pStyle w:val="ExplainSmall"/>
      </w:pPr>
      <w:r>
        <w:rPr>
          <w:b/>
        </w:rPr>
        <w:t xml:space="preserve">Kid-simple meaning: </w:t>
      </w:r>
      <w:r>
        <w:t>Calls a function, which means it asks a named tool to do work using the values in parentheses.</w:t>
      </w:r>
    </w:p>
    <w:p>
      <w:pPr>
        <w:pStyle w:val="CodeSmall"/>
      </w:pPr>
      <w:r>
        <w:t>Cell line 38: train_result = trainer.train()</w:t>
      </w:r>
    </w:p>
    <w:p>
      <w:pPr>
        <w:pStyle w:val="ExplainSmall"/>
      </w:pPr>
      <w:r>
        <w:rPr>
          <w:b/>
        </w:rPr>
        <w:t xml:space="preserve">Kid-simple meaning: </w:t>
      </w:r>
      <w:r>
        <w:t>Stores the value on the right side into the variable train_result. Later code can reuse it.</w:t>
      </w:r>
    </w:p>
    <w:p>
      <w:pPr>
        <w:pStyle w:val="CodeSmall"/>
      </w:pPr>
      <w:r>
        <w:t>Cell line 39: training_duration_sec = round(time.time() - training_start, 2)</w:t>
      </w:r>
    </w:p>
    <w:p>
      <w:pPr>
        <w:pStyle w:val="ExplainSmall"/>
      </w:pPr>
      <w:r>
        <w:rPr>
          <w:b/>
        </w:rPr>
        <w:t xml:space="preserve">Kid-simple meaning: </w:t>
      </w:r>
      <w:r>
        <w:t>Stores the value on the right side into the variable training_duration_sec. Later code can reuse it.</w:t>
      </w:r>
    </w:p>
    <w:p>
      <w:pPr>
        <w:pStyle w:val="CodeSmall"/>
      </w:pPr>
      <w:r>
        <w:t>Cell line 41: print('Training duration sec:', training_duration_sec)</w:t>
      </w:r>
    </w:p>
    <w:p>
      <w:pPr>
        <w:pStyle w:val="ExplainSmall"/>
      </w:pPr>
      <w:r>
        <w:rPr>
          <w:b/>
        </w:rPr>
        <w:t xml:space="preserve">Kid-simple meaning: </w:t>
      </w:r>
      <w:r>
        <w:t>Prints a value or progress message for the person running the notebook.</w:t>
      </w:r>
    </w:p>
    <w:p>
      <w:pPr>
        <w:pStyle w:val="CodeSmall"/>
      </w:pPr>
      <w:r>
        <w:t>Cell line 42: print(train_result)</w:t>
      </w:r>
    </w:p>
    <w:p>
      <w:pPr>
        <w:pStyle w:val="ExplainSmall"/>
      </w:pPr>
      <w:r>
        <w:rPr>
          <w:b/>
        </w:rPr>
        <w:t xml:space="preserve">Kid-simple meaning: </w:t>
      </w:r>
      <w:r>
        <w:t>Prints a value or progress message for the person running the notebook.</w:t>
      </w:r>
    </w:p>
    <w:p>
      <w:pPr>
        <w:pStyle w:val="CodeSmall"/>
      </w:pPr>
      <w:r>
        <w:t>Cell line 44: ADAPTER_DIR.mkdir(parents=True, exist_ok=True)</w:t>
      </w:r>
    </w:p>
    <w:p>
      <w:pPr>
        <w:pStyle w:val="ExplainSmall"/>
      </w:pPr>
      <w:r>
        <w:rPr>
          <w:b/>
        </w:rPr>
        <w:t xml:space="preserve">Kid-simple meaning: </w:t>
      </w:r>
      <w:r>
        <w:t>Stores the value on the right side into the variable ADAPTER_DIR.mkdir(parents. Later code can reuse it.</w:t>
      </w:r>
    </w:p>
    <w:p>
      <w:pPr>
        <w:pStyle w:val="CodeSmall"/>
      </w:pPr>
      <w:r>
        <w:t>Cell line 45: trainer.model.save_pretrained(ADAPTER_DIR)</w:t>
      </w:r>
    </w:p>
    <w:p>
      <w:pPr>
        <w:pStyle w:val="ExplainSmall"/>
      </w:pPr>
      <w:r>
        <w:rPr>
          <w:b/>
        </w:rPr>
        <w:t xml:space="preserve">Kid-simple meaning: </w:t>
      </w:r>
      <w:r>
        <w:t>Calls a function, which means it asks a named tool to do work using the values in parentheses.</w:t>
      </w:r>
    </w:p>
    <w:p>
      <w:pPr>
        <w:pStyle w:val="CodeSmall"/>
      </w:pPr>
      <w:r>
        <w:t>Cell line 46: tokenizer.save_pretrained(ADAPTER_DIR)</w:t>
      </w:r>
    </w:p>
    <w:p>
      <w:pPr>
        <w:pStyle w:val="ExplainSmall"/>
      </w:pPr>
      <w:r>
        <w:rPr>
          <w:b/>
        </w:rPr>
        <w:t xml:space="preserve">Kid-simple meaning: </w:t>
      </w:r>
      <w:r>
        <w:t>Calls a function, which means it asks a named tool to do work using the values in parentheses.</w:t>
      </w:r>
    </w:p>
    <w:p>
      <w:pPr>
        <w:pStyle w:val="CodeSmall"/>
      </w:pPr>
      <w:r>
        <w:t>Cell line 48: print('Saved adapter to:', ADAPTER_DIR)</w:t>
      </w:r>
    </w:p>
    <w:p>
      <w:pPr>
        <w:pStyle w:val="ExplainSmall"/>
      </w:pPr>
      <w:r>
        <w:rPr>
          <w:b/>
        </w:rPr>
        <w:t xml:space="preserve">Kid-simple meaning: </w:t>
      </w:r>
      <w:r>
        <w:t>Prints a value or progress message for the person running the notebook.</w:t>
      </w:r>
    </w:p>
    <w:p>
      <w:pPr>
        <w:pStyle w:val="Heading2"/>
      </w:pPr>
      <w:r>
        <w:t>Code cell 10 - D3-07 Kaggle QLoRA / PEFT Tuning Notebook</w:t>
      </w:r>
    </w:p>
    <w:p>
      <w:pPr>
        <w:pStyle w:val="ExplainSmall"/>
      </w:pPr>
      <w:r>
        <w:t>Notebook cell number: 11. Output clue: No saved output in this cell, or output was cleared.</w:t>
      </w:r>
    </w:p>
    <w:p>
      <w:pPr>
        <w:pStyle w:val="CodeSmall"/>
      </w:pPr>
      <w:r>
        <w:t>Cell line 1: # 9. Simple generation helpers for zero-shot vs tuned comparison</w:t>
      </w:r>
    </w:p>
    <w:p>
      <w:pPr>
        <w:pStyle w:val="ExplainSmall"/>
      </w:pPr>
      <w:r>
        <w:rPr>
          <w:b/>
        </w:rPr>
        <w:t xml:space="preserve">Kid-simple meaning: </w:t>
      </w:r>
      <w:r>
        <w:t>A human comment. Python ignores it; it explains the code or marks a section.</w:t>
      </w:r>
    </w:p>
    <w:p>
      <w:pPr>
        <w:pStyle w:val="CodeSmall"/>
      </w:pPr>
      <w:r>
        <w:t>Cell line 2: import torch, time, statistics</w:t>
      </w:r>
    </w:p>
    <w:p>
      <w:pPr>
        <w:pStyle w:val="ExplainSmall"/>
      </w:pPr>
      <w:r>
        <w:rPr>
          <w:b/>
        </w:rPr>
        <w:t xml:space="preserve">Kid-simple meaning: </w:t>
      </w:r>
      <w:r>
        <w:t>Loads a Python library so this notebook can use its ready-made tools.</w:t>
      </w:r>
    </w:p>
    <w:p>
      <w:pPr>
        <w:pStyle w:val="CodeSmall"/>
      </w:pPr>
      <w:r>
        <w:t>Cell line 3: from peft import PeftModel</w:t>
      </w:r>
    </w:p>
    <w:p>
      <w:pPr>
        <w:pStyle w:val="ExplainSmall"/>
      </w:pPr>
      <w:r>
        <w:rPr>
          <w:b/>
        </w:rPr>
        <w:t xml:space="preserve">Kid-simple meaning: </w:t>
      </w:r>
      <w:r>
        <w:t>Loads PeftModel from peft so this notebook can call that code.</w:t>
      </w:r>
    </w:p>
    <w:p>
      <w:pPr>
        <w:pStyle w:val="CodeSmall"/>
      </w:pPr>
      <w:r>
        <w:t>Cell line 5: def build_prompt(question):</w:t>
      </w:r>
    </w:p>
    <w:p>
      <w:pPr>
        <w:pStyle w:val="ExplainSmall"/>
      </w:pPr>
      <w:r>
        <w:rPr>
          <w:b/>
        </w:rPr>
        <w:t xml:space="preserve">Kid-simple meaning: </w:t>
      </w:r>
      <w:r>
        <w:t>Defines a reusable function. A function is a small machine: inputs go in, work happens, output comes back.</w:t>
      </w:r>
    </w:p>
    <w:p>
      <w:pPr>
        <w:pStyle w:val="CodeSmall"/>
      </w:pPr>
      <w:r>
        <w:t>Cell line 6:     return (</w:t>
      </w:r>
    </w:p>
    <w:p>
      <w:pPr>
        <w:pStyle w:val="ExplainSmall"/>
      </w:pPr>
      <w:r>
        <w:rPr>
          <w:b/>
        </w:rPr>
        <w:t xml:space="preserve">Kid-simple meaning: </w:t>
      </w:r>
      <w:r>
        <w:t>Sends a value back from a function to the code that called it.</w:t>
      </w:r>
    </w:p>
    <w:p>
      <w:pPr>
        <w:pStyle w:val="CodeSmall"/>
      </w:pPr>
      <w:r>
        <w:t>Cell line 7:         'You are a climate evidence assistant. Answer concisely and include source/page awareness when possible.\n\n'</w:t>
      </w:r>
    </w:p>
    <w:p>
      <w:pPr>
        <w:pStyle w:val="ExplainSmall"/>
      </w:pPr>
      <w:r>
        <w:rPr>
          <w:b/>
        </w:rPr>
        <w:t xml:space="preserve">Kid-simple meaning: </w:t>
      </w:r>
      <w:r>
        <w:t>Runs one Python instruction. Read it as: calculate values, pass them to functions, or control what happens next.</w:t>
      </w:r>
    </w:p>
    <w:p>
      <w:pPr>
        <w:pStyle w:val="CodeSmall"/>
      </w:pPr>
      <w:r>
        <w:t>Cell line 8:         f'Question: {question}\n'</w:t>
      </w:r>
    </w:p>
    <w:p>
      <w:pPr>
        <w:pStyle w:val="ExplainSmall"/>
      </w:pPr>
      <w:r>
        <w:rPr>
          <w:b/>
        </w:rPr>
        <w:t xml:space="preserve">Kid-simple meaning: </w:t>
      </w:r>
      <w:r>
        <w:t>Runs one Python instruction. Read it as: calculate values, pass them to functions, or control what happens next.</w:t>
      </w:r>
    </w:p>
    <w:p>
      <w:pPr>
        <w:pStyle w:val="CodeSmall"/>
      </w:pPr>
      <w:r>
        <w:t>Cell line 9:         'Answer:'</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w:t>
      </w:r>
    </w:p>
    <w:p>
      <w:pPr>
        <w:pStyle w:val="ExplainSmall"/>
      </w:pPr>
      <w:r>
        <w:rPr>
          <w:b/>
        </w:rPr>
        <w:t xml:space="preserve">Kid-simple meaning: </w:t>
      </w:r>
      <w:r>
        <w:t>Calls a function, which means it asks a named tool to do work using the values in parentheses.</w:t>
      </w:r>
    </w:p>
    <w:p>
      <w:pPr>
        <w:pStyle w:val="CodeSmall"/>
      </w:pPr>
      <w:r>
        <w:t>Cell line 12: def generate_answer(model_obj, question, max_new_tokens=160):</w:t>
      </w:r>
    </w:p>
    <w:p>
      <w:pPr>
        <w:pStyle w:val="ExplainSmall"/>
      </w:pPr>
      <w:r>
        <w:rPr>
          <w:b/>
        </w:rPr>
        <w:t xml:space="preserve">Kid-simple meaning: </w:t>
      </w:r>
      <w:r>
        <w:t>Defines a reusable function. A function is a small machine: inputs go in, work happens, output comes back.</w:t>
      </w:r>
    </w:p>
    <w:p>
      <w:pPr>
        <w:pStyle w:val="CodeSmall"/>
      </w:pPr>
      <w:r>
        <w:t>Cell line 13:     prompt = build_prompt(question)</w:t>
      </w:r>
    </w:p>
    <w:p>
      <w:pPr>
        <w:pStyle w:val="ExplainSmall"/>
      </w:pPr>
      <w:r>
        <w:rPr>
          <w:b/>
        </w:rPr>
        <w:t xml:space="preserve">Kid-simple meaning: </w:t>
      </w:r>
      <w:r>
        <w:t>Stores the value on the right side into the variable prompt. Later code can reuse it.</w:t>
      </w:r>
    </w:p>
    <w:p>
      <w:pPr>
        <w:pStyle w:val="CodeSmall"/>
      </w:pPr>
      <w:r>
        <w:t>Cell line 14:     inputs = tokenizer(prompt, return_tensors='pt').to(model_obj.device)</w:t>
      </w:r>
    </w:p>
    <w:p>
      <w:pPr>
        <w:pStyle w:val="ExplainSmall"/>
      </w:pPr>
      <w:r>
        <w:rPr>
          <w:b/>
        </w:rPr>
        <w:t xml:space="preserve">Kid-simple meaning: </w:t>
      </w:r>
      <w:r>
        <w:t>Stores the value on the right side into the variable inputs. Later code can reuse it.</w:t>
      </w:r>
    </w:p>
    <w:p>
      <w:pPr>
        <w:pStyle w:val="CodeSmall"/>
      </w:pPr>
      <w:r>
        <w:t>Cell line 15:     t0 = time.perf_counter()</w:t>
      </w:r>
    </w:p>
    <w:p>
      <w:pPr>
        <w:pStyle w:val="ExplainSmall"/>
      </w:pPr>
      <w:r>
        <w:rPr>
          <w:b/>
        </w:rPr>
        <w:t xml:space="preserve">Kid-simple meaning: </w:t>
      </w:r>
      <w:r>
        <w:t>Stores the value on the right side into the variable t0. Later code can reuse it.</w:t>
      </w:r>
    </w:p>
    <w:p>
      <w:pPr>
        <w:pStyle w:val="CodeSmall"/>
      </w:pPr>
      <w:r>
        <w:t>Cell line 16:     with torch.no_grad():</w:t>
      </w:r>
    </w:p>
    <w:p>
      <w:pPr>
        <w:pStyle w:val="ExplainSmall"/>
      </w:pPr>
      <w:r>
        <w:rPr>
          <w:b/>
        </w:rPr>
        <w:t xml:space="preserve">Kid-simple meaning: </w:t>
      </w:r>
      <w:r>
        <w:t>Opens a resource safely, such as a file or database session, and closes it after use.</w:t>
      </w:r>
    </w:p>
    <w:p>
      <w:pPr>
        <w:pStyle w:val="CodeSmall"/>
      </w:pPr>
      <w:r>
        <w:t>Cell line 17:         out = model_obj.generate(</w:t>
      </w:r>
    </w:p>
    <w:p>
      <w:pPr>
        <w:pStyle w:val="ExplainSmall"/>
      </w:pPr>
      <w:r>
        <w:rPr>
          <w:b/>
        </w:rPr>
        <w:t xml:space="preserve">Kid-simple meaning: </w:t>
      </w:r>
      <w:r>
        <w:t>Stores the value on the right side into the variable out. Later code can reuse it.</w:t>
      </w:r>
    </w:p>
    <w:p>
      <w:pPr>
        <w:pStyle w:val="CodeSmall"/>
      </w:pPr>
      <w:r>
        <w:t>Cell line 18:             **inputs,</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max_new_tokens=max_new_tokens,</w:t>
      </w:r>
    </w:p>
    <w:p>
      <w:pPr>
        <w:pStyle w:val="ExplainSmall"/>
      </w:pPr>
      <w:r>
        <w:rPr>
          <w:b/>
        </w:rPr>
        <w:t xml:space="preserve">Kid-simple meaning: </w:t>
      </w:r>
      <w:r>
        <w:t>Stores the value on the right side into the variable max_new_tokens. Later code can reuse it.</w:t>
      </w:r>
    </w:p>
    <w:p>
      <w:pPr>
        <w:pStyle w:val="CodeSmall"/>
      </w:pPr>
      <w:r>
        <w:t>Cell line 20:             do_sample=False,</w:t>
      </w:r>
    </w:p>
    <w:p>
      <w:pPr>
        <w:pStyle w:val="ExplainSmall"/>
      </w:pPr>
      <w:r>
        <w:rPr>
          <w:b/>
        </w:rPr>
        <w:t xml:space="preserve">Kid-simple meaning: </w:t>
      </w:r>
      <w:r>
        <w:t>Stores the value on the right side into the variable do_sample. Later code can reuse it.</w:t>
      </w:r>
    </w:p>
    <w:p>
      <w:pPr>
        <w:pStyle w:val="CodeSmall"/>
      </w:pPr>
      <w:r>
        <w:t>Cell line 21:             temperature=None,</w:t>
      </w:r>
    </w:p>
    <w:p>
      <w:pPr>
        <w:pStyle w:val="ExplainSmall"/>
      </w:pPr>
      <w:r>
        <w:rPr>
          <w:b/>
        </w:rPr>
        <w:t xml:space="preserve">Kid-simple meaning: </w:t>
      </w:r>
      <w:r>
        <w:t>Stores the value on the right side into the variable temperature. Later code can reuse it.</w:t>
      </w:r>
    </w:p>
    <w:p>
      <w:pPr>
        <w:pStyle w:val="CodeSmall"/>
      </w:pPr>
      <w:r>
        <w:t>Cell line 22:             top_p=None,</w:t>
      </w:r>
    </w:p>
    <w:p>
      <w:pPr>
        <w:pStyle w:val="ExplainSmall"/>
      </w:pPr>
      <w:r>
        <w:rPr>
          <w:b/>
        </w:rPr>
        <w:t xml:space="preserve">Kid-simple meaning: </w:t>
      </w:r>
      <w:r>
        <w:t>Stores the value on the right side into the variable top_p. Later code can reuse it.</w:t>
      </w:r>
    </w:p>
    <w:p>
      <w:pPr>
        <w:pStyle w:val="CodeSmall"/>
      </w:pPr>
      <w:r>
        <w:t>Cell line 23:             pad_token_id=tokenizer.eos_token_id,</w:t>
      </w:r>
    </w:p>
    <w:p>
      <w:pPr>
        <w:pStyle w:val="ExplainSmall"/>
      </w:pPr>
      <w:r>
        <w:rPr>
          <w:b/>
        </w:rPr>
        <w:t xml:space="preserve">Kid-simple meaning: </w:t>
      </w:r>
      <w:r>
        <w:t>Stores the value on the right side into the variable pad_token_id. Later code can reuse it.</w:t>
      </w:r>
    </w:p>
    <w:p>
      <w:pPr>
        <w:pStyle w:val="CodeSmall"/>
      </w:pPr>
      <w:r>
        <w:t>Cell line 24:         )</w:t>
      </w:r>
    </w:p>
    <w:p>
      <w:pPr>
        <w:pStyle w:val="ExplainSmall"/>
      </w:pPr>
      <w:r>
        <w:rPr>
          <w:b/>
        </w:rPr>
        <w:t xml:space="preserve">Kid-simple meaning: </w:t>
      </w:r>
      <w:r>
        <w:t>Calls a function, which means it asks a named tool to do work using the values in parentheses.</w:t>
      </w:r>
    </w:p>
    <w:p>
      <w:pPr>
        <w:pStyle w:val="CodeSmall"/>
      </w:pPr>
      <w:r>
        <w:t>Cell line 25:     latency_ms = (time.perf_counter() - t0) * 1000</w:t>
      </w:r>
    </w:p>
    <w:p>
      <w:pPr>
        <w:pStyle w:val="ExplainSmall"/>
      </w:pPr>
      <w:r>
        <w:rPr>
          <w:b/>
        </w:rPr>
        <w:t xml:space="preserve">Kid-simple meaning: </w:t>
      </w:r>
      <w:r>
        <w:t>Stores the value on the right side into the variable latency_ms. Later code can reuse it.</w:t>
      </w:r>
    </w:p>
    <w:p>
      <w:pPr>
        <w:pStyle w:val="CodeSmall"/>
      </w:pPr>
      <w:r>
        <w:t>Cell line 26:     text = tokenizer.decode(out[0], skip_special_tokens=True)</w:t>
      </w:r>
    </w:p>
    <w:p>
      <w:pPr>
        <w:pStyle w:val="ExplainSmall"/>
      </w:pPr>
      <w:r>
        <w:rPr>
          <w:b/>
        </w:rPr>
        <w:t xml:space="preserve">Kid-simple meaning: </w:t>
      </w:r>
      <w:r>
        <w:t>Stores the value on the right side into the variable text. Later code can reuse it.</w:t>
      </w:r>
    </w:p>
    <w:p>
      <w:pPr>
        <w:pStyle w:val="CodeSmall"/>
      </w:pPr>
      <w:r>
        <w:t>Cell line 27:     answer = text.split('Answer:', 1)[-1].strip()</w:t>
      </w:r>
    </w:p>
    <w:p>
      <w:pPr>
        <w:pStyle w:val="ExplainSmall"/>
      </w:pPr>
      <w:r>
        <w:rPr>
          <w:b/>
        </w:rPr>
        <w:t xml:space="preserve">Kid-simple meaning: </w:t>
      </w:r>
      <w:r>
        <w:t>Stores the value on the right side into the variable answer. Later code can reuse it.</w:t>
      </w:r>
    </w:p>
    <w:p>
      <w:pPr>
        <w:pStyle w:val="CodeSmall"/>
      </w:pPr>
      <w:r>
        <w:t>Cell line 28:     return answer, latency_ms</w:t>
      </w:r>
    </w:p>
    <w:p>
      <w:pPr>
        <w:pStyle w:val="ExplainSmall"/>
      </w:pPr>
      <w:r>
        <w:rPr>
          <w:b/>
        </w:rPr>
        <w:t xml:space="preserve">Kid-simple meaning: </w:t>
      </w:r>
      <w:r>
        <w:t>Sends a value back from a function to the code that called it.</w:t>
      </w:r>
    </w:p>
    <w:p>
      <w:pPr>
        <w:pStyle w:val="CodeSmall"/>
      </w:pPr>
      <w:r>
        <w:t>Cell line 30: def token_f1(pred, ref):</w:t>
      </w:r>
    </w:p>
    <w:p>
      <w:pPr>
        <w:pStyle w:val="ExplainSmall"/>
      </w:pPr>
      <w:r>
        <w:rPr>
          <w:b/>
        </w:rPr>
        <w:t xml:space="preserve">Kid-simple meaning: </w:t>
      </w:r>
      <w:r>
        <w:t>Defines a reusable function. A function is a small machine: inputs go in, work happens, output comes back.</w:t>
      </w:r>
    </w:p>
    <w:p>
      <w:pPr>
        <w:pStyle w:val="CodeSmall"/>
      </w:pPr>
      <w:r>
        <w:t>Cell line 31:     import re</w:t>
      </w:r>
    </w:p>
    <w:p>
      <w:pPr>
        <w:pStyle w:val="ExplainSmall"/>
      </w:pPr>
      <w:r>
        <w:rPr>
          <w:b/>
        </w:rPr>
        <w:t xml:space="preserve">Kid-simple meaning: </w:t>
      </w:r>
      <w:r>
        <w:t>Loads a Python library so this notebook can use its ready-made tools.</w:t>
      </w:r>
    </w:p>
    <w:p>
      <w:pPr>
        <w:pStyle w:val="CodeSmall"/>
      </w:pPr>
      <w:r>
        <w:t>Cell line 32:     p = re.findall(r'[a-zA-Z0-9]+', str(pred).lower())</w:t>
      </w:r>
    </w:p>
    <w:p>
      <w:pPr>
        <w:pStyle w:val="ExplainSmall"/>
      </w:pPr>
      <w:r>
        <w:rPr>
          <w:b/>
        </w:rPr>
        <w:t xml:space="preserve">Kid-simple meaning: </w:t>
      </w:r>
      <w:r>
        <w:t>Stores the value on the right side into the variable p. Later code can reuse it.</w:t>
      </w:r>
    </w:p>
    <w:p>
      <w:pPr>
        <w:pStyle w:val="CodeSmall"/>
      </w:pPr>
      <w:r>
        <w:t>Cell line 33:     r = re.findall(r'[a-zA-Z0-9]+', str(ref).lower())</w:t>
      </w:r>
    </w:p>
    <w:p>
      <w:pPr>
        <w:pStyle w:val="ExplainSmall"/>
      </w:pPr>
      <w:r>
        <w:rPr>
          <w:b/>
        </w:rPr>
        <w:t xml:space="preserve">Kid-simple meaning: </w:t>
      </w:r>
      <w:r>
        <w:t>Stores the value on the right side into the variable r. Later code can reuse it.</w:t>
      </w:r>
    </w:p>
    <w:p>
      <w:pPr>
        <w:pStyle w:val="CodeSmall"/>
      </w:pPr>
      <w:r>
        <w:t>Cell line 34:     if not p or not r:</w:t>
      </w:r>
    </w:p>
    <w:p>
      <w:pPr>
        <w:pStyle w:val="ExplainSmall"/>
      </w:pPr>
      <w:r>
        <w:rPr>
          <w:b/>
        </w:rPr>
        <w:t xml:space="preserve">Kid-simple meaning: </w:t>
      </w:r>
      <w:r>
        <w:t>Checks a condition. If true, Python runs the indented block under it.</w:t>
      </w:r>
    </w:p>
    <w:p>
      <w:pPr>
        <w:pStyle w:val="CodeSmall"/>
      </w:pPr>
      <w:r>
        <w:t>Cell line 35:         return 0.0</w:t>
      </w:r>
    </w:p>
    <w:p>
      <w:pPr>
        <w:pStyle w:val="ExplainSmall"/>
      </w:pPr>
      <w:r>
        <w:rPr>
          <w:b/>
        </w:rPr>
        <w:t xml:space="preserve">Kid-simple meaning: </w:t>
      </w:r>
      <w:r>
        <w:t>Sends a value back from a function to the code that called it.</w:t>
      </w:r>
    </w:p>
    <w:p>
      <w:pPr>
        <w:pStyle w:val="CodeSmall"/>
      </w:pPr>
      <w:r>
        <w:t>Cell line 36:     p_counts = {}</w:t>
      </w:r>
    </w:p>
    <w:p>
      <w:pPr>
        <w:pStyle w:val="ExplainSmall"/>
      </w:pPr>
      <w:r>
        <w:rPr>
          <w:b/>
        </w:rPr>
        <w:t xml:space="preserve">Kid-simple meaning: </w:t>
      </w:r>
      <w:r>
        <w:t>Stores the value on the right side into the variable p_counts. Later code can reuse it.</w:t>
      </w:r>
    </w:p>
    <w:p>
      <w:pPr>
        <w:pStyle w:val="CodeSmall"/>
      </w:pPr>
      <w:r>
        <w:t>Cell line 37:     for t in p: p_counts[t] = p_counts.get(t, 0) + 1</w:t>
      </w:r>
    </w:p>
    <w:p>
      <w:pPr>
        <w:pStyle w:val="ExplainSmall"/>
      </w:pPr>
      <w:r>
        <w:rPr>
          <w:b/>
        </w:rPr>
        <w:t xml:space="preserve">Kid-simple meaning: </w:t>
      </w:r>
      <w:r>
        <w:t>Starts a loop. Python repeats the indented code for every item in a list/table/range.</w:t>
      </w:r>
    </w:p>
    <w:p>
      <w:pPr>
        <w:pStyle w:val="CodeSmall"/>
      </w:pPr>
      <w:r>
        <w:t>Cell line 38:     overlap = 0</w:t>
      </w:r>
    </w:p>
    <w:p>
      <w:pPr>
        <w:pStyle w:val="ExplainSmall"/>
      </w:pPr>
      <w:r>
        <w:rPr>
          <w:b/>
        </w:rPr>
        <w:t xml:space="preserve">Kid-simple meaning: </w:t>
      </w:r>
      <w:r>
        <w:t>Stores the value on the right side into the variable overlap. Later code can reuse it.</w:t>
      </w:r>
    </w:p>
    <w:p>
      <w:pPr>
        <w:pStyle w:val="CodeSmall"/>
      </w:pPr>
      <w:r>
        <w:t>Cell line 39:     for t in r:</w:t>
      </w:r>
    </w:p>
    <w:p>
      <w:pPr>
        <w:pStyle w:val="ExplainSmall"/>
      </w:pPr>
      <w:r>
        <w:rPr>
          <w:b/>
        </w:rPr>
        <w:t xml:space="preserve">Kid-simple meaning: </w:t>
      </w:r>
      <w:r>
        <w:t>Starts a loop. Python repeats the indented code for every item in a list/table/range.</w:t>
      </w:r>
    </w:p>
    <w:p>
      <w:pPr>
        <w:pStyle w:val="CodeSmall"/>
      </w:pPr>
      <w:r>
        <w:t>Cell line 40:         if p_counts.get(t, 0) &gt; 0:</w:t>
      </w:r>
    </w:p>
    <w:p>
      <w:pPr>
        <w:pStyle w:val="ExplainSmall"/>
      </w:pPr>
      <w:r>
        <w:rPr>
          <w:b/>
        </w:rPr>
        <w:t xml:space="preserve">Kid-simple meaning: </w:t>
      </w:r>
      <w:r>
        <w:t>Checks a condition. If true, Python runs the indented block under it.</w:t>
      </w:r>
    </w:p>
    <w:p>
      <w:pPr>
        <w:pStyle w:val="CodeSmall"/>
      </w:pPr>
      <w:r>
        <w:t>Cell line 41:             overlap += 1</w:t>
      </w:r>
    </w:p>
    <w:p>
      <w:pPr>
        <w:pStyle w:val="ExplainSmall"/>
      </w:pPr>
      <w:r>
        <w:rPr>
          <w:b/>
        </w:rPr>
        <w:t xml:space="preserve">Kid-simple meaning: </w:t>
      </w:r>
      <w:r>
        <w:t>Stores the value on the right side into the variable overlap +. Later code can reuse it.</w:t>
      </w:r>
    </w:p>
    <w:p>
      <w:pPr>
        <w:pStyle w:val="CodeSmall"/>
      </w:pPr>
      <w:r>
        <w:t>Cell line 42:             p_counts[t] -= 1</w:t>
      </w:r>
    </w:p>
    <w:p>
      <w:pPr>
        <w:pStyle w:val="ExplainSmall"/>
      </w:pPr>
      <w:r>
        <w:rPr>
          <w:b/>
        </w:rPr>
        <w:t xml:space="preserve">Kid-simple meaning: </w:t>
      </w:r>
      <w:r>
        <w:t>Stores the value on the right side into the variable p_counts[t] -. Later code can reuse it.</w:t>
      </w:r>
    </w:p>
    <w:p>
      <w:pPr>
        <w:pStyle w:val="CodeSmall"/>
      </w:pPr>
      <w:r>
        <w:t>Cell line 43:     if overlap == 0:</w:t>
      </w:r>
    </w:p>
    <w:p>
      <w:pPr>
        <w:pStyle w:val="ExplainSmall"/>
      </w:pPr>
      <w:r>
        <w:rPr>
          <w:b/>
        </w:rPr>
        <w:t xml:space="preserve">Kid-simple meaning: </w:t>
      </w:r>
      <w:r>
        <w:t>Checks a condition. If true, Python runs the indented block under it.</w:t>
      </w:r>
    </w:p>
    <w:p>
      <w:pPr>
        <w:pStyle w:val="CodeSmall"/>
      </w:pPr>
      <w:r>
        <w:t>Cell line 44:         return 0.0</w:t>
      </w:r>
    </w:p>
    <w:p>
      <w:pPr>
        <w:pStyle w:val="ExplainSmall"/>
      </w:pPr>
      <w:r>
        <w:rPr>
          <w:b/>
        </w:rPr>
        <w:t xml:space="preserve">Kid-simple meaning: </w:t>
      </w:r>
      <w:r>
        <w:t>Sends a value back from a function to the code that called it.</w:t>
      </w:r>
    </w:p>
    <w:p>
      <w:pPr>
        <w:pStyle w:val="CodeSmall"/>
      </w:pPr>
      <w:r>
        <w:t>Cell line 45:     precision = overlap / len(p)</w:t>
      </w:r>
    </w:p>
    <w:p>
      <w:pPr>
        <w:pStyle w:val="ExplainSmall"/>
      </w:pPr>
      <w:r>
        <w:rPr>
          <w:b/>
        </w:rPr>
        <w:t xml:space="preserve">Kid-simple meaning: </w:t>
      </w:r>
      <w:r>
        <w:t>Stores the value on the right side into the variable precision. Later code can reuse it.</w:t>
      </w:r>
    </w:p>
    <w:p>
      <w:pPr>
        <w:pStyle w:val="CodeSmall"/>
      </w:pPr>
      <w:r>
        <w:t>Cell line 46:     recall = overlap / len(r)</w:t>
      </w:r>
    </w:p>
    <w:p>
      <w:pPr>
        <w:pStyle w:val="ExplainSmall"/>
      </w:pPr>
      <w:r>
        <w:rPr>
          <w:b/>
        </w:rPr>
        <w:t xml:space="preserve">Kid-simple meaning: </w:t>
      </w:r>
      <w:r>
        <w:t>Stores the value on the right side into the variable recall. Later code can reuse it.</w:t>
      </w:r>
    </w:p>
    <w:p>
      <w:pPr>
        <w:pStyle w:val="CodeSmall"/>
      </w:pPr>
      <w:r>
        <w:t>Cell line 47:     return 2 * precision * recall / (precision + recall)</w:t>
      </w:r>
    </w:p>
    <w:p>
      <w:pPr>
        <w:pStyle w:val="ExplainSmall"/>
      </w:pPr>
      <w:r>
        <w:rPr>
          <w:b/>
        </w:rPr>
        <w:t xml:space="preserve">Kid-simple meaning: </w:t>
      </w:r>
      <w:r>
        <w:t>Sends a value back from a function to the code that called it.</w:t>
      </w:r>
    </w:p>
    <w:p>
      <w:pPr>
        <w:pStyle w:val="CodeSmall"/>
      </w:pPr>
      <w:r>
        <w:t>Cell line 49: def citation_presence_score(answer):</w:t>
      </w:r>
    </w:p>
    <w:p>
      <w:pPr>
        <w:pStyle w:val="ExplainSmall"/>
      </w:pPr>
      <w:r>
        <w:rPr>
          <w:b/>
        </w:rPr>
        <w:t xml:space="preserve">Kid-simple meaning: </w:t>
      </w:r>
      <w:r>
        <w:t>Defines a reusable function. A function is a small machine: inputs go in, work happens, output comes back.</w:t>
      </w:r>
    </w:p>
    <w:p>
      <w:pPr>
        <w:pStyle w:val="CodeSmall"/>
      </w:pPr>
      <w:r>
        <w:t>Cell line 50:     # Proxy only: does the answer mention page/source/citation style?</w:t>
      </w:r>
    </w:p>
    <w:p>
      <w:pPr>
        <w:pStyle w:val="ExplainSmall"/>
      </w:pPr>
      <w:r>
        <w:rPr>
          <w:b/>
        </w:rPr>
        <w:t xml:space="preserve">Kid-simple meaning: </w:t>
      </w:r>
      <w:r>
        <w:t>A human comment. Python ignores it; it explains the code or marks a section.</w:t>
      </w:r>
    </w:p>
    <w:p>
      <w:pPr>
        <w:pStyle w:val="CodeSmall"/>
      </w:pPr>
      <w:r>
        <w:t>Cell line 51:     a = str(answer).lower()</w:t>
      </w:r>
    </w:p>
    <w:p>
      <w:pPr>
        <w:pStyle w:val="ExplainSmall"/>
      </w:pPr>
      <w:r>
        <w:rPr>
          <w:b/>
        </w:rPr>
        <w:t xml:space="preserve">Kid-simple meaning: </w:t>
      </w:r>
      <w:r>
        <w:t>Stores the value on the right side into the variable a. Later code can reuse it.</w:t>
      </w:r>
    </w:p>
    <w:p>
      <w:pPr>
        <w:pStyle w:val="CodeSmall"/>
      </w:pPr>
      <w:r>
        <w:t>Cell line 52:     return float(('page' in a) or ('source' in a) or ('document' in a) or ('chunk' in a))</w:t>
      </w:r>
    </w:p>
    <w:p>
      <w:pPr>
        <w:pStyle w:val="ExplainSmall"/>
      </w:pPr>
      <w:r>
        <w:rPr>
          <w:b/>
        </w:rPr>
        <w:t xml:space="preserve">Kid-simple meaning: </w:t>
      </w:r>
      <w:r>
        <w:t>Sends a value back from a function to the code that called it.</w:t>
      </w:r>
    </w:p>
    <w:p>
      <w:pPr>
        <w:pStyle w:val="Heading2"/>
      </w:pPr>
      <w:r>
        <w:t>Code cell 11 - D3-07 Kaggle QLoRA / PEFT Tuning Notebook</w:t>
      </w:r>
    </w:p>
    <w:p>
      <w:pPr>
        <w:pStyle w:val="ExplainSmall"/>
      </w:pPr>
      <w:r>
        <w:t>Notebook cell number: 12. Output clue: No saved output in this cell, or output was cleared.</w:t>
      </w:r>
    </w:p>
    <w:p>
      <w:pPr>
        <w:pStyle w:val="CodeSmall"/>
      </w:pPr>
      <w:r>
        <w:t>Cell line 1: # 10. Evaluate base model and tuned adapter on the 15 QA rows</w:t>
      </w:r>
    </w:p>
    <w:p>
      <w:pPr>
        <w:pStyle w:val="ExplainSmall"/>
      </w:pPr>
      <w:r>
        <w:rPr>
          <w:b/>
        </w:rPr>
        <w:t xml:space="preserve">Kid-simple meaning: </w:t>
      </w:r>
      <w:r>
        <w:t>A human comment. Python ignores it; it explains the code or marks a section.</w:t>
      </w:r>
    </w:p>
    <w:p>
      <w:pPr>
        <w:pStyle w:val="CodeSmall"/>
      </w:pPr>
      <w:r>
        <w:t>Cell line 2: # This is a lightweight D3 evaluation. It is not a full human/RAGAS evaluation, but it gives real post-tuning numbers.</w:t>
      </w:r>
    </w:p>
    <w:p>
      <w:pPr>
        <w:pStyle w:val="ExplainSmall"/>
      </w:pPr>
      <w:r>
        <w:rPr>
          <w:b/>
        </w:rPr>
        <w:t xml:space="preserve">Kid-simple meaning: </w:t>
      </w:r>
      <w:r>
        <w:t>A human comment. Python ignores it; it explains the code or marks a section.</w:t>
      </w:r>
    </w:p>
    <w:p>
      <w:pPr>
        <w:pStyle w:val="CodeSmall"/>
      </w:pPr>
      <w:r>
        <w:t>Cell line 3: from transformers import AutoModelForCausalLM</w:t>
      </w:r>
    </w:p>
    <w:p>
      <w:pPr>
        <w:pStyle w:val="ExplainSmall"/>
      </w:pPr>
      <w:r>
        <w:rPr>
          <w:b/>
        </w:rPr>
        <w:t xml:space="preserve">Kid-simple meaning: </w:t>
      </w:r>
      <w:r>
        <w:t>Loads AutoModelForCausalLM from transformers so this notebook can call that code.</w:t>
      </w:r>
    </w:p>
    <w:p>
      <w:pPr>
        <w:pStyle w:val="CodeSmall"/>
      </w:pPr>
      <w:r>
        <w:t>Cell line 5: questions = [r['input'] for r in rows]</w:t>
      </w:r>
    </w:p>
    <w:p>
      <w:pPr>
        <w:pStyle w:val="ExplainSmall"/>
      </w:pPr>
      <w:r>
        <w:rPr>
          <w:b/>
        </w:rPr>
        <w:t xml:space="preserve">Kid-simple meaning: </w:t>
      </w:r>
      <w:r>
        <w:t>Stores the value on the right side into the variable questions. Later code can reuse it.</w:t>
      </w:r>
    </w:p>
    <w:p>
      <w:pPr>
        <w:pStyle w:val="CodeSmall"/>
      </w:pPr>
      <w:r>
        <w:t>Cell line 6: references = [r['output'] for r in rows]</w:t>
      </w:r>
    </w:p>
    <w:p>
      <w:pPr>
        <w:pStyle w:val="ExplainSmall"/>
      </w:pPr>
      <w:r>
        <w:rPr>
          <w:b/>
        </w:rPr>
        <w:t xml:space="preserve">Kid-simple meaning: </w:t>
      </w:r>
      <w:r>
        <w:t>Stores the value on the right side into the variable references. Later code can reuse it.</w:t>
      </w:r>
    </w:p>
    <w:p>
      <w:pPr>
        <w:pStyle w:val="CodeSmall"/>
      </w:pPr>
      <w:r>
        <w:t>Cell line 8: # Evaluate zero-shot base model in 4-bit.</w:t>
      </w:r>
    </w:p>
    <w:p>
      <w:pPr>
        <w:pStyle w:val="ExplainSmall"/>
      </w:pPr>
      <w:r>
        <w:rPr>
          <w:b/>
        </w:rPr>
        <w:t xml:space="preserve">Kid-simple meaning: </w:t>
      </w:r>
      <w:r>
        <w:t>A human comment. Python ignores it; it explains the code or marks a section.</w:t>
      </w:r>
    </w:p>
    <w:p>
      <w:pPr>
        <w:pStyle w:val="CodeSmall"/>
      </w:pPr>
      <w:r>
        <w:t>Cell line 9: base_eval_model = AutoModelForCausalLM.from_pretrained(</w:t>
      </w:r>
    </w:p>
    <w:p>
      <w:pPr>
        <w:pStyle w:val="ExplainSmall"/>
      </w:pPr>
      <w:r>
        <w:rPr>
          <w:b/>
        </w:rPr>
        <w:t xml:space="preserve">Kid-simple meaning: </w:t>
      </w:r>
      <w:r>
        <w:t>Stores the value on the right side into the variable base_eval_model. Later code can reuse it.</w:t>
      </w:r>
    </w:p>
    <w:p>
      <w:pPr>
        <w:pStyle w:val="CodeSmall"/>
      </w:pPr>
      <w:r>
        <w:t>Cell line 10:     BASE_MODEL,</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quantization_config=bnb_config,</w:t>
      </w:r>
    </w:p>
    <w:p>
      <w:pPr>
        <w:pStyle w:val="ExplainSmall"/>
      </w:pPr>
      <w:r>
        <w:rPr>
          <w:b/>
        </w:rPr>
        <w:t xml:space="preserve">Kid-simple meaning: </w:t>
      </w:r>
      <w:r>
        <w:t>Stores the value on the right side into the variable quantization_config. Later code can reuse it.</w:t>
      </w:r>
    </w:p>
    <w:p>
      <w:pPr>
        <w:pStyle w:val="CodeSmall"/>
      </w:pPr>
      <w:r>
        <w:t>Cell line 12:     device_map='auto',</w:t>
      </w:r>
    </w:p>
    <w:p>
      <w:pPr>
        <w:pStyle w:val="ExplainSmall"/>
      </w:pPr>
      <w:r>
        <w:rPr>
          <w:b/>
        </w:rPr>
        <w:t xml:space="preserve">Kid-simple meaning: </w:t>
      </w:r>
      <w:r>
        <w:t>Stores the value on the right side into the variable device_map. Later code can reuse it.</w:t>
      </w:r>
    </w:p>
    <w:p>
      <w:pPr>
        <w:pStyle w:val="CodeSmall"/>
      </w:pPr>
      <w:r>
        <w:t>Cell line 13:     trust_remote_code=True,</w:t>
      </w:r>
    </w:p>
    <w:p>
      <w:pPr>
        <w:pStyle w:val="ExplainSmall"/>
      </w:pPr>
      <w:r>
        <w:rPr>
          <w:b/>
        </w:rPr>
        <w:t xml:space="preserve">Kid-simple meaning: </w:t>
      </w:r>
      <w:r>
        <w:t>Stores the value on the right side into the variable trust_remote_code. Later code can reuse it.</w:t>
      </w:r>
    </w:p>
    <w:p>
      <w:pPr>
        <w:pStyle w:val="CodeSmall"/>
      </w:pPr>
      <w:r>
        <w:t>Cell line 14: )</w:t>
      </w:r>
    </w:p>
    <w:p>
      <w:pPr>
        <w:pStyle w:val="ExplainSmall"/>
      </w:pPr>
      <w:r>
        <w:rPr>
          <w:b/>
        </w:rPr>
        <w:t xml:space="preserve">Kid-simple meaning: </w:t>
      </w:r>
      <w:r>
        <w:t>Calls a function, which means it asks a named tool to do work using the values in parentheses.</w:t>
      </w:r>
    </w:p>
    <w:p>
      <w:pPr>
        <w:pStyle w:val="CodeSmall"/>
      </w:pPr>
      <w:r>
        <w:t>Cell line 15: base_eval_model.eval()</w:t>
      </w:r>
    </w:p>
    <w:p>
      <w:pPr>
        <w:pStyle w:val="ExplainSmall"/>
      </w:pPr>
      <w:r>
        <w:rPr>
          <w:b/>
        </w:rPr>
        <w:t xml:space="preserve">Kid-simple meaning: </w:t>
      </w:r>
      <w:r>
        <w:t>Calls a function, which means it asks a named tool to do work using the values in parentheses.</w:t>
      </w:r>
    </w:p>
    <w:p>
      <w:pPr>
        <w:pStyle w:val="CodeSmall"/>
      </w:pPr>
      <w:r>
        <w:t>Cell line 17: base_answers, base_lats = [], []</w:t>
      </w:r>
    </w:p>
    <w:p>
      <w:pPr>
        <w:pStyle w:val="ExplainSmall"/>
      </w:pPr>
      <w:r>
        <w:rPr>
          <w:b/>
        </w:rPr>
        <w:t xml:space="preserve">Kid-simple meaning: </w:t>
      </w:r>
      <w:r>
        <w:t>Stores the value on the right side into the variable base_answers, base_lats. Later code can reuse it.</w:t>
      </w:r>
    </w:p>
    <w:p>
      <w:pPr>
        <w:pStyle w:val="CodeSmall"/>
      </w:pPr>
      <w:r>
        <w:t>Cell line 18: for q in questions:</w:t>
      </w:r>
    </w:p>
    <w:p>
      <w:pPr>
        <w:pStyle w:val="ExplainSmall"/>
      </w:pPr>
      <w:r>
        <w:rPr>
          <w:b/>
        </w:rPr>
        <w:t xml:space="preserve">Kid-simple meaning: </w:t>
      </w:r>
      <w:r>
        <w:t>Starts a loop. Python repeats the indented code for every item in a list/table/range.</w:t>
      </w:r>
    </w:p>
    <w:p>
      <w:pPr>
        <w:pStyle w:val="CodeSmall"/>
      </w:pPr>
      <w:r>
        <w:t>Cell line 19:     ans, lat = generate_answer(base_eval_model, q)</w:t>
      </w:r>
    </w:p>
    <w:p>
      <w:pPr>
        <w:pStyle w:val="ExplainSmall"/>
      </w:pPr>
      <w:r>
        <w:rPr>
          <w:b/>
        </w:rPr>
        <w:t xml:space="preserve">Kid-simple meaning: </w:t>
      </w:r>
      <w:r>
        <w:t>Stores the value on the right side into the variable ans, lat. Later code can reuse it.</w:t>
      </w:r>
    </w:p>
    <w:p>
      <w:pPr>
        <w:pStyle w:val="CodeSmall"/>
      </w:pPr>
      <w:r>
        <w:t>Cell line 20:     base_answers.append(ans)</w:t>
      </w:r>
    </w:p>
    <w:p>
      <w:pPr>
        <w:pStyle w:val="ExplainSmall"/>
      </w:pPr>
      <w:r>
        <w:rPr>
          <w:b/>
        </w:rPr>
        <w:t xml:space="preserve">Kid-simple meaning: </w:t>
      </w:r>
      <w:r>
        <w:t>Calls a function, which means it asks a named tool to do work using the values in parentheses.</w:t>
      </w:r>
    </w:p>
    <w:p>
      <w:pPr>
        <w:pStyle w:val="CodeSmall"/>
      </w:pPr>
      <w:r>
        <w:t>Cell line 21:     base_lats.append(lat)</w:t>
      </w:r>
    </w:p>
    <w:p>
      <w:pPr>
        <w:pStyle w:val="ExplainSmall"/>
      </w:pPr>
      <w:r>
        <w:rPr>
          <w:b/>
        </w:rPr>
        <w:t xml:space="preserve">Kid-simple meaning: </w:t>
      </w:r>
      <w:r>
        <w:t>Calls a function, which means it asks a named tool to do work using the values in parentheses.</w:t>
      </w:r>
    </w:p>
    <w:p>
      <w:pPr>
        <w:pStyle w:val="CodeSmall"/>
      </w:pPr>
      <w:r>
        <w:t>Cell line 23: # Attach adapter to a fresh base for tuned evaluation.</w:t>
      </w:r>
    </w:p>
    <w:p>
      <w:pPr>
        <w:pStyle w:val="ExplainSmall"/>
      </w:pPr>
      <w:r>
        <w:rPr>
          <w:b/>
        </w:rPr>
        <w:t xml:space="preserve">Kid-simple meaning: </w:t>
      </w:r>
      <w:r>
        <w:t>A human comment. Python ignores it; it explains the code or marks a section.</w:t>
      </w:r>
    </w:p>
    <w:p>
      <w:pPr>
        <w:pStyle w:val="CodeSmall"/>
      </w:pPr>
      <w:r>
        <w:t>Cell line 24: tuned_model = PeftModel.from_pretrained(base_eval_model, ADAPTER_DIR)</w:t>
      </w:r>
    </w:p>
    <w:p>
      <w:pPr>
        <w:pStyle w:val="ExplainSmall"/>
      </w:pPr>
      <w:r>
        <w:rPr>
          <w:b/>
        </w:rPr>
        <w:t xml:space="preserve">Kid-simple meaning: </w:t>
      </w:r>
      <w:r>
        <w:t>Stores the value on the right side into the variable tuned_model. Later code can reuse it.</w:t>
      </w:r>
    </w:p>
    <w:p>
      <w:pPr>
        <w:pStyle w:val="CodeSmall"/>
      </w:pPr>
      <w:r>
        <w:t>Cell line 25: tuned_model.eval()</w:t>
      </w:r>
    </w:p>
    <w:p>
      <w:pPr>
        <w:pStyle w:val="ExplainSmall"/>
      </w:pPr>
      <w:r>
        <w:rPr>
          <w:b/>
        </w:rPr>
        <w:t xml:space="preserve">Kid-simple meaning: </w:t>
      </w:r>
      <w:r>
        <w:t>Calls a function, which means it asks a named tool to do work using the values in parentheses.</w:t>
      </w:r>
    </w:p>
    <w:p>
      <w:pPr>
        <w:pStyle w:val="CodeSmall"/>
      </w:pPr>
      <w:r>
        <w:t>Cell line 27: tuned_answers, tuned_lats = [], []</w:t>
      </w:r>
    </w:p>
    <w:p>
      <w:pPr>
        <w:pStyle w:val="ExplainSmall"/>
      </w:pPr>
      <w:r>
        <w:rPr>
          <w:b/>
        </w:rPr>
        <w:t xml:space="preserve">Kid-simple meaning: </w:t>
      </w:r>
      <w:r>
        <w:t>Stores the value on the right side into the variable tuned_answers, tuned_lats. Later code can reuse it.</w:t>
      </w:r>
    </w:p>
    <w:p>
      <w:pPr>
        <w:pStyle w:val="CodeSmall"/>
      </w:pPr>
      <w:r>
        <w:t>Cell line 28: for q in questions:</w:t>
      </w:r>
    </w:p>
    <w:p>
      <w:pPr>
        <w:pStyle w:val="ExplainSmall"/>
      </w:pPr>
      <w:r>
        <w:rPr>
          <w:b/>
        </w:rPr>
        <w:t xml:space="preserve">Kid-simple meaning: </w:t>
      </w:r>
      <w:r>
        <w:t>Starts a loop. Python repeats the indented code for every item in a list/table/range.</w:t>
      </w:r>
    </w:p>
    <w:p>
      <w:pPr>
        <w:pStyle w:val="CodeSmall"/>
      </w:pPr>
      <w:r>
        <w:t>Cell line 29:     ans, lat = generate_answer(tuned_model, q)</w:t>
      </w:r>
    </w:p>
    <w:p>
      <w:pPr>
        <w:pStyle w:val="ExplainSmall"/>
      </w:pPr>
      <w:r>
        <w:rPr>
          <w:b/>
        </w:rPr>
        <w:t xml:space="preserve">Kid-simple meaning: </w:t>
      </w:r>
      <w:r>
        <w:t>Stores the value on the right side into the variable ans, lat. Later code can reuse it.</w:t>
      </w:r>
    </w:p>
    <w:p>
      <w:pPr>
        <w:pStyle w:val="CodeSmall"/>
      </w:pPr>
      <w:r>
        <w:t>Cell line 30:     tuned_answers.append(ans)</w:t>
      </w:r>
    </w:p>
    <w:p>
      <w:pPr>
        <w:pStyle w:val="ExplainSmall"/>
      </w:pPr>
      <w:r>
        <w:rPr>
          <w:b/>
        </w:rPr>
        <w:t xml:space="preserve">Kid-simple meaning: </w:t>
      </w:r>
      <w:r>
        <w:t>Calls a function, which means it asks a named tool to do work using the values in parentheses.</w:t>
      </w:r>
    </w:p>
    <w:p>
      <w:pPr>
        <w:pStyle w:val="CodeSmall"/>
      </w:pPr>
      <w:r>
        <w:t>Cell line 31:     tuned_lats.append(lat)</w:t>
      </w:r>
    </w:p>
    <w:p>
      <w:pPr>
        <w:pStyle w:val="ExplainSmall"/>
      </w:pPr>
      <w:r>
        <w:rPr>
          <w:b/>
        </w:rPr>
        <w:t xml:space="preserve">Kid-simple meaning: </w:t>
      </w:r>
      <w:r>
        <w:t>Calls a function, which means it asks a named tool to do work using the values in parentheses.</w:t>
      </w:r>
    </w:p>
    <w:p>
      <w:pPr>
        <w:pStyle w:val="CodeSmall"/>
      </w:pPr>
      <w:r>
        <w:t>Cell line 33: def summarize(method, answers, latencies):</w:t>
      </w:r>
    </w:p>
    <w:p>
      <w:pPr>
        <w:pStyle w:val="ExplainSmall"/>
      </w:pPr>
      <w:r>
        <w:rPr>
          <w:b/>
        </w:rPr>
        <w:t xml:space="preserve">Kid-simple meaning: </w:t>
      </w:r>
      <w:r>
        <w:t>Defines a reusable function. A function is a small machine: inputs go in, work happens, output comes back.</w:t>
      </w:r>
    </w:p>
    <w:p>
      <w:pPr>
        <w:pStyle w:val="CodeSmall"/>
      </w:pPr>
      <w:r>
        <w:t>Cell line 34:     f1s = [token_f1(a, r) for a, r in zip(answers, references)]</w:t>
      </w:r>
    </w:p>
    <w:p>
      <w:pPr>
        <w:pStyle w:val="ExplainSmall"/>
      </w:pPr>
      <w:r>
        <w:rPr>
          <w:b/>
        </w:rPr>
        <w:t xml:space="preserve">Kid-simple meaning: </w:t>
      </w:r>
      <w:r>
        <w:t>Stores the value on the right side into the variable f1s. Later code can reuse it.</w:t>
      </w:r>
    </w:p>
    <w:p>
      <w:pPr>
        <w:pStyle w:val="CodeSmall"/>
      </w:pPr>
      <w:r>
        <w:t>Cell line 35:     citation_scores = [citation_presence_score(a) for a in answers]</w:t>
      </w:r>
    </w:p>
    <w:p>
      <w:pPr>
        <w:pStyle w:val="ExplainSmall"/>
      </w:pPr>
      <w:r>
        <w:rPr>
          <w:b/>
        </w:rPr>
        <w:t xml:space="preserve">Kid-simple meaning: </w:t>
      </w:r>
      <w:r>
        <w:t>Stores the value on the right side into the variable citation_scores. Later code can reuse it.</w:t>
      </w:r>
    </w:p>
    <w:p>
      <w:pPr>
        <w:pStyle w:val="CodeSmall"/>
      </w:pPr>
      <w:r>
        <w:t>Cell line 36:     return {</w:t>
      </w:r>
    </w:p>
    <w:p>
      <w:pPr>
        <w:pStyle w:val="ExplainSmall"/>
      </w:pPr>
      <w:r>
        <w:rPr>
          <w:b/>
        </w:rPr>
        <w:t xml:space="preserve">Kid-simple meaning: </w:t>
      </w:r>
      <w:r>
        <w:t>Sends a value back from a function to the code that called it.</w:t>
      </w:r>
    </w:p>
    <w:p>
      <w:pPr>
        <w:pStyle w:val="CodeSmall"/>
      </w:pPr>
      <w:r>
        <w:t>Cell line 37:         'method': method,</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'training_status': 'completed' if method == 'qlora_tuned_adapter' else 'completed_baseline_only',</w:t>
      </w:r>
    </w:p>
    <w:p>
      <w:pPr>
        <w:pStyle w:val="ExplainSmall"/>
      </w:pPr>
      <w:r>
        <w:rPr>
          <w:b/>
        </w:rPr>
        <w:t xml:space="preserve">Kid-simple meaning: </w:t>
      </w:r>
      <w:r>
        <w:t>Stores the value on the right side into the variable 'training_status': 'completed' if method. Later code can reuse it.</w:t>
      </w:r>
    </w:p>
    <w:p>
      <w:pPr>
        <w:pStyle w:val="CodeSmall"/>
      </w:pPr>
      <w:r>
        <w:t>Cell line 39:         'dataset_rows': len(rows),</w:t>
      </w:r>
    </w:p>
    <w:p>
      <w:pPr>
        <w:pStyle w:val="ExplainSmall"/>
      </w:pPr>
      <w:r>
        <w:rPr>
          <w:b/>
        </w:rPr>
        <w:t xml:space="preserve">Kid-simple meaning: </w:t>
      </w:r>
      <w:r>
        <w:t>Runs one Python instruction. Read it as: calculate values, pass them to functions, or control what happens next.</w:t>
      </w:r>
    </w:p>
    <w:p>
      <w:pPr>
        <w:pStyle w:val="CodeSmall"/>
      </w:pPr>
      <w:r>
        <w:t>Cell line 40:         # Proxy names kept to match project table. Be clear in report that these are lexical/provenance proxies.</w:t>
      </w:r>
    </w:p>
    <w:p>
      <w:pPr>
        <w:pStyle w:val="ExplainSmall"/>
      </w:pPr>
      <w:r>
        <w:rPr>
          <w:b/>
        </w:rPr>
        <w:t xml:space="preserve">Kid-simple meaning: </w:t>
      </w:r>
      <w:r>
        <w:t>A human comment. Python ignores it; it explains the code or marks a section.</w:t>
      </w:r>
    </w:p>
    <w:p>
      <w:pPr>
        <w:pStyle w:val="CodeSmall"/>
      </w:pPr>
      <w:r>
        <w:t>Cell line 41:         'faithfulness': round(float(sum(f1s) / len(f1s)), 4),</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'answer_relevance': round(float(sum(f1s) / len(f1s)), 4),</w:t>
      </w:r>
    </w:p>
    <w:p>
      <w:pPr>
        <w:pStyle w:val="ExplainSmall"/>
      </w:pPr>
      <w:r>
        <w:rPr>
          <w:b/>
        </w:rPr>
        <w:t xml:space="preserve">Kid-simple meaning: </w:t>
      </w:r>
      <w:r>
        <w:t>Runs one Python instruction. Read it as: calculate values, pass them to functions, or control what happens next.</w:t>
      </w:r>
    </w:p>
    <w:p>
      <w:pPr>
        <w:pStyle w:val="CodeSmall"/>
      </w:pPr>
      <w:r>
        <w:t>Cell line 43:         'citation_correct': round(float(sum(citation_scores) / len(citation_scores)), 4),</w:t>
      </w:r>
    </w:p>
    <w:p>
      <w:pPr>
        <w:pStyle w:val="ExplainSmall"/>
      </w:pPr>
      <w:r>
        <w:rPr>
          <w:b/>
        </w:rPr>
        <w:t xml:space="preserve">Kid-simple meaning: </w:t>
      </w:r>
      <w:r>
        <w:t>Runs one Python instruction. Read it as: calculate values, pass them to functions, or control what happens next.</w:t>
      </w:r>
    </w:p>
    <w:p>
      <w:pPr>
        <w:pStyle w:val="CodeSmall"/>
      </w:pPr>
      <w:r>
        <w:t>Cell line 44:         'mean_latency_ms': round(float(sum(latencies) / len(latencies)), 2),</w:t>
      </w:r>
    </w:p>
    <w:p>
      <w:pPr>
        <w:pStyle w:val="ExplainSmall"/>
      </w:pPr>
      <w:r>
        <w:rPr>
          <w:b/>
        </w:rPr>
        <w:t xml:space="preserve">Kid-simple meaning: </w:t>
      </w:r>
      <w:r>
        <w:t>Runs one Python instruction. Read it as: calculate values, pass them to functions, or control what happens next.</w:t>
      </w:r>
    </w:p>
    <w:p>
      <w:pPr>
        <w:pStyle w:val="CodeSmall"/>
      </w:pPr>
      <w:r>
        <w:t>Cell line 45:         'p95_latency_ms': round(float(sorted(latencies)[max(0, math.ceil(0.95 * len(latencies)) - 1)]), 2),</w:t>
      </w:r>
    </w:p>
    <w:p>
      <w:pPr>
        <w:pStyle w:val="ExplainSmall"/>
      </w:pPr>
      <w:r>
        <w:rPr>
          <w:b/>
        </w:rPr>
        <w:t xml:space="preserve">Kid-simple meaning: </w:t>
      </w:r>
      <w:r>
        <w:t>Runs one Python instruction. Read it as: calculate values, pass them to functions, or control what happens next.</w:t>
      </w:r>
    </w:p>
    <w:p>
      <w:pPr>
        <w:pStyle w:val="CodeSmall"/>
      </w:pPr>
      <w:r>
        <w:t>Cell line 46:         'model_or_adapter': str(ADAPTER_DIR) if method == 'qlora_tuned_adapter' else BASE_MODEL,</w:t>
      </w:r>
    </w:p>
    <w:p>
      <w:pPr>
        <w:pStyle w:val="ExplainSmall"/>
      </w:pPr>
      <w:r>
        <w:rPr>
          <w:b/>
        </w:rPr>
        <w:t xml:space="preserve">Kid-simple meaning: </w:t>
      </w:r>
      <w:r>
        <w:t>Stores the value on the right side into the variable 'model_or_adapter': str(ADAPTER_DIR) if method. Later code can reuse it.</w:t>
      </w:r>
    </w:p>
    <w:p>
      <w:pPr>
        <w:pStyle w:val="CodeSmall"/>
      </w:pPr>
      <w:r>
        <w:t>Cell line 47:         'notes': 'Kaggle GPU QLoRA run; metrics are lightweight lexical/provenance proxies on the 15-row tuning/eval set.' if method == 'qlora_tuned_adapter' else 'Base model zero-shot on same 15-row QA set.',</w:t>
      </w:r>
    </w:p>
    <w:p>
      <w:pPr>
        <w:pStyle w:val="ExplainSmall"/>
      </w:pPr>
      <w:r>
        <w:rPr>
          <w:b/>
        </w:rPr>
        <w:t xml:space="preserve">Kid-simple meaning: </w:t>
      </w:r>
      <w:r>
        <w:t>Stores a computed result in a variable for later use.</w:t>
      </w:r>
    </w:p>
    <w:p>
      <w:pPr>
        <w:pStyle w:val="CodeSmall"/>
      </w:pPr>
      <w:r>
        <w:t>Cell line 48:     }</w:t>
      </w:r>
    </w:p>
    <w:p>
      <w:pPr>
        <w:pStyle w:val="ExplainSmall"/>
      </w:pPr>
      <w:r>
        <w:rPr>
          <w:b/>
        </w:rPr>
        <w:t xml:space="preserve">Kid-simple meaning: </w:t>
      </w:r>
      <w:r>
        <w:t>Runs one Python instruction. Read it as: calculate values, pass them to functions, or control what happens next.</w:t>
      </w:r>
    </w:p>
    <w:p>
      <w:pPr>
        <w:pStyle w:val="CodeSmall"/>
      </w:pPr>
      <w:r>
        <w:t>Cell line 50: comparison_rows = [</w:t>
      </w:r>
    </w:p>
    <w:p>
      <w:pPr>
        <w:pStyle w:val="ExplainSmall"/>
      </w:pPr>
      <w:r>
        <w:rPr>
          <w:b/>
        </w:rPr>
        <w:t xml:space="preserve">Kid-simple meaning: </w:t>
      </w:r>
      <w:r>
        <w:t>Stores the value on the right side into the variable comparison_rows. Later code can reuse it.</w:t>
      </w:r>
    </w:p>
    <w:p>
      <w:pPr>
        <w:pStyle w:val="CodeSmall"/>
      </w:pPr>
      <w:r>
        <w:t>Cell line 51:     summarize('zero_shot_graphrag_baseline', base_answers, base_lats),</w:t>
      </w:r>
    </w:p>
    <w:p>
      <w:pPr>
        <w:pStyle w:val="ExplainSmall"/>
      </w:pPr>
      <w:r>
        <w:rPr>
          <w:b/>
        </w:rPr>
        <w:t xml:space="preserve">Kid-simple meaning: </w:t>
      </w:r>
      <w:r>
        <w:t>Runs one Python instruction. Read it as: calculate values, pass them to functions, or control what happens next.</w:t>
      </w:r>
    </w:p>
    <w:p>
      <w:pPr>
        <w:pStyle w:val="CodeSmall"/>
      </w:pPr>
      <w:r>
        <w:t>Cell line 52:     summarize('qlora_tuned_adapter', tuned_answers, tuned_lats),</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comparison_df = pd.DataFrame(comparison_rows)</w:t>
      </w:r>
    </w:p>
    <w:p>
      <w:pPr>
        <w:pStyle w:val="ExplainSmall"/>
      </w:pPr>
      <w:r>
        <w:rPr>
          <w:b/>
        </w:rPr>
        <w:t xml:space="preserve">Kid-simple meaning: </w:t>
      </w:r>
      <w:r>
        <w:t>Stores the value on the right side into the variable comparison_df. Later code can reuse it.</w:t>
      </w:r>
    </w:p>
    <w:p>
      <w:pPr>
        <w:pStyle w:val="CodeSmall"/>
      </w:pPr>
      <w:r>
        <w:t>Cell line 55: comparison_path = OUTPUT_DIR / 'd3_or_final_zero_shot_vs_tuned.csv'</w:t>
      </w:r>
    </w:p>
    <w:p>
      <w:pPr>
        <w:pStyle w:val="ExplainSmall"/>
      </w:pPr>
      <w:r>
        <w:rPr>
          <w:b/>
        </w:rPr>
        <w:t xml:space="preserve">Kid-simple meaning: </w:t>
      </w:r>
      <w:r>
        <w:t>Stores the value on the right side into the variable comparison_path. Later code can reuse it.</w:t>
      </w:r>
    </w:p>
    <w:p>
      <w:pPr>
        <w:pStyle w:val="CodeSmall"/>
      </w:pPr>
      <w:r>
        <w:t>Cell line 56: comparison_reports_path = REPORTS_TABLES / 'd3_or_final_zero_shot_vs_tuned.csv'</w:t>
      </w:r>
    </w:p>
    <w:p>
      <w:pPr>
        <w:pStyle w:val="ExplainSmall"/>
      </w:pPr>
      <w:r>
        <w:rPr>
          <w:b/>
        </w:rPr>
        <w:t xml:space="preserve">Kid-simple meaning: </w:t>
      </w:r>
      <w:r>
        <w:t>Stores the value on the right side into the variable comparison_reports_path. Later code can reuse it.</w:t>
      </w:r>
    </w:p>
    <w:p>
      <w:pPr>
        <w:pStyle w:val="CodeSmall"/>
      </w:pPr>
      <w:r>
        <w:t>Cell line 57: comparison_df.to_csv(comparison_path, index=False)</w:t>
      </w:r>
    </w:p>
    <w:p>
      <w:pPr>
        <w:pStyle w:val="ExplainSmall"/>
      </w:pPr>
      <w:r>
        <w:rPr>
          <w:b/>
        </w:rPr>
        <w:t xml:space="preserve">Kid-simple meaning: </w:t>
      </w:r>
      <w:r>
        <w:t>Saves a DataFrame as a CSV proof/output file.</w:t>
      </w:r>
    </w:p>
    <w:p>
      <w:pPr>
        <w:pStyle w:val="CodeSmall"/>
      </w:pPr>
      <w:r>
        <w:t>Cell line 58: comparison_df.to_csv(comparison_reports_path, index=False)</w:t>
      </w:r>
    </w:p>
    <w:p>
      <w:pPr>
        <w:pStyle w:val="ExplainSmall"/>
      </w:pPr>
      <w:r>
        <w:rPr>
          <w:b/>
        </w:rPr>
        <w:t xml:space="preserve">Kid-simple meaning: </w:t>
      </w:r>
      <w:r>
        <w:t>Saves a DataFrame as a CSV proof/output file.</w:t>
      </w:r>
    </w:p>
    <w:p>
      <w:pPr>
        <w:pStyle w:val="CodeSmall"/>
      </w:pPr>
      <w:r>
        <w:t>Cell line 59: display(comparison_df)</w:t>
      </w:r>
    </w:p>
    <w:p>
      <w:pPr>
        <w:pStyle w:val="ExplainSmall"/>
      </w:pPr>
      <w:r>
        <w:rPr>
          <w:b/>
        </w:rPr>
        <w:t xml:space="preserve">Kid-simple meaning: </w:t>
      </w:r>
      <w:r>
        <w:t>Shows a table/object nicely inside the notebook output.</w:t>
      </w:r>
    </w:p>
    <w:p>
      <w:pPr>
        <w:pStyle w:val="CodeSmall"/>
      </w:pPr>
      <w:r>
        <w:t>Cell line 60: print('Saved:', comparison_path)</w:t>
      </w:r>
    </w:p>
    <w:p>
      <w:pPr>
        <w:pStyle w:val="ExplainSmall"/>
      </w:pPr>
      <w:r>
        <w:rPr>
          <w:b/>
        </w:rPr>
        <w:t xml:space="preserve">Kid-simple meaning: </w:t>
      </w:r>
      <w:r>
        <w:t>Prints a value or progress message for the person running the notebook.</w:t>
      </w:r>
    </w:p>
    <w:p>
      <w:pPr>
        <w:pStyle w:val="CodeSmall"/>
      </w:pPr>
      <w:r>
        <w:t>Cell line 61: print('Saved compatibility copy:', comparison_reports_path)</w:t>
      </w:r>
    </w:p>
    <w:p>
      <w:pPr>
        <w:pStyle w:val="ExplainSmall"/>
      </w:pPr>
      <w:r>
        <w:rPr>
          <w:b/>
        </w:rPr>
        <w:t xml:space="preserve">Kid-simple meaning: </w:t>
      </w:r>
      <w:r>
        <w:t>Prints a value or progress message for the person running the notebook.</w:t>
      </w:r>
    </w:p>
    <w:p>
      <w:pPr>
        <w:pStyle w:val="Heading2"/>
      </w:pPr>
      <w:r>
        <w:t>Code cell 12 - D3-07 Kaggle QLoRA / PEFT Tuning Notebook</w:t>
      </w:r>
    </w:p>
    <w:p>
      <w:pPr>
        <w:pStyle w:val="ExplainSmall"/>
      </w:pPr>
      <w:r>
        <w:t>Notebook cell number: 13. Output clue: No saved output in this cell, or output was cleared.</w:t>
      </w:r>
    </w:p>
    <w:p>
      <w:pPr>
        <w:pStyle w:val="CodeSmall"/>
      </w:pPr>
      <w:r>
        <w:t>Cell line 1: # 11. Save detailed generations for audit</w:t>
      </w:r>
    </w:p>
    <w:p>
      <w:pPr>
        <w:pStyle w:val="ExplainSmall"/>
      </w:pPr>
      <w:r>
        <w:rPr>
          <w:b/>
        </w:rPr>
        <w:t xml:space="preserve">Kid-simple meaning: </w:t>
      </w:r>
      <w:r>
        <w:t>A human comment. Python ignores it; it explains the code or marks a section.</w:t>
      </w:r>
    </w:p>
    <w:p>
      <w:pPr>
        <w:pStyle w:val="CodeSmall"/>
      </w:pPr>
      <w:r>
        <w:t>Cell line 2: details = []</w:t>
      </w:r>
    </w:p>
    <w:p>
      <w:pPr>
        <w:pStyle w:val="ExplainSmall"/>
      </w:pPr>
      <w:r>
        <w:rPr>
          <w:b/>
        </w:rPr>
        <w:t xml:space="preserve">Kid-simple meaning: </w:t>
      </w:r>
      <w:r>
        <w:t>Stores the value on the right side into the variable details. Later code can reuse it.</w:t>
      </w:r>
    </w:p>
    <w:p>
      <w:pPr>
        <w:pStyle w:val="CodeSmall"/>
      </w:pPr>
      <w:r>
        <w:t>Cell line 3: for i, (q, ref, b, t) in enumerate(zip(questions, references, base_answers, tuned_answers), start=1):</w:t>
      </w:r>
    </w:p>
    <w:p>
      <w:pPr>
        <w:pStyle w:val="ExplainSmall"/>
      </w:pPr>
      <w:r>
        <w:rPr>
          <w:b/>
        </w:rPr>
        <w:t xml:space="preserve">Kid-simple meaning: </w:t>
      </w:r>
      <w:r>
        <w:t>Starts a loop. Python repeats the indented code for every item in a list/table/range.</w:t>
      </w:r>
    </w:p>
    <w:p>
      <w:pPr>
        <w:pStyle w:val="CodeSmall"/>
      </w:pPr>
      <w:r>
        <w:t>Cell line 4:     details.append({</w:t>
      </w:r>
    </w:p>
    <w:p>
      <w:pPr>
        <w:pStyle w:val="ExplainSmall"/>
      </w:pPr>
      <w:r>
        <w:rPr>
          <w:b/>
        </w:rPr>
        <w:t xml:space="preserve">Kid-simple meaning: </w:t>
      </w:r>
      <w:r>
        <w:t>Runs one Python instruction. Read it as: calculate values, pass them to functions, or control what happens next.</w:t>
      </w:r>
    </w:p>
    <w:p>
      <w:pPr>
        <w:pStyle w:val="CodeSmall"/>
      </w:pPr>
      <w:r>
        <w:t>Cell line 5:         'row': i,</w:t>
      </w:r>
    </w:p>
    <w:p>
      <w:pPr>
        <w:pStyle w:val="ExplainSmall"/>
      </w:pPr>
      <w:r>
        <w:rPr>
          <w:b/>
        </w:rPr>
        <w:t xml:space="preserve">Kid-simple meaning: </w:t>
      </w:r>
      <w:r>
        <w:t>Runs one Python instruction. Read it as: calculate values, pass them to functions, or control what happens next.</w:t>
      </w:r>
    </w:p>
    <w:p>
      <w:pPr>
        <w:pStyle w:val="CodeSmall"/>
      </w:pPr>
      <w:r>
        <w:t>Cell line 6:         'question': q,</w:t>
      </w:r>
    </w:p>
    <w:p>
      <w:pPr>
        <w:pStyle w:val="ExplainSmall"/>
      </w:pPr>
      <w:r>
        <w:rPr>
          <w:b/>
        </w:rPr>
        <w:t xml:space="preserve">Kid-simple meaning: </w:t>
      </w:r>
      <w:r>
        <w:t>Runs one Python instruction. Read it as: calculate values, pass them to functions, or control what happens next.</w:t>
      </w:r>
    </w:p>
    <w:p>
      <w:pPr>
        <w:pStyle w:val="CodeSmall"/>
      </w:pPr>
      <w:r>
        <w:t>Cell line 7:         'reference_answer': ref,</w:t>
      </w:r>
    </w:p>
    <w:p>
      <w:pPr>
        <w:pStyle w:val="ExplainSmall"/>
      </w:pPr>
      <w:r>
        <w:rPr>
          <w:b/>
        </w:rPr>
        <w:t xml:space="preserve">Kid-simple meaning: </w:t>
      </w:r>
      <w:r>
        <w:t>Runs one Python instruction. Read it as: calculate values, pass them to functions, or control what happens next.</w:t>
      </w:r>
    </w:p>
    <w:p>
      <w:pPr>
        <w:pStyle w:val="CodeSmall"/>
      </w:pPr>
      <w:r>
        <w:t>Cell line 8:         'zero_shot_answer': b,</w:t>
      </w:r>
    </w:p>
    <w:p>
      <w:pPr>
        <w:pStyle w:val="ExplainSmall"/>
      </w:pPr>
      <w:r>
        <w:rPr>
          <w:b/>
        </w:rPr>
        <w:t xml:space="preserve">Kid-simple meaning: </w:t>
      </w:r>
      <w:r>
        <w:t>Runs one Python instruction. Read it as: calculate values, pass them to functions, or control what happens next.</w:t>
      </w:r>
    </w:p>
    <w:p>
      <w:pPr>
        <w:pStyle w:val="CodeSmall"/>
      </w:pPr>
      <w:r>
        <w:t>Cell line 9:         'tuned_answer': t,</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'zero_shot_token_f1': token_f1(b, ref),</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'tuned_token_f1': token_f1(t, ref),</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w:t>
      </w:r>
    </w:p>
    <w:p>
      <w:pPr>
        <w:pStyle w:val="ExplainSmall"/>
      </w:pPr>
      <w:r>
        <w:rPr>
          <w:b/>
        </w:rPr>
        <w:t xml:space="preserve">Kid-simple meaning: </w:t>
      </w:r>
      <w:r>
        <w:t>Calls a function, which means it asks a named tool to do work using the values in parentheses.</w:t>
      </w:r>
    </w:p>
    <w:p>
      <w:pPr>
        <w:pStyle w:val="CodeSmall"/>
      </w:pPr>
      <w:r>
        <w:t>Cell line 13: details_df = pd.DataFrame(details)</w:t>
      </w:r>
    </w:p>
    <w:p>
      <w:pPr>
        <w:pStyle w:val="ExplainSmall"/>
      </w:pPr>
      <w:r>
        <w:rPr>
          <w:b/>
        </w:rPr>
        <w:t xml:space="preserve">Kid-simple meaning: </w:t>
      </w:r>
      <w:r>
        <w:t>Stores the value on the right side into the variable details_df. Later code can reuse it.</w:t>
      </w:r>
    </w:p>
    <w:p>
      <w:pPr>
        <w:pStyle w:val="CodeSmall"/>
      </w:pPr>
      <w:r>
        <w:t>Cell line 14: details_path = OUTPUT_DIR / 'd3_qlora_generation_details.csv'</w:t>
      </w:r>
    </w:p>
    <w:p>
      <w:pPr>
        <w:pStyle w:val="ExplainSmall"/>
      </w:pPr>
      <w:r>
        <w:rPr>
          <w:b/>
        </w:rPr>
        <w:t xml:space="preserve">Kid-simple meaning: </w:t>
      </w:r>
      <w:r>
        <w:t>Stores the value on the right side into the variable details_path. Later code can reuse it.</w:t>
      </w:r>
    </w:p>
    <w:p>
      <w:pPr>
        <w:pStyle w:val="CodeSmall"/>
      </w:pPr>
      <w:r>
        <w:t>Cell line 15: details_df.to_csv(details_path, index=False)</w:t>
      </w:r>
    </w:p>
    <w:p>
      <w:pPr>
        <w:pStyle w:val="ExplainSmall"/>
      </w:pPr>
      <w:r>
        <w:rPr>
          <w:b/>
        </w:rPr>
        <w:t xml:space="preserve">Kid-simple meaning: </w:t>
      </w:r>
      <w:r>
        <w:t>Saves a DataFrame as a CSV proof/output file.</w:t>
      </w:r>
    </w:p>
    <w:p>
      <w:pPr>
        <w:pStyle w:val="CodeSmall"/>
      </w:pPr>
      <w:r>
        <w:t>Cell line 16: display(details_df.head())</w:t>
      </w:r>
    </w:p>
    <w:p>
      <w:pPr>
        <w:pStyle w:val="ExplainSmall"/>
      </w:pPr>
      <w:r>
        <w:rPr>
          <w:b/>
        </w:rPr>
        <w:t xml:space="preserve">Kid-simple meaning: </w:t>
      </w:r>
      <w:r>
        <w:t>Shows a table/object nicely inside the notebook output.</w:t>
      </w:r>
    </w:p>
    <w:p>
      <w:pPr>
        <w:pStyle w:val="CodeSmall"/>
      </w:pPr>
      <w:r>
        <w:t>Cell line 17: print('Saved:', details_path)</w:t>
      </w:r>
    </w:p>
    <w:p>
      <w:pPr>
        <w:pStyle w:val="ExplainSmall"/>
      </w:pPr>
      <w:r>
        <w:rPr>
          <w:b/>
        </w:rPr>
        <w:t xml:space="preserve">Kid-simple meaning: </w:t>
      </w:r>
      <w:r>
        <w:t>Prints a value or progress message for the person running the notebook.</w:t>
      </w:r>
    </w:p>
    <w:p>
      <w:pPr>
        <w:pStyle w:val="Heading2"/>
      </w:pPr>
      <w:r>
        <w:t>Code cell 13 - D3-07 Kaggle QLoRA / PEFT Tuning Notebook</w:t>
      </w:r>
    </w:p>
    <w:p>
      <w:pPr>
        <w:pStyle w:val="ExplainSmall"/>
      </w:pPr>
      <w:r>
        <w:t>Notebook cell number: 14. Output clue: No saved output in this cell, or output was cleared.</w:t>
      </w:r>
    </w:p>
    <w:p>
      <w:pPr>
        <w:pStyle w:val="CodeSmall"/>
      </w:pPr>
      <w:r>
        <w:t>Cell line 1: # 12. Save tuning latency table and training summary</w:t>
      </w:r>
    </w:p>
    <w:p>
      <w:pPr>
        <w:pStyle w:val="ExplainSmall"/>
      </w:pPr>
      <w:r>
        <w:rPr>
          <w:b/>
        </w:rPr>
        <w:t xml:space="preserve">Kid-simple meaning: </w:t>
      </w:r>
      <w:r>
        <w:t>A human comment. Python ignores it; it explains the code or marks a section.</w:t>
      </w:r>
    </w:p>
    <w:p>
      <w:pPr>
        <w:pStyle w:val="CodeSmall"/>
      </w:pPr>
      <w:r>
        <w:t>Cell line 2: import importlib.util</w:t>
      </w:r>
    </w:p>
    <w:p>
      <w:pPr>
        <w:pStyle w:val="ExplainSmall"/>
      </w:pPr>
      <w:r>
        <w:rPr>
          <w:b/>
        </w:rPr>
        <w:t xml:space="preserve">Kid-simple meaning: </w:t>
      </w:r>
      <w:r>
        <w:t>Loads a Python library so this notebook can use its ready-made tools.</w:t>
      </w:r>
    </w:p>
    <w:p>
      <w:pPr>
        <w:pStyle w:val="CodeSmall"/>
      </w:pPr>
      <w:r>
        <w:t>Cell line 4: latency_rows = [</w:t>
      </w:r>
    </w:p>
    <w:p>
      <w:pPr>
        <w:pStyle w:val="ExplainSmall"/>
      </w:pPr>
      <w:r>
        <w:rPr>
          <w:b/>
        </w:rPr>
        <w:t xml:space="preserve">Kid-simple meaning: </w:t>
      </w:r>
      <w:r>
        <w:t>Stores the value on the right side into the variable latency_rows. Later code can reuse it.</w:t>
      </w:r>
    </w:p>
    <w:p>
      <w:pPr>
        <w:pStyle w:val="CodeSmall"/>
      </w:pPr>
      <w:r>
        <w:t>Cell line 5:     {</w:t>
      </w:r>
    </w:p>
    <w:p>
      <w:pPr>
        <w:pStyle w:val="ExplainSmall"/>
      </w:pPr>
      <w:r>
        <w:rPr>
          <w:b/>
        </w:rPr>
        <w:t xml:space="preserve">Kid-simple meaning: </w:t>
      </w:r>
      <w:r>
        <w:t>Runs one Python instruction. Read it as: calculate values, pass them to functions, or control what happens next.</w:t>
      </w:r>
    </w:p>
    <w:p>
      <w:pPr>
        <w:pStyle w:val="CodeSmall"/>
      </w:pPr>
      <w:r>
        <w:t>Cell line 6:         'stage': 'environment_check',</w:t>
      </w:r>
    </w:p>
    <w:p>
      <w:pPr>
        <w:pStyle w:val="ExplainSmall"/>
      </w:pPr>
      <w:r>
        <w:rPr>
          <w:b/>
        </w:rPr>
        <w:t xml:space="preserve">Kid-simple meaning: </w:t>
      </w:r>
      <w:r>
        <w:t>Runs one Python instruction. Read it as: calculate values, pass them to functions, or control what happens next.</w:t>
      </w:r>
    </w:p>
    <w:p>
      <w:pPr>
        <w:pStyle w:val="CodeSmall"/>
      </w:pPr>
      <w:r>
        <w:t>Cell line 7:         'status': 'completed',</w:t>
      </w:r>
    </w:p>
    <w:p>
      <w:pPr>
        <w:pStyle w:val="ExplainSmall"/>
      </w:pPr>
      <w:r>
        <w:rPr>
          <w:b/>
        </w:rPr>
        <w:t xml:space="preserve">Kid-simple meaning: </w:t>
      </w:r>
      <w:r>
        <w:t>Runs one Python instruction. Read it as: calculate values, pass them to functions, or control what happens next.</w:t>
      </w:r>
    </w:p>
    <w:p>
      <w:pPr>
        <w:pStyle w:val="CodeSmall"/>
      </w:pPr>
      <w:r>
        <w:t>Cell line 8:         'duration_sec': 0,</w:t>
      </w:r>
    </w:p>
    <w:p>
      <w:pPr>
        <w:pStyle w:val="ExplainSmall"/>
      </w:pPr>
      <w:r>
        <w:rPr>
          <w:b/>
        </w:rPr>
        <w:t xml:space="preserve">Kid-simple meaning: </w:t>
      </w:r>
      <w:r>
        <w:t>Runs one Python instruction. Read it as: calculate values, pass them to functions, or control what happens next.</w:t>
      </w:r>
    </w:p>
    <w:p>
      <w:pPr>
        <w:pStyle w:val="CodeSmall"/>
      </w:pPr>
      <w:r>
        <w:t>Cell line 9:         'hardware': GPU_NAME,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10:         'torch_version': torch.__version__,</w:t>
      </w:r>
    </w:p>
    <w:p>
      <w:pPr>
        <w:pStyle w:val="ExplainSmall"/>
      </w:pPr>
      <w:r>
        <w:rPr>
          <w:b/>
        </w:rPr>
        <w:t xml:space="preserve">Kid-simple meaning: </w:t>
      </w:r>
      <w:r>
        <w:t>Runs one Python instruction. Read it as: calculate values, pass them to functions, or control what happens next.</w:t>
      </w:r>
    </w:p>
    <w:p>
      <w:pPr>
        <w:pStyle w:val="CodeSmall"/>
      </w:pPr>
      <w:r>
        <w:t>Cell line 11:         'cuda_available': bool(torch.cuda.is_available()),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12:         'peft_installed': importlib.util.find_spec('peft') is not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13:         'bitsandbytes_installed': importlib.util.find_spec('bitsandbytes') is not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14:         'trl_installed': importlib.util.find_spec('trl') is not None,</w:t>
      </w:r>
    </w:p>
    <w:p>
      <w:pPr>
        <w:pStyle w:val="ExplainSmall"/>
      </w:pPr>
      <w:r>
        <w:rPr>
          <w:b/>
        </w:rPr>
        <w:t xml:space="preserve">Kid-simple meaning: </w:t>
      </w:r>
      <w:r>
        <w:t>Runs one Python instruction. Read it as: calculate values, pass them to functions, or control what happens next.</w:t>
      </w:r>
    </w:p>
    <w:p>
      <w:pPr>
        <w:pStyle w:val="CodeSmall"/>
      </w:pPr>
      <w:r>
        <w:t>Cell line 15:         'notes': 'Kaggle GPU environment.',</w:t>
      </w:r>
    </w:p>
    <w:p>
      <w:pPr>
        <w:pStyle w:val="ExplainSmall"/>
      </w:pPr>
      <w:r>
        <w:rPr>
          <w:b/>
        </w:rPr>
        <w:t xml:space="preserve">Kid-simple meaning: </w:t>
      </w:r>
      <w:r>
        <w:t>Runs one Python instruction. Read it as: calculate values, pass them to functions, or control what happens next.</w:t>
      </w:r>
    </w:p>
    <w:p>
      <w:pPr>
        <w:pStyle w:val="CodeSmall"/>
      </w:pPr>
      <w:r>
        <w:t>Cell line 16:     },</w:t>
      </w:r>
    </w:p>
    <w:p>
      <w:pPr>
        <w:pStyle w:val="ExplainSmall"/>
      </w:pPr>
      <w:r>
        <w:rPr>
          <w:b/>
        </w:rPr>
        <w:t xml:space="preserve">Kid-simple meaning: </w:t>
      </w:r>
      <w:r>
        <w:t>Runs one Python instruction. Read it as: calculate values, pass them to functions, or control what happens next.</w:t>
      </w:r>
    </w:p>
    <w:p>
      <w:pPr>
        <w:pStyle w:val="CodeSmall"/>
      </w:pPr>
      <w:r>
        <w:t>Cell line 17:     {</w:t>
      </w:r>
    </w:p>
    <w:p>
      <w:pPr>
        <w:pStyle w:val="ExplainSmall"/>
      </w:pPr>
      <w:r>
        <w:rPr>
          <w:b/>
        </w:rPr>
        <w:t xml:space="preserve">Kid-simple meaning: </w:t>
      </w:r>
      <w:r>
        <w:t>Runs one Python instruction. Read it as: calculate values, pass them to functions, or control what happens next.</w:t>
      </w:r>
    </w:p>
    <w:p>
      <w:pPr>
        <w:pStyle w:val="CodeSmall"/>
      </w:pPr>
      <w:r>
        <w:t>Cell line 18:         'stage': 'tuning_dataset_build',</w:t>
      </w:r>
    </w:p>
    <w:p>
      <w:pPr>
        <w:pStyle w:val="ExplainSmall"/>
      </w:pPr>
      <w:r>
        <w:rPr>
          <w:b/>
        </w:rPr>
        <w:t xml:space="preserve">Kid-simple meaning: </w:t>
      </w:r>
      <w:r>
        <w:t>Runs one Python instruction. Read it as: calculate values, pass them to functions, or control what happens next.</w:t>
      </w:r>
    </w:p>
    <w:p>
      <w:pPr>
        <w:pStyle w:val="CodeSmall"/>
      </w:pPr>
      <w:r>
        <w:t>Cell line 19:         'status': 'completed',</w:t>
      </w:r>
    </w:p>
    <w:p>
      <w:pPr>
        <w:pStyle w:val="ExplainSmall"/>
      </w:pPr>
      <w:r>
        <w:rPr>
          <w:b/>
        </w:rPr>
        <w:t xml:space="preserve">Kid-simple meaning: </w:t>
      </w:r>
      <w:r>
        <w:t>Runs one Python instruction. Read it as: calculate values, pass them to functions, or control what happens next.</w:t>
      </w:r>
    </w:p>
    <w:p>
      <w:pPr>
        <w:pStyle w:val="CodeSmall"/>
      </w:pPr>
      <w:r>
        <w:t>Cell line 20:         'duration_sec': 0,</w:t>
      </w:r>
    </w:p>
    <w:p>
      <w:pPr>
        <w:pStyle w:val="ExplainSmall"/>
      </w:pPr>
      <w:r>
        <w:rPr>
          <w:b/>
        </w:rPr>
        <w:t xml:space="preserve">Kid-simple meaning: </w:t>
      </w:r>
      <w:r>
        <w:t>Runs one Python instruction. Read it as: calculate values, pass them to functions, or control what happens next.</w:t>
      </w:r>
    </w:p>
    <w:p>
      <w:pPr>
        <w:pStyle w:val="CodeSmall"/>
      </w:pPr>
      <w:r>
        <w:t>Cell line 21:         'hardware': GPU_NAME,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22:         'torch_version': torch.__version__,</w:t>
      </w:r>
    </w:p>
    <w:p>
      <w:pPr>
        <w:pStyle w:val="ExplainSmall"/>
      </w:pPr>
      <w:r>
        <w:rPr>
          <w:b/>
        </w:rPr>
        <w:t xml:space="preserve">Kid-simple meaning: </w:t>
      </w:r>
      <w:r>
        <w:t>Runs one Python instruction. Read it as: calculate values, pass them to functions, or control what happens next.</w:t>
      </w:r>
    </w:p>
    <w:p>
      <w:pPr>
        <w:pStyle w:val="CodeSmall"/>
      </w:pPr>
      <w:r>
        <w:t>Cell line 23:         'cuda_available': bool(torch.cuda.is_available()),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24:         'peft_installed':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25:         'bitsandbytes_installed':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26:         'trl_installed':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27:         'notes': f'Loaded {len(rows)} rows from finetune_qa.jsonl.',</w:t>
      </w:r>
    </w:p>
    <w:p>
      <w:pPr>
        <w:pStyle w:val="ExplainSmall"/>
      </w:pPr>
      <w:r>
        <w:rPr>
          <w:b/>
        </w:rPr>
        <w:t xml:space="preserve">Kid-simple meaning: </w:t>
      </w:r>
      <w:r>
        <w:t>Runs one Python instruction. Read it as: calculate values, pass them to functions, or control what happens next.</w:t>
      </w:r>
    </w:p>
    <w:p>
      <w:pPr>
        <w:pStyle w:val="CodeSmall"/>
      </w:pPr>
      <w:r>
        <w:t>Cell line 28:     },</w:t>
      </w:r>
    </w:p>
    <w:p>
      <w:pPr>
        <w:pStyle w:val="ExplainSmall"/>
      </w:pPr>
      <w:r>
        <w:rPr>
          <w:b/>
        </w:rPr>
        <w:t xml:space="preserve">Kid-simple meaning: </w:t>
      </w:r>
      <w:r>
        <w:t>Runs one Python instruction. Read it as: calculate values, pass them to functions, or control what happens next.</w:t>
      </w:r>
    </w:p>
    <w:p>
      <w:pPr>
        <w:pStyle w:val="CodeSmall"/>
      </w:pPr>
      <w:r>
        <w:t>Cell line 29:     {</w:t>
      </w:r>
    </w:p>
    <w:p>
      <w:pPr>
        <w:pStyle w:val="ExplainSmall"/>
      </w:pPr>
      <w:r>
        <w:rPr>
          <w:b/>
        </w:rPr>
        <w:t xml:space="preserve">Kid-simple meaning: </w:t>
      </w:r>
      <w:r>
        <w:t>Runs one Python instruction. Read it as: calculate values, pass them to functions, or control what happens next.</w:t>
      </w:r>
    </w:p>
    <w:p>
      <w:pPr>
        <w:pStyle w:val="CodeSmall"/>
      </w:pPr>
      <w:r>
        <w:t>Cell line 30:         'stage': 'qlora_training',</w:t>
      </w:r>
    </w:p>
    <w:p>
      <w:pPr>
        <w:pStyle w:val="ExplainSmall"/>
      </w:pPr>
      <w:r>
        <w:rPr>
          <w:b/>
        </w:rPr>
        <w:t xml:space="preserve">Kid-simple meaning: </w:t>
      </w:r>
      <w:r>
        <w:t>Runs one Python instruction. Read it as: calculate values, pass them to functions, or control what happens next.</w:t>
      </w:r>
    </w:p>
    <w:p>
      <w:pPr>
        <w:pStyle w:val="CodeSmall"/>
      </w:pPr>
      <w:r>
        <w:t>Cell line 31:         'status': 'completed',</w:t>
      </w:r>
    </w:p>
    <w:p>
      <w:pPr>
        <w:pStyle w:val="ExplainSmall"/>
      </w:pPr>
      <w:r>
        <w:rPr>
          <w:b/>
        </w:rPr>
        <w:t xml:space="preserve">Kid-simple meaning: </w:t>
      </w:r>
      <w:r>
        <w:t>Runs one Python instruction. Read it as: calculate values, pass them to functions, or control what happens next.</w:t>
      </w:r>
    </w:p>
    <w:p>
      <w:pPr>
        <w:pStyle w:val="CodeSmall"/>
      </w:pPr>
      <w:r>
        <w:t>Cell line 32:         'duration_sec': training_duration_sec,</w:t>
      </w:r>
    </w:p>
    <w:p>
      <w:pPr>
        <w:pStyle w:val="ExplainSmall"/>
      </w:pPr>
      <w:r>
        <w:rPr>
          <w:b/>
        </w:rPr>
        <w:t xml:space="preserve">Kid-simple meaning: </w:t>
      </w:r>
      <w:r>
        <w:t>Runs one Python instruction. Read it as: calculate values, pass them to functions, or control what happens next.</w:t>
      </w:r>
    </w:p>
    <w:p>
      <w:pPr>
        <w:pStyle w:val="CodeSmall"/>
      </w:pPr>
      <w:r>
        <w:t>Cell line 33:         'hardware': GPU_NAME,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34:         'torch_version': torch.__version__,</w:t>
      </w:r>
    </w:p>
    <w:p>
      <w:pPr>
        <w:pStyle w:val="ExplainSmall"/>
      </w:pPr>
      <w:r>
        <w:rPr>
          <w:b/>
        </w:rPr>
        <w:t xml:space="preserve">Kid-simple meaning: </w:t>
      </w:r>
      <w:r>
        <w:t>Runs one Python instruction. Read it as: calculate values, pass them to functions, or control what happens next.</w:t>
      </w:r>
    </w:p>
    <w:p>
      <w:pPr>
        <w:pStyle w:val="CodeSmall"/>
      </w:pPr>
      <w:r>
        <w:t>Cell line 35:         'cuda_available': bool(torch.cuda.is_available()),</w:t>
      </w:r>
    </w:p>
    <w:p>
      <w:pPr>
        <w:pStyle w:val="ExplainSmall"/>
      </w:pPr>
      <w:r>
        <w:rPr>
          <w:b/>
        </w:rPr>
        <w:t xml:space="preserve">Kid-simple meaning: </w:t>
      </w:r>
      <w:r>
        <w:t>Runs one Python instruction. Read it as: calculate values, pass them to functions, or control what happens next.</w:t>
      </w:r>
    </w:p>
    <w:p>
      <w:pPr>
        <w:pStyle w:val="CodeSmall"/>
      </w:pPr>
      <w:r>
        <w:t>Cell line 36:         'peft_installed':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37:         'bitsandbytes_installed':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38:         'trl_installed': True,</w:t>
      </w:r>
    </w:p>
    <w:p>
      <w:pPr>
        <w:pStyle w:val="ExplainSmall"/>
      </w:pPr>
      <w:r>
        <w:rPr>
          <w:b/>
        </w:rPr>
        <w:t xml:space="preserve">Kid-simple meaning: </w:t>
      </w:r>
      <w:r>
        <w:t>Runs one Python instruction. Read it as: calculate values, pass them to functions, or control what happens next.</w:t>
      </w:r>
    </w:p>
    <w:p>
      <w:pPr>
        <w:pStyle w:val="CodeSmall"/>
      </w:pPr>
      <w:r>
        <w:t>Cell line 39:         'notes': f'Base model={BASE_MODEL}; LoRA r=16 alpha=32 dropout=0.05; epochs=8.',</w:t>
      </w:r>
    </w:p>
    <w:p>
      <w:pPr>
        <w:pStyle w:val="ExplainSmall"/>
      </w:pPr>
      <w:r>
        <w:rPr>
          <w:b/>
        </w:rPr>
        <w:t xml:space="preserve">Kid-simple meaning: </w:t>
      </w:r>
      <w:r>
        <w:t>Stores the value on the right side into the variable 'notes': f'Base model. Later code can reuse it.</w:t>
      </w:r>
    </w:p>
    <w:p>
      <w:pPr>
        <w:pStyle w:val="CodeSmall"/>
      </w:pPr>
      <w:r>
        <w:t>Cell line 40:     },</w:t>
      </w:r>
    </w:p>
    <w:p>
      <w:pPr>
        <w:pStyle w:val="ExplainSmall"/>
      </w:pPr>
      <w:r>
        <w:rPr>
          <w:b/>
        </w:rPr>
        <w:t xml:space="preserve">Kid-simple meaning: </w:t>
      </w:r>
      <w:r>
        <w:t>Runs one Python instruction. Read it as: calculate values, pass them to functions, or control what happens next.</w:t>
      </w:r>
    </w:p>
    <w:p>
      <w:pPr>
        <w:pStyle w:val="CodeSmall"/>
      </w:pPr>
      <w:r>
        <w:t>Cell line 41: ]</w:t>
      </w:r>
    </w:p>
    <w:p>
      <w:pPr>
        <w:pStyle w:val="ExplainSmall"/>
      </w:pPr>
      <w:r>
        <w:rPr>
          <w:b/>
        </w:rPr>
        <w:t xml:space="preserve">Kid-simple meaning: </w:t>
      </w:r>
      <w:r>
        <w:t>Runs one Python instruction. Read it as: calculate values, pass them to functions, or control what happens next.</w:t>
      </w:r>
    </w:p>
    <w:p>
      <w:pPr>
        <w:pStyle w:val="CodeSmall"/>
      </w:pPr>
      <w:r>
        <w:t>Cell line 42: latency_df = pd.DataFrame(latency_rows)</w:t>
      </w:r>
    </w:p>
    <w:p>
      <w:pPr>
        <w:pStyle w:val="ExplainSmall"/>
      </w:pPr>
      <w:r>
        <w:rPr>
          <w:b/>
        </w:rPr>
        <w:t xml:space="preserve">Kid-simple meaning: </w:t>
      </w:r>
      <w:r>
        <w:t>Stores the value on the right side into the variable latency_df. Later code can reuse it.</w:t>
      </w:r>
    </w:p>
    <w:p>
      <w:pPr>
        <w:pStyle w:val="CodeSmall"/>
      </w:pPr>
      <w:r>
        <w:t>Cell line 43: latency_path = OUTPUT_DIR / 'd3_tuning_latency.csv'</w:t>
      </w:r>
    </w:p>
    <w:p>
      <w:pPr>
        <w:pStyle w:val="ExplainSmall"/>
      </w:pPr>
      <w:r>
        <w:rPr>
          <w:b/>
        </w:rPr>
        <w:t xml:space="preserve">Kid-simple meaning: </w:t>
      </w:r>
      <w:r>
        <w:t>Stores the value on the right side into the variable latency_path. Later code can reuse it.</w:t>
      </w:r>
    </w:p>
    <w:p>
      <w:pPr>
        <w:pStyle w:val="CodeSmall"/>
      </w:pPr>
      <w:r>
        <w:t>Cell line 44: latency_reports_path = REPORTS_TABLES / 'd3_tuning_latency.csv'</w:t>
      </w:r>
    </w:p>
    <w:p>
      <w:pPr>
        <w:pStyle w:val="ExplainSmall"/>
      </w:pPr>
      <w:r>
        <w:rPr>
          <w:b/>
        </w:rPr>
        <w:t xml:space="preserve">Kid-simple meaning: </w:t>
      </w:r>
      <w:r>
        <w:t>Stores the value on the right side into the variable latency_reports_path. Later code can reuse it.</w:t>
      </w:r>
    </w:p>
    <w:p>
      <w:pPr>
        <w:pStyle w:val="CodeSmall"/>
      </w:pPr>
      <w:r>
        <w:t>Cell line 45: latency_df.to_csv(latency_path, index=False)</w:t>
      </w:r>
    </w:p>
    <w:p>
      <w:pPr>
        <w:pStyle w:val="ExplainSmall"/>
      </w:pPr>
      <w:r>
        <w:rPr>
          <w:b/>
        </w:rPr>
        <w:t xml:space="preserve">Kid-simple meaning: </w:t>
      </w:r>
      <w:r>
        <w:t>Saves a DataFrame as a CSV proof/output file.</w:t>
      </w:r>
    </w:p>
    <w:p>
      <w:pPr>
        <w:pStyle w:val="CodeSmall"/>
      </w:pPr>
      <w:r>
        <w:t>Cell line 46: latency_df.to_csv(latency_reports_path, index=False)</w:t>
      </w:r>
    </w:p>
    <w:p>
      <w:pPr>
        <w:pStyle w:val="ExplainSmall"/>
      </w:pPr>
      <w:r>
        <w:rPr>
          <w:b/>
        </w:rPr>
        <w:t xml:space="preserve">Kid-simple meaning: </w:t>
      </w:r>
      <w:r>
        <w:t>Saves a DataFrame as a CSV proof/output file.</w:t>
      </w:r>
    </w:p>
    <w:p>
      <w:pPr>
        <w:pStyle w:val="CodeSmall"/>
      </w:pPr>
      <w:r>
        <w:t>Cell line 47: display(latency_df)</w:t>
      </w:r>
    </w:p>
    <w:p>
      <w:pPr>
        <w:pStyle w:val="ExplainSmall"/>
      </w:pPr>
      <w:r>
        <w:rPr>
          <w:b/>
        </w:rPr>
        <w:t xml:space="preserve">Kid-simple meaning: </w:t>
      </w:r>
      <w:r>
        <w:t>Shows a table/object nicely inside the notebook output.</w:t>
      </w:r>
    </w:p>
    <w:p>
      <w:pPr>
        <w:pStyle w:val="CodeSmall"/>
      </w:pPr>
      <w:r>
        <w:t>Cell line 48: print('Saved:', latency_path)</w:t>
      </w:r>
    </w:p>
    <w:p>
      <w:pPr>
        <w:pStyle w:val="ExplainSmall"/>
      </w:pPr>
      <w:r>
        <w:rPr>
          <w:b/>
        </w:rPr>
        <w:t xml:space="preserve">Kid-simple meaning: </w:t>
      </w:r>
      <w:r>
        <w:t>Prints a value or progress message for the person running the notebook.</w:t>
      </w:r>
    </w:p>
    <w:p>
      <w:pPr>
        <w:pStyle w:val="CodeSmall"/>
      </w:pPr>
      <w:r>
        <w:t>Cell line 49: print('Saved compatibility copy:', latency_reports_path)</w:t>
      </w:r>
    </w:p>
    <w:p>
      <w:pPr>
        <w:pStyle w:val="ExplainSmall"/>
      </w:pPr>
      <w:r>
        <w:rPr>
          <w:b/>
        </w:rPr>
        <w:t xml:space="preserve">Kid-simple meaning: </w:t>
      </w:r>
      <w:r>
        <w:t>Prints a value or progress message for the person running the notebook.</w:t>
      </w:r>
    </w:p>
    <w:p>
      <w:pPr>
        <w:pStyle w:val="CodeSmall"/>
      </w:pPr>
      <w:r>
        <w:t>Cell line 51: summary = {</w:t>
      </w:r>
    </w:p>
    <w:p>
      <w:pPr>
        <w:pStyle w:val="ExplainSmall"/>
      </w:pPr>
      <w:r>
        <w:rPr>
          <w:b/>
        </w:rPr>
        <w:t xml:space="preserve">Kid-simple meaning: </w:t>
      </w:r>
      <w:r>
        <w:t>Stores the value on the right side into the variable summary. Later code can reuse it.</w:t>
      </w:r>
    </w:p>
    <w:p>
      <w:pPr>
        <w:pStyle w:val="CodeSmall"/>
      </w:pPr>
      <w:r>
        <w:t>Cell line 52:     'base_model': BASE_MODEL,</w:t>
      </w:r>
    </w:p>
    <w:p>
      <w:pPr>
        <w:pStyle w:val="ExplainSmall"/>
      </w:pPr>
      <w:r>
        <w:rPr>
          <w:b/>
        </w:rPr>
        <w:t xml:space="preserve">Kid-simple meaning: </w:t>
      </w:r>
      <w:r>
        <w:t>Runs one Python instruction. Read it as: calculate values, pass them to functions, or control what happens next.</w:t>
      </w:r>
    </w:p>
    <w:p>
      <w:pPr>
        <w:pStyle w:val="CodeSmall"/>
      </w:pPr>
      <w:r>
        <w:t>Cell line 53:     'adapter_dir': str(ADAPTER_DIR),</w:t>
      </w:r>
    </w:p>
    <w:p>
      <w:pPr>
        <w:pStyle w:val="ExplainSmall"/>
      </w:pPr>
      <w:r>
        <w:rPr>
          <w:b/>
        </w:rPr>
        <w:t xml:space="preserve">Kid-simple meaning: </w:t>
      </w:r>
      <w:r>
        <w:t>Runs one Python instruction. Read it as: calculate values, pass them to functions, or control what happens next.</w:t>
      </w:r>
    </w:p>
    <w:p>
      <w:pPr>
        <w:pStyle w:val="CodeSmall"/>
      </w:pPr>
      <w:r>
        <w:t>Cell line 54:     'dataset_rows': len(rows),</w:t>
      </w:r>
    </w:p>
    <w:p>
      <w:pPr>
        <w:pStyle w:val="ExplainSmall"/>
      </w:pPr>
      <w:r>
        <w:rPr>
          <w:b/>
        </w:rPr>
        <w:t xml:space="preserve">Kid-simple meaning: </w:t>
      </w:r>
      <w:r>
        <w:t>Runs one Python instruction. Read it as: calculate values, pass them to functions, or control what happens next.</w:t>
      </w:r>
    </w:p>
    <w:p>
      <w:pPr>
        <w:pStyle w:val="CodeSmall"/>
      </w:pPr>
      <w:r>
        <w:t>Cell line 55:     'epochs': 8,</w:t>
      </w:r>
    </w:p>
    <w:p>
      <w:pPr>
        <w:pStyle w:val="ExplainSmall"/>
      </w:pPr>
      <w:r>
        <w:rPr>
          <w:b/>
        </w:rPr>
        <w:t xml:space="preserve">Kid-simple meaning: </w:t>
      </w:r>
      <w:r>
        <w:t>Runs one Python instruction. Read it as: calculate values, pass them to functions, or control what happens next.</w:t>
      </w:r>
    </w:p>
    <w:p>
      <w:pPr>
        <w:pStyle w:val="CodeSmall"/>
      </w:pPr>
      <w:r>
        <w:t>Cell line 56:     'learning_rate': 2e-4,</w:t>
      </w:r>
    </w:p>
    <w:p>
      <w:pPr>
        <w:pStyle w:val="ExplainSmall"/>
      </w:pPr>
      <w:r>
        <w:rPr>
          <w:b/>
        </w:rPr>
        <w:t xml:space="preserve">Kid-simple meaning: </w:t>
      </w:r>
      <w:r>
        <w:t>Runs one Python instruction. Read it as: calculate values, pass them to functions, or control what happens next.</w:t>
      </w:r>
    </w:p>
    <w:p>
      <w:pPr>
        <w:pStyle w:val="CodeSmall"/>
      </w:pPr>
      <w:r>
        <w:t>Cell line 57:     'lora_r': 16,</w:t>
      </w:r>
    </w:p>
    <w:p>
      <w:pPr>
        <w:pStyle w:val="ExplainSmall"/>
      </w:pPr>
      <w:r>
        <w:rPr>
          <w:b/>
        </w:rPr>
        <w:t xml:space="preserve">Kid-simple meaning: </w:t>
      </w:r>
      <w:r>
        <w:t>Runs one Python instruction. Read it as: calculate values, pass them to functions, or control what happens next.</w:t>
      </w:r>
    </w:p>
    <w:p>
      <w:pPr>
        <w:pStyle w:val="CodeSmall"/>
      </w:pPr>
      <w:r>
        <w:t>Cell line 58:     'lora_alpha': 32,</w:t>
      </w:r>
    </w:p>
    <w:p>
      <w:pPr>
        <w:pStyle w:val="ExplainSmall"/>
      </w:pPr>
      <w:r>
        <w:rPr>
          <w:b/>
        </w:rPr>
        <w:t xml:space="preserve">Kid-simple meaning: </w:t>
      </w:r>
      <w:r>
        <w:t>Runs one Python instruction. Read it as: calculate values, pass them to functions, or control what happens next.</w:t>
      </w:r>
    </w:p>
    <w:p>
      <w:pPr>
        <w:pStyle w:val="CodeSmall"/>
      </w:pPr>
      <w:r>
        <w:t>Cell line 59:     'lora_dropout': 0.05,</w:t>
      </w:r>
    </w:p>
    <w:p>
      <w:pPr>
        <w:pStyle w:val="ExplainSmall"/>
      </w:pPr>
      <w:r>
        <w:rPr>
          <w:b/>
        </w:rPr>
        <w:t xml:space="preserve">Kid-simple meaning: </w:t>
      </w:r>
      <w:r>
        <w:t>Runs one Python instruction. Read it as: calculate values, pass them to functions, or control what happens next.</w:t>
      </w:r>
    </w:p>
    <w:p>
      <w:pPr>
        <w:pStyle w:val="CodeSmall"/>
      </w:pPr>
      <w:r>
        <w:t>Cell line 60:     'quantization': '4-bit NF4 QLoRA',</w:t>
      </w:r>
    </w:p>
    <w:p>
      <w:pPr>
        <w:pStyle w:val="ExplainSmall"/>
      </w:pPr>
      <w:r>
        <w:rPr>
          <w:b/>
        </w:rPr>
        <w:t xml:space="preserve">Kid-simple meaning: </w:t>
      </w:r>
      <w:r>
        <w:t>Runs one Python instruction. Read it as: calculate values, pass them to functions, or control what happens next.</w:t>
      </w:r>
    </w:p>
    <w:p>
      <w:pPr>
        <w:pStyle w:val="CodeSmall"/>
      </w:pPr>
      <w:r>
        <w:t>Cell line 61:     'hardware': GPU_NAME,</w:t>
      </w:r>
    </w:p>
    <w:p>
      <w:pPr>
        <w:pStyle w:val="ExplainSmall"/>
      </w:pPr>
      <w:r>
        <w:rPr>
          <w:b/>
        </w:rPr>
        <w:t xml:space="preserve">Kid-simple meaning: </w:t>
      </w:r>
      <w:r>
        <w:t>Runs one Python instruction. Read it as: calculate values, pass them to functions, or control what happens next.</w:t>
      </w:r>
    </w:p>
    <w:p>
      <w:pPr>
        <w:pStyle w:val="CodeSmall"/>
      </w:pPr>
      <w:r>
        <w:t>Cell line 62:     'training_duration_sec': training_duration_sec,</w:t>
      </w:r>
    </w:p>
    <w:p>
      <w:pPr>
        <w:pStyle w:val="ExplainSmall"/>
      </w:pPr>
      <w:r>
        <w:rPr>
          <w:b/>
        </w:rPr>
        <w:t xml:space="preserve">Kid-simple meaning: </w:t>
      </w:r>
      <w:r>
        <w:t>Runs one Python instruction. Read it as: calculate values, pass them to functions, or control what happens next.</w:t>
      </w:r>
    </w:p>
    <w:p>
      <w:pPr>
        <w:pStyle w:val="CodeSmall"/>
      </w:pPr>
      <w:r>
        <w:t>Cell line 63:     'metrics_note': 'Lightweight lexical/provenance proxy metrics; use human/RAGAS evaluation for final claims if time allows.',</w:t>
      </w:r>
    </w:p>
    <w:p>
      <w:pPr>
        <w:pStyle w:val="ExplainSmall"/>
      </w:pPr>
      <w:r>
        <w:rPr>
          <w:b/>
        </w:rPr>
        <w:t xml:space="preserve">Kid-simple meaning: </w:t>
      </w:r>
      <w:r>
        <w:t>Runs one Python instruction. Read it as: calculate values, pass them to functions, or control what happens next.</w:t>
      </w:r>
    </w:p>
    <w:p>
      <w:pPr>
        <w:pStyle w:val="CodeSmall"/>
      </w:pPr>
      <w:r>
        <w:t>Cell line 64: }</w:t>
      </w:r>
    </w:p>
    <w:p>
      <w:pPr>
        <w:pStyle w:val="ExplainSmall"/>
      </w:pPr>
      <w:r>
        <w:rPr>
          <w:b/>
        </w:rPr>
        <w:t xml:space="preserve">Kid-simple meaning: </w:t>
      </w:r>
      <w:r>
        <w:t>Runs one Python instruction. Read it as: calculate values, pass them to functions, or control what happens next.</w:t>
      </w:r>
    </w:p>
    <w:p>
      <w:pPr>
        <w:pStyle w:val="CodeSmall"/>
      </w:pPr>
      <w:r>
        <w:t>Cell line 65: summary_path = OUTPUT_DIR / 'qlora_training_summary.json'</w:t>
      </w:r>
    </w:p>
    <w:p>
      <w:pPr>
        <w:pStyle w:val="ExplainSmall"/>
      </w:pPr>
      <w:r>
        <w:rPr>
          <w:b/>
        </w:rPr>
        <w:t xml:space="preserve">Kid-simple meaning: </w:t>
      </w:r>
      <w:r>
        <w:t>Stores the value on the right side into the variable summary_path. Later code can reuse it.</w:t>
      </w:r>
    </w:p>
    <w:p>
      <w:pPr>
        <w:pStyle w:val="CodeSmall"/>
      </w:pPr>
      <w:r>
        <w:t>Cell line 66: summary_path.write_text(json.dumps(summary, indent=2), encoding='utf-8')</w:t>
      </w:r>
    </w:p>
    <w:p>
      <w:pPr>
        <w:pStyle w:val="ExplainSmall"/>
      </w:pPr>
      <w:r>
        <w:rPr>
          <w:b/>
        </w:rPr>
        <w:t xml:space="preserve">Kid-simple meaning: </w:t>
      </w:r>
      <w:r>
        <w:t>Writes data or text to a saved file.</w:t>
      </w:r>
    </w:p>
    <w:p>
      <w:pPr>
        <w:pStyle w:val="CodeSmall"/>
      </w:pPr>
      <w:r>
        <w:t>Cell line 67: print('Saved:', summary_path)</w:t>
      </w:r>
    </w:p>
    <w:p>
      <w:pPr>
        <w:pStyle w:val="ExplainSmall"/>
      </w:pPr>
      <w:r>
        <w:rPr>
          <w:b/>
        </w:rPr>
        <w:t xml:space="preserve">Kid-simple meaning: </w:t>
      </w:r>
      <w:r>
        <w:t>Prints a value or progress message for the person running the notebook.</w:t>
      </w:r>
    </w:p>
    <w:p>
      <w:pPr>
        <w:pStyle w:val="Heading2"/>
      </w:pPr>
      <w:r>
        <w:t>Code cell 14 - D3-07 Kaggle QLoRA / PEFT Tuning Notebook</w:t>
      </w:r>
    </w:p>
    <w:p>
      <w:pPr>
        <w:pStyle w:val="ExplainSmall"/>
      </w:pPr>
      <w:r>
        <w:t>Notebook cell number: 15. Output clue: No saved output in this cell, or output was cleared.</w:t>
      </w:r>
    </w:p>
    <w:p>
      <w:pPr>
        <w:pStyle w:val="CodeSmall"/>
      </w:pPr>
      <w:r>
        <w:t>Cell line 1: # 13. Zip outputs for download and copying back to the repo</w:t>
      </w:r>
    </w:p>
    <w:p>
      <w:pPr>
        <w:pStyle w:val="ExplainSmall"/>
      </w:pPr>
      <w:r>
        <w:rPr>
          <w:b/>
        </w:rPr>
        <w:t xml:space="preserve">Kid-simple meaning: </w:t>
      </w:r>
      <w:r>
        <w:t>A human comment. Python ignores it; it explains the code or marks a section.</w:t>
      </w:r>
    </w:p>
    <w:p>
      <w:pPr>
        <w:pStyle w:val="CodeSmall"/>
      </w:pPr>
      <w:r>
        <w:t>Cell line 2: zip_path = KAGGLE_WORKING / 'd3_qlora_outputs.zip'</w:t>
      </w:r>
    </w:p>
    <w:p>
      <w:pPr>
        <w:pStyle w:val="ExplainSmall"/>
      </w:pPr>
      <w:r>
        <w:rPr>
          <w:b/>
        </w:rPr>
        <w:t xml:space="preserve">Kid-simple meaning: </w:t>
      </w:r>
      <w:r>
        <w:t>Stores the value on the right side into the variable zip_path. Later code can reuse it.</w:t>
      </w:r>
    </w:p>
    <w:p>
      <w:pPr>
        <w:pStyle w:val="CodeSmall"/>
      </w:pPr>
      <w:r>
        <w:t>Cell line 3: if zip_path.exists():</w:t>
      </w:r>
    </w:p>
    <w:p>
      <w:pPr>
        <w:pStyle w:val="ExplainSmall"/>
      </w:pPr>
      <w:r>
        <w:rPr>
          <w:b/>
        </w:rPr>
        <w:t xml:space="preserve">Kid-simple meaning: </w:t>
      </w:r>
      <w:r>
        <w:t>Checks a condition. If true, Python runs the indented block under it.</w:t>
      </w:r>
    </w:p>
    <w:p>
      <w:pPr>
        <w:pStyle w:val="CodeSmall"/>
      </w:pPr>
      <w:r>
        <w:t>Cell line 4:     zip_path.unlink()</w:t>
      </w:r>
    </w:p>
    <w:p>
      <w:pPr>
        <w:pStyle w:val="ExplainSmall"/>
      </w:pPr>
      <w:r>
        <w:rPr>
          <w:b/>
        </w:rPr>
        <w:t xml:space="preserve">Kid-simple meaning: </w:t>
      </w:r>
      <w:r>
        <w:t>Calls a function, which means it asks a named tool to do work using the values in parentheses.</w:t>
      </w:r>
    </w:p>
    <w:p>
      <w:pPr>
        <w:pStyle w:val="CodeSmall"/>
      </w:pPr>
      <w:r>
        <w:t>Cell line 5: shutil.make_archive(str(zip_path).replace('.zip', ''), 'zip', OUTPUT_DIR)</w:t>
      </w:r>
    </w:p>
    <w:p>
      <w:pPr>
        <w:pStyle w:val="ExplainSmall"/>
      </w:pPr>
      <w:r>
        <w:rPr>
          <w:b/>
        </w:rPr>
        <w:t xml:space="preserve">Kid-simple meaning: </w:t>
      </w:r>
      <w:r>
        <w:t>Calls a function, which means it asks a named tool to do work using the values in parentheses.</w:t>
      </w:r>
    </w:p>
    <w:p>
      <w:pPr>
        <w:pStyle w:val="CodeSmall"/>
      </w:pPr>
      <w:r>
        <w:t>Cell line 6: print('Download this file from Kaggle output panel:')</w:t>
      </w:r>
    </w:p>
    <w:p>
      <w:pPr>
        <w:pStyle w:val="ExplainSmall"/>
      </w:pPr>
      <w:r>
        <w:rPr>
          <w:b/>
        </w:rPr>
        <w:t xml:space="preserve">Kid-simple meaning: </w:t>
      </w:r>
      <w:r>
        <w:t>Prints a value or progress message for the person running the notebook.</w:t>
      </w:r>
    </w:p>
    <w:p>
      <w:pPr>
        <w:pStyle w:val="CodeSmall"/>
      </w:pPr>
      <w:r>
        <w:t>Cell line 7: print(zip_path)</w:t>
      </w:r>
    </w:p>
    <w:p>
      <w:pPr>
        <w:pStyle w:val="ExplainSmall"/>
      </w:pPr>
      <w:r>
        <w:rPr>
          <w:b/>
        </w:rPr>
        <w:t xml:space="preserve">Kid-simple meaning: </w:t>
      </w:r>
      <w:r>
        <w:t>Prints a value or progress message for the person running the notebook.</w:t>
      </w:r>
    </w:p>
    <w:p>
      <w:pPr>
        <w:pStyle w:val="CodeSmall"/>
      </w:pPr>
      <w:r>
        <w:t>Cell line 8: print('After download, copy these files back into your repo:')</w:t>
      </w:r>
    </w:p>
    <w:p>
      <w:pPr>
        <w:pStyle w:val="ExplainSmall"/>
      </w:pPr>
      <w:r>
        <w:rPr>
          <w:b/>
        </w:rPr>
        <w:t xml:space="preserve">Kid-simple meaning: </w:t>
      </w:r>
      <w:r>
        <w:t>Prints a value or progress message for the person running the notebook.</w:t>
      </w:r>
    </w:p>
    <w:p>
      <w:pPr>
        <w:pStyle w:val="CodeSmall"/>
      </w:pPr>
      <w:r>
        <w:t>Cell line 9: print('1) outputs/d3_or_final_zero_shot_vs_tuned.csv -&gt; reports/tables/d3_or_final_zero_shot_vs_tuned.csv')</w:t>
      </w:r>
    </w:p>
    <w:p>
      <w:pPr>
        <w:pStyle w:val="ExplainSmall"/>
      </w:pPr>
      <w:r>
        <w:rPr>
          <w:b/>
        </w:rPr>
        <w:t xml:space="preserve">Kid-simple meaning: </w:t>
      </w:r>
      <w:r>
        <w:t>Prints a value or progress message for the person running the notebook.</w:t>
      </w:r>
    </w:p>
    <w:p>
      <w:pPr>
        <w:pStyle w:val="CodeSmall"/>
      </w:pPr>
      <w:r>
        <w:t>Cell line 10: print('2) outputs/d3_tuning_latency.csv -&gt; reports/tables/d3_tuning_latency.csv')</w:t>
      </w:r>
    </w:p>
    <w:p>
      <w:pPr>
        <w:pStyle w:val="ExplainSmall"/>
      </w:pPr>
      <w:r>
        <w:rPr>
          <w:b/>
        </w:rPr>
        <w:t xml:space="preserve">Kid-simple meaning: </w:t>
      </w:r>
      <w:r>
        <w:t>Prints a value or progress message for the person running the notebook.</w:t>
      </w:r>
    </w:p>
    <w:p>
      <w:pPr>
        <w:pStyle w:val="CodeSmall"/>
      </w:pPr>
      <w:r>
        <w:t>Cell line 11: print('3) outputs/qlora_adapter/ -&gt; models/qlora_adapter/ or outputs/qlora_adapter/')</w:t>
      </w:r>
    </w:p>
    <w:p>
      <w:pPr>
        <w:pStyle w:val="ExplainSmall"/>
      </w:pPr>
      <w:r>
        <w:rPr>
          <w:b/>
        </w:rPr>
        <w:t xml:space="preserve">Kid-simple meaning: </w:t>
      </w:r>
      <w:r>
        <w:t>Prints a value or progress message for the person running the notebook.</w:t>
      </w:r>
    </w:p>
    <w:p>
      <w:pPr>
        <w:pStyle w:val="CodeSmall"/>
      </w:pPr>
      <w:r>
        <w:t>Cell line 12: print('4) outputs/qlora_training_summary.json -&gt; reports/tables or reports/')</w:t>
      </w:r>
    </w:p>
    <w:p>
      <w:pPr>
        <w:pStyle w:val="ExplainSmall"/>
      </w:pPr>
      <w:r>
        <w:rPr>
          <w:b/>
        </w:rPr>
        <w:t xml:space="preserve">Kid-simple meaning: </w:t>
      </w:r>
      <w:r>
        <w:t>Prints a value or progress message for the person running the notebook.</w:t>
      </w:r>
    </w:p>
    <w:p>
      <w:pPr>
        <w:pStyle w:val="Heading1"/>
      </w:pPr>
      <w:r>
        <w:t>Supporting files to know</w:t>
      </w:r>
    </w:p>
    <w:p>
      <w:pPr>
        <w:pStyle w:val="Heading2"/>
      </w:pPr>
      <w:r>
        <w:t>app\streamlit_app.py</w:t>
      </w:r>
    </w:p>
    <w:p>
      <w:r>
        <w:t>Exists: True</w:t>
      </w:r>
    </w:p>
    <w:p>
      <w:r>
        <w:t>Shared Python module. The member should know what it does; exact project flow is covered in the master guide.</w:t>
      </w:r>
    </w:p>
    <w:p>
      <w:pPr>
        <w:pStyle w:val="Heading2"/>
      </w:pPr>
      <w:r>
        <w:t>src\learning\feedback_adapter.py</w:t>
      </w:r>
    </w:p>
    <w:p>
      <w:r>
        <w:t>Exists: True</w:t>
      </w:r>
    </w:p>
    <w:p>
      <w:r>
        <w:t>Shared Python module. The member should know what it does; exact project flow is covered in the master guide.</w:t>
      </w:r>
    </w:p>
    <w:p>
      <w:pPr>
        <w:pStyle w:val="Heading2"/>
      </w:pPr>
      <w:r>
        <w:t>src\learning\river_topic_classifier.py</w:t>
      </w:r>
    </w:p>
    <w:p>
      <w:r>
        <w:t>Exists: True</w:t>
      </w:r>
    </w:p>
    <w:p>
      <w:r>
        <w:t>Shared Python module. The member should know what it does; exact project flow is covered in the master guide.</w:t>
      </w:r>
    </w:p>
    <w:p>
      <w:pPr>
        <w:pStyle w:val="Heading2"/>
      </w:pPr>
      <w:r>
        <w:t>src\learning\drift_detector.py</w:t>
      </w:r>
    </w:p>
    <w:p>
      <w:r>
        <w:t>Exists: True</w:t>
      </w:r>
    </w:p>
    <w:p>
      <w:r>
        <w:t>Shared Python module. The member should know what it does; exact project flow is covered in the master guide.</w:t>
      </w:r>
    </w:p>
    <w:p>
      <w:pPr>
        <w:pStyle w:val="Heading2"/>
      </w:pPr>
      <w:r>
        <w:t>data\tuning\finetune_qa.jsonl</w:t>
      </w:r>
    </w:p>
    <w:p>
      <w:r>
        <w:t>Exists: True</w:t>
      </w:r>
    </w:p>
    <w:p>
      <w:pPr>
        <w:pStyle w:val="CodeSmall"/>
      </w:pPr>
      <w:r>
        <w:t>{"instruction": "Answer the climate evidence question using only the provided project corpus evidence. Include the source document id, page, and chunk id. If the evidence is insufficient, say so.", "input": "What makes the FeederBW low-voltage grid dataset useful for energy-transition planning research?", "retrieval_query": "FeederBW low-voltage Netze BW one-minute feed-in installations weather metadata 200 feeders", "output": "The answer should state that FeederBW contains real-world energy data from 200 low-voltage feeders, recorded by Netze BW over 2023-2025, with weather information, feeder metadata, low-carbon technology installation changes, high photovoltaic feed-in, and one-minute temporal resolution.", "source_document_id": "treutlein_2026_real_world_energy_data_200_feeders_low_voltage_2602_03521v1", "page_start": 1, "page_end": 1, "evidence_chunk_id": "chunk_036782", "topic": "technology_innovation", "license_note": "Derived from the project local corpus for academic evaluation. Output is a short paraphrased answer target, not full copied paper text.", "evidence_preview": "rablechallengesinoperationandplanning,researchersoften lack access to suitable low-voltage grid data. To address this, we present the FeederBW dataset with data recorded by the German distribution system operator Netze BW. It offers real-world energy data from 200 low-voltage feeders over two years (2023-2025) with weather information and detailed "}</w:t>
        <w:br/>
        <w:t>{"instruction": "Answer the climate evidence question using only the provided project corpus evidence. Include the source document id, page, and ch</w:t>
      </w:r>
    </w:p>
    <w:p>
      <w:pPr>
        <w:pStyle w:val="Heading2"/>
      </w:pPr>
      <w:r>
        <w:t>models\qlora_adapter\adapter_config.json</w:t>
      </w:r>
    </w:p>
    <w:p>
      <w:r>
        <w:t>Exists: True</w:t>
      </w:r>
    </w:p>
    <w:p>
      <w:pPr>
        <w:pStyle w:val="CodeSmall"/>
      </w:pPr>
      <w:r>
        <w:t>{</w:t>
        <w:br/>
        <w:t xml:space="preserve">  "alora_invocation_tokens": null,</w:t>
        <w:br/>
        <w:t xml:space="preserve">  "alpha_pattern": {},</w:t>
        <w:br/>
        <w:t xml:space="preserve">  "arrow_config": null,</w:t>
        <w:br/>
        <w:t xml:space="preserve">  "auto_mapping": null,</w:t>
        <w:br/>
        <w:t xml:space="preserve">  "base_model_name_or_path": "TinyLlama/TinyLlama-1.1B-Chat-v1.0",</w:t>
        <w:br/>
        <w:t xml:space="preserve">  "bias": "none",</w:t>
        <w:br/>
        <w:t xml:space="preserve">  "corda_config": null,</w:t>
        <w:br/>
        <w:t xml:space="preserve">  "ensure_weight_tying": false,</w:t>
        <w:br/>
        <w:t xml:space="preserve">  "eva_config": null,</w:t>
        <w:br/>
        <w:t xml:space="preserve">  "exclude_modules": null,</w:t>
        <w:br/>
        <w:t xml:space="preserve">  "fan_in_fan_out": false,</w:t>
        <w:br/>
        <w:t xml:space="preserve">  "inference_mode": true,</w:t>
        <w:br/>
        <w:t xml:space="preserve">  "init_lora_weights": true,</w:t>
        <w:br/>
        <w:t xml:space="preserve">  "layer_replication": null,</w:t>
        <w:br/>
        <w:t xml:space="preserve">  "layers_pattern": null,</w:t>
        <w:br/>
        <w:t xml:space="preserve">  "layers_to_transform": null,</w:t>
        <w:br/>
        <w:t xml:space="preserve">  "loftq_config": {},</w:t>
        <w:br/>
        <w:t xml:space="preserve">  "lora_alpha": 32,</w:t>
        <w:br/>
        <w:t xml:space="preserve">  "lora_bias": false,</w:t>
        <w:br/>
        <w:t xml:space="preserve">  "lora_dropout": 0.05,</w:t>
        <w:br/>
        <w:t xml:space="preserve">  "megatron_config": null,</w:t>
        <w:br/>
        <w:t xml:space="preserve">  "megatron_core": "megatron.core",</w:t>
        <w:br/>
        <w:t xml:space="preserve">  "modules_to_save": null,</w:t>
        <w:br/>
        <w:t xml:space="preserve">  "peft_type": "LORA",</w:t>
        <w:br/>
        <w:t xml:space="preserve">  "peft_version": "0.18.1",</w:t>
        <w:br/>
        <w:t xml:space="preserve">  "qalora_group_size": 16,</w:t>
        <w:br/>
        <w:t xml:space="preserve">  "r": 16,</w:t>
        <w:br/>
        <w:t xml:space="preserve">  "rank_pattern": {},</w:t>
        <w:br/>
        <w:t xml:space="preserve">  "revision": null,</w:t>
        <w:br/>
        <w:t xml:space="preserve">  "target_modules": [</w:t>
        <w:br/>
        <w:t xml:space="preserve">    "gate_proj",</w:t>
        <w:br/>
        <w:t xml:space="preserve">    "k_proj",</w:t>
        <w:br/>
        <w:t xml:space="preserve">    "v_proj",</w:t>
        <w:br/>
        <w:t xml:space="preserve">    "o_proj",</w:t>
        <w:br/>
        <w:t xml:space="preserve">    "down_proj",</w:t>
        <w:br/>
        <w:t xml:space="preserve">    "up_proj",</w:t>
        <w:br/>
        <w:t xml:space="preserve">    "q_proj"</w:t>
        <w:br/>
        <w:t xml:space="preserve">  ],</w:t>
        <w:br/>
        <w:t xml:space="preserve">  "target_parameters": null,</w:t>
        <w:br/>
        <w:t xml:space="preserve">  "task_type": "CAUSAL_LM",</w:t>
        <w:br/>
        <w:t xml:space="preserve">  "trainable_token_indices": null,</w:t>
        <w:br/>
        <w:t xml:space="preserve">  "use_dora": false,</w:t>
        <w:br/>
        <w:t xml:space="preserve">  "use_qalora": false,</w:t>
        <w:br/>
        <w:t xml:space="preserve">  "use_rslora": false</w:t>
        <w:br/>
        <w:t>}</w:t>
      </w:r>
    </w:p>
    <w:p>
      <w:pPr>
        <w:pStyle w:val="Heading2"/>
      </w:pPr>
      <w:r>
        <w:t>reports\tables\d3_online_retrieval_comparison.csv</w:t>
      </w:r>
    </w:p>
    <w:p>
      <w:r>
        <w:t>Exists: True</w:t>
      </w:r>
    </w:p>
    <w:p>
      <w:pPr>
        <w:pStyle w:val="CodeSmall"/>
      </w:pPr>
      <w:r>
        <w:t>method,run_mode,evaluation_status,prequential_topic_accuracy,topic_accuracy_basis,strict_chunk_recall@5,strict_chunk_ndcg@5,strict_chunk_mrr@5,document_recall@5,document_ndcg@5,document_mrr@5,page_window_recall@5,ndcg@5,mrr@5,faithfulness,answer_relevance,citation_correctness,citation_hit_rate,mean_latency_ms,p95_latency_ms,helps_count,hurts_count,peft_qlora_mode,eval_source,soft_Recall@5,max_soft_relevance,mean_bm25_weight,mean_dense_weight,topic_source,adaptation_target,weight_control_status,using_graphrag_executor,graph_db_ready,graph_node_count,n_method_rows</w:t>
        <w:br/>
        <w:t>static_graphrag,final,final_d3_gold_run,0.2667,gold_true_topic_only,0.8,0.8,0.8,0.9333,0.8977,0.9,0.8667,0.8977,0.9,0.6794,0.7085,0.9333,1.0,11433.4667,32150.6,0,0,trained_adapter_compared,d3_gold_qa.csv,1.0,0.8585,0.5,0.5,none,none,applied,True,True,552,15</w:t>
        <w:br/>
        <w:t>topic_gated_graphrag,final,final_d3_gold_run,0.2667,gold_true_topic_only,0.8,0.8,0.8,0.9333,0.8977,0.9,0.8667,0.8977,0.9,0.6794,0.7085,0.9333,1.0,3007.5333,4756.7,0,0,trained_adapter_compared,d3_gold_qa.csv,1.0,0.8585,0.5267,0.4733,keyword_fallback,BM25/dense weights + graph profile signal,applied,True,True,552,15</w:t>
        <w:br/>
        <w:t>feedback_adaptive_graphrag,final,final_d3_gold_run,0.2667,gold_true_topic_only,0.8,0.8,0.8,0.9333,0.8977,0.9,0.8667,0.8977,0.9,0.6794,0.7085,0.9333,1.0,3091.5333,6559.1,0,0,trained_adapter_compared,d3_gold_qa.csv,1.0,0.8585,0.3933,0.6067,keyword_fallback + FeedbackAdapter,BM25/dense weights; graph profile logged if supported,applied,True,True,552,15</w:t>
        <w:br/>
      </w:r>
    </w:p>
    <w:p>
      <w:pPr>
        <w:pStyle w:val="Heading2"/>
      </w:pPr>
      <w:r>
        <w:t>reports\tables\d3_or_final_zero_shot_vs_tuned.csv</w:t>
      </w:r>
    </w:p>
    <w:p>
      <w:r>
        <w:t>Exists: True</w:t>
      </w:r>
    </w:p>
    <w:p>
      <w:pPr>
        <w:pStyle w:val="CodeSmall"/>
      </w:pPr>
      <w:r>
        <w:t>method,training_status,dataset_rows,faithfulness,answer_relevance,citation_correct,mean_latency_ms,p95_latency_ms,model_or_adapter,notes</w:t>
        <w:br/>
        <w:t>zero_shot_graphrag_baseline,completed_baseline_only,15,0.1912,0.1912,0.2667,10305.12,11824.94,TinyLlama/TinyLlama-1.1B-Chat-v1.0,Base model zero-shot on same 15-row QA set.</w:t>
        <w:br/>
        <w:t>qlora_tuned_adapter,completed,15,0.2259,0.2259,1.0,17983.07,18266.5,models/qlora_adapter,Kaggle GPU QLoRA run; metrics are lightweight lexical/provenance proxies on the 15-row tuning/eval set; adapter saved locally at models/qlora_adapter; epochs=15.</w:t>
        <w:br/>
      </w:r>
    </w:p>
    <w:p>
      <w:pPr>
        <w:pStyle w:val="Heading2"/>
      </w:pPr>
      <w:r>
        <w:t>reports\tables\d3_tuning_latency.csv</w:t>
      </w:r>
    </w:p>
    <w:p>
      <w:r>
        <w:t>Exists: True</w:t>
      </w:r>
    </w:p>
    <w:p>
      <w:pPr>
        <w:pStyle w:val="CodeSmall"/>
      </w:pPr>
      <w:r>
        <w:t>stage,status,duration_sec,hardware,torch_version,cuda_available,peft_installed,bitsandbytes_installed,trl_installed,notes</w:t>
        <w:br/>
        <w:t>environment_check,completed,0.0,Tesla T4,2.10.0+cu128,True,True,True,True,Kaggle GPU environment.</w:t>
        <w:br/>
        <w:t>tuning_dataset_build,completed,0.0,Tesla T4,2.10.0+cu128,True,True,True,True,Loaded 15 rows from finetune_qa.jsonl.</w:t>
        <w:br/>
        <w:t>qlora_training,completed,133.31,Tesla T4,2.10.0+cu128,True,True,True,True,Base model=TinyLlama/TinyLlama-1.1B-Chat-v1.0; LoRA r=16 alpha=32 dropout=0.05; epochs=15; adapter copied to models/qlora_adapter.</w:t>
        <w:br/>
      </w:r>
    </w:p>
    <w:p>
      <w:pPr>
        <w:pStyle w:val="Heading1"/>
      </w:pPr>
      <w:r>
        <w:t>Expected doctor questions for this member</w:t>
      </w:r>
    </w:p>
    <w:p>
      <w:pPr>
        <w:pStyle w:val="Heading3"/>
      </w:pPr>
      <w:r>
        <w:t>Q: What is online learning?</w:t>
      </w:r>
    </w:p>
    <w:p>
      <w:r>
        <w:t>A: Learning step by step as examples arrive, instead of training only once.</w:t>
      </w:r>
    </w:p>
    <w:p>
      <w:pPr>
        <w:pStyle w:val="Heading3"/>
      </w:pPr>
      <w:r>
        <w:t>Q: What is prequential evaluation?</w:t>
      </w:r>
    </w:p>
    <w:p>
      <w:r>
        <w:t>A: Predict first, then learn from the correct answer. This simulates a real stream.</w:t>
      </w:r>
    </w:p>
    <w:p>
      <w:pPr>
        <w:pStyle w:val="Heading3"/>
      </w:pPr>
      <w:r>
        <w:t>Q: How does feedback change retrieval?</w:t>
      </w:r>
    </w:p>
    <w:p>
      <w:r>
        <w:t>A: Helpful feedback rewards a weight choice; unhelpful feedback moves the adapter away from that choice.</w:t>
      </w:r>
    </w:p>
    <w:p>
      <w:pPr>
        <w:pStyle w:val="Heading3"/>
      </w:pPr>
      <w:r>
        <w:t>Q: Why can adaptive retrieval look worse?</w:t>
      </w:r>
    </w:p>
    <w:p>
      <w:r>
        <w:t>A: If feedback labels are noisy, the adapter may learn from wrong signals.</w:t>
      </w:r>
    </w:p>
    <w:p>
      <w:pPr>
        <w:pStyle w:val="Heading3"/>
      </w:pPr>
      <w:r>
        <w:t>Q: What is QLoRA?</w:t>
      </w:r>
    </w:p>
    <w:p>
      <w:r>
        <w:t>A: A memory-saving fine-tuning method that trains a small adapter on a quantized model.</w:t>
      </w:r>
    </w:p>
    <w:p>
      <w:pPr>
        <w:pStyle w:val="Heading3"/>
      </w:pPr>
      <w:r>
        <w:t>Q: Where is the user query created in the demo?</w:t>
      </w:r>
    </w:p>
    <w:p>
      <w:r>
        <w:t>A: In app/streamlit_app.py. Streamlit creates the query from the example buttons or from st.text_input, then passes it to executor.run(query).</w:t>
      </w:r>
    </w:p>
    <w:p>
      <w:pPr>
        <w:pStyle w:val="Heading1"/>
      </w:pPr>
      <w:r>
        <w:t>One-minute speaking script</w:t>
      </w:r>
    </w:p>
    <w:p>
      <w:r>
        <w:t>I handled online adaptation, final demo behavior, and tuning. The online learner updates from feedback, and QLoRA trains a small adapter instead of the full model.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20" w:line="240" w:lineRule="auto"/>
    </w:pPr>
    <w:rPr>
      <w:rFonts w:ascii="Consolas" w:hAnsi="Consolas" w:eastAsia="Consolas"/>
      <w:sz w:val="15"/>
    </w:rPr>
  </w:style>
  <w:style w:type="paragraph" w:customStyle="1" w:styleId="ExplainSmall">
    <w:name w:val="ExplainSmall"/>
    <w:pPr>
      <w:spacing w:after="60" w:line="240" w:lineRule="auto"/>
    </w:pPr>
    <w:rPr>
      <w:rFonts w:ascii="Calibri" w:hAnsi="Calibri" w:eastAsia="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